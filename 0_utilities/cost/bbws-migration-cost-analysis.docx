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0861" w14:textId="77777777" w:rsidR="0010797C" w:rsidRDefault="0010797C"/>
    <w:p w14:paraId="143A325B" w14:textId="77777777" w:rsidR="0010797C" w:rsidRDefault="0010797C"/>
    <w:p w14:paraId="17AA7A9E" w14:textId="77777777" w:rsidR="0010797C" w:rsidRDefault="0010797C"/>
    <w:p w14:paraId="022ECF2A" w14:textId="77777777" w:rsidR="0010797C" w:rsidRDefault="00000000">
      <w:pPr>
        <w:jc w:val="center"/>
      </w:pPr>
      <w:r>
        <w:rPr>
          <w:b/>
          <w:color w:val="1F4E79"/>
          <w:sz w:val="56"/>
        </w:rPr>
        <w:t>BBWS Multi-Tenant WordPress Platform</w:t>
      </w:r>
    </w:p>
    <w:p w14:paraId="58CE2C3A" w14:textId="77777777" w:rsidR="0010797C" w:rsidRDefault="00000000">
      <w:pPr>
        <w:jc w:val="center"/>
      </w:pPr>
      <w:r>
        <w:rPr>
          <w:b/>
          <w:color w:val="2E75B6"/>
          <w:sz w:val="40"/>
        </w:rPr>
        <w:t>Migration Cost Analysis Report</w:t>
      </w:r>
    </w:p>
    <w:p w14:paraId="78838479" w14:textId="77777777" w:rsidR="0010797C" w:rsidRDefault="0010797C"/>
    <w:p w14:paraId="687E157C" w14:textId="77777777" w:rsidR="0010797C" w:rsidRDefault="00000000">
      <w:pPr>
        <w:jc w:val="center"/>
      </w:pPr>
      <w:r>
        <w:rPr>
          <w:color w:val="595659"/>
          <w:sz w:val="24"/>
        </w:rPr>
        <w:t>Date: 09 February 2026</w:t>
      </w:r>
    </w:p>
    <w:p w14:paraId="480B15BB" w14:textId="77777777" w:rsidR="0010797C" w:rsidRDefault="0010797C"/>
    <w:p w14:paraId="6C4D7F0C" w14:textId="77777777" w:rsidR="0010797C" w:rsidRDefault="00000000">
      <w:pPr>
        <w:jc w:val="center"/>
      </w:pPr>
      <w:r>
        <w:rPr>
          <w:color w:val="595659"/>
        </w:rPr>
        <w:t>Prepared by: BBWS Platform Team</w:t>
      </w:r>
    </w:p>
    <w:p w14:paraId="740FE093" w14:textId="77777777" w:rsidR="0010797C" w:rsidRDefault="00000000">
      <w:pPr>
        <w:jc w:val="center"/>
      </w:pPr>
      <w:r>
        <w:rPr>
          <w:color w:val="595659"/>
        </w:rPr>
        <w:t>Classification: Internal / Confidential</w:t>
      </w:r>
    </w:p>
    <w:p w14:paraId="202752ED" w14:textId="77777777" w:rsidR="0010797C" w:rsidRDefault="00000000">
      <w:pPr>
        <w:jc w:val="center"/>
      </w:pPr>
      <w:r>
        <w:rPr>
          <w:color w:val="595659"/>
        </w:rPr>
        <w:t>AWS Accounts: DEV (536580886816) | SIT (815856636111) | PROD (093646564004)</w:t>
      </w:r>
    </w:p>
    <w:p w14:paraId="1FA51AC0" w14:textId="77777777" w:rsidR="0010797C" w:rsidRDefault="00000000">
      <w:r>
        <w:br w:type="page"/>
      </w:r>
    </w:p>
    <w:p w14:paraId="1C000AA0" w14:textId="77777777" w:rsidR="0010797C" w:rsidRDefault="00000000">
      <w:pPr>
        <w:pStyle w:val="Heading1"/>
      </w:pPr>
      <w:r>
        <w:lastRenderedPageBreak/>
        <w:t>Table of Contents</w:t>
      </w:r>
    </w:p>
    <w:p w14:paraId="48A44B8E" w14:textId="77777777" w:rsidR="0010797C" w:rsidRDefault="00000000">
      <w:pPr>
        <w:spacing w:after="40"/>
      </w:pPr>
      <w:r>
        <w:t>1. Executive Summary</w:t>
      </w:r>
    </w:p>
    <w:p w14:paraId="61F35F99" w14:textId="77777777" w:rsidR="0010797C" w:rsidRDefault="00000000">
      <w:pPr>
        <w:spacing w:after="40"/>
      </w:pPr>
      <w:r>
        <w:t>2. Monthly Cost Trend</w:t>
      </w:r>
    </w:p>
    <w:p w14:paraId="50A768B1" w14:textId="77777777" w:rsidR="0010797C" w:rsidRDefault="00000000">
      <w:pPr>
        <w:spacing w:after="40"/>
      </w:pPr>
      <w:r>
        <w:t>3. Cost Category Breakdown by Environment</w:t>
      </w:r>
    </w:p>
    <w:p w14:paraId="41682EA9" w14:textId="77777777" w:rsidR="0010797C" w:rsidRDefault="00000000">
      <w:pPr>
        <w:spacing w:after="40"/>
      </w:pPr>
      <w:r>
        <w:t>4. DEV Environment - Per-Tenant Cost Analysis</w:t>
      </w:r>
    </w:p>
    <w:p w14:paraId="54D2D37F" w14:textId="77777777" w:rsidR="0010797C" w:rsidRDefault="00000000">
      <w:pPr>
        <w:spacing w:after="40"/>
      </w:pPr>
      <w:r>
        <w:t>5. SIT Environment - Per-Tenant Cost Analysis</w:t>
      </w:r>
    </w:p>
    <w:p w14:paraId="3708A1A1" w14:textId="77777777" w:rsidR="0010797C" w:rsidRDefault="00000000">
      <w:pPr>
        <w:spacing w:after="40"/>
      </w:pPr>
      <w:r>
        <w:t>6. PROD Environment Overview</w:t>
      </w:r>
    </w:p>
    <w:p w14:paraId="612D65F1" w14:textId="77777777" w:rsidR="0010797C" w:rsidRDefault="00000000">
      <w:pPr>
        <w:spacing w:after="40"/>
      </w:pPr>
      <w:r>
        <w:t>7. Platform Overhead Deep Dive</w:t>
      </w:r>
    </w:p>
    <w:p w14:paraId="25ACC131" w14:textId="77777777" w:rsidR="0010797C" w:rsidRDefault="00000000">
      <w:pPr>
        <w:spacing w:after="40"/>
      </w:pPr>
      <w:r>
        <w:t>8. Tenant Tier Classification</w:t>
      </w:r>
    </w:p>
    <w:p w14:paraId="6F7C4B31" w14:textId="77777777" w:rsidR="0010797C" w:rsidRDefault="00000000">
      <w:pPr>
        <w:spacing w:after="40"/>
      </w:pPr>
      <w:r>
        <w:t>9. Impact of Service Shutdown (9 Feb 2026)</w:t>
      </w:r>
    </w:p>
    <w:p w14:paraId="0E5D8134" w14:textId="77777777" w:rsidR="0010797C" w:rsidRDefault="00000000">
      <w:pPr>
        <w:spacing w:after="40"/>
      </w:pPr>
      <w:r>
        <w:t>10. Cost Optimisation Recommendations</w:t>
      </w:r>
    </w:p>
    <w:p w14:paraId="343258AC" w14:textId="77777777" w:rsidR="0010797C" w:rsidRDefault="00000000">
      <w:pPr>
        <w:spacing w:after="40"/>
      </w:pPr>
      <w:r>
        <w:t>11. Appendix: Infrastructure Inventory</w:t>
      </w:r>
    </w:p>
    <w:p w14:paraId="0A807B7B" w14:textId="77777777" w:rsidR="0010797C" w:rsidRDefault="00000000">
      <w:r>
        <w:br w:type="page"/>
      </w:r>
    </w:p>
    <w:p w14:paraId="7E0DCB9C" w14:textId="77777777" w:rsidR="0010797C" w:rsidRDefault="00000000">
      <w:pPr>
        <w:pStyle w:val="Heading1"/>
      </w:pPr>
      <w:r>
        <w:lastRenderedPageBreak/>
        <w:t>1. Executive Summary</w:t>
      </w:r>
    </w:p>
    <w:p w14:paraId="72492D22" w14:textId="77777777" w:rsidR="0010797C" w:rsidRDefault="00000000">
      <w:r>
        <w:t>This report provides a comprehensive cost analysis of the BBWS Multi-Tenant WordPress Hosting Platform across all three AWS environments: DEV, SIT, and PROD. The analysis covers the period from November 2025 through February 2026 (partial), with detailed per-tenant cost breakdowns, platform overhead allocation, and actionable cost optimisation recommendations.</w:t>
      </w:r>
    </w:p>
    <w:p w14:paraId="7C556F27" w14:textId="77777777" w:rsidR="0010797C" w:rsidRDefault="00000000">
      <w:pPr>
        <w:pStyle w:val="Heading2"/>
      </w:pPr>
      <w:r>
        <w:t>Key Findings</w:t>
      </w:r>
    </w:p>
    <w:p w14:paraId="74962A78" w14:textId="77777777" w:rsidR="0010797C" w:rsidRDefault="00000000">
      <w:pPr>
        <w:pStyle w:val="ListBullet"/>
      </w:pPr>
      <w:r>
        <w:t>Total monthly spend across all environments reached $2,018 in January 2026, a 34x increase from December 2025 ($58), driven by ECS infrastructure standup.</w:t>
      </w:r>
    </w:p>
    <w:p w14:paraId="3FE82ED0" w14:textId="77777777" w:rsidR="0010797C" w:rsidRDefault="00000000">
      <w:pPr>
        <w:pStyle w:val="ListBullet"/>
      </w:pPr>
      <w:r>
        <w:t>February 2026 is projected to reach $4,081 across all environments if left unchecked.</w:t>
      </w:r>
    </w:p>
    <w:p w14:paraId="4958A6B9" w14:textId="77777777" w:rsidR="0010797C" w:rsidRDefault="00000000">
      <w:pPr>
        <w:pStyle w:val="ListBullet"/>
      </w:pPr>
      <w:r>
        <w:t>Platform overhead (AWS Config, CloudWatch, NAT Gateways, Security Hub, etc.) accounts for 45-75% of non-prod bills, with only 25-55% going to actual tenant workloads.</w:t>
      </w:r>
    </w:p>
    <w:p w14:paraId="6900D3C8" w14:textId="77777777" w:rsidR="0010797C" w:rsidRDefault="00000000">
      <w:pPr>
        <w:pStyle w:val="ListBullet"/>
      </w:pPr>
      <w:r>
        <w:t>AWS Config alone costs $303/mo across DEV + SIT - more than running 15 standard WordPress tenants.</w:t>
      </w:r>
    </w:p>
    <w:p w14:paraId="5FC991EC" w14:textId="77777777" w:rsidR="0010797C" w:rsidRDefault="00000000">
      <w:pPr>
        <w:pStyle w:val="ListBullet"/>
      </w:pPr>
      <w:r>
        <w:t>DEV has 3 NAT Gateways ($124/mo) when 1 would suffice for non-production workloads.</w:t>
      </w:r>
    </w:p>
    <w:p w14:paraId="52EFE4A6" w14:textId="77777777" w:rsidR="0010797C" w:rsidRDefault="00000000">
      <w:pPr>
        <w:pStyle w:val="ListBullet"/>
      </w:pPr>
      <w:r>
        <w:t>dev-aupairhive-service is provisioned at 8 vCPU / 16 GB RAM ($289/mo), 16x the standard tenant size - almost certainly a provisioning error.</w:t>
      </w:r>
    </w:p>
    <w:p w14:paraId="58238CF2" w14:textId="77777777" w:rsidR="0010797C" w:rsidRDefault="00000000">
      <w:pPr>
        <w:pStyle w:val="ListBullet"/>
      </w:pPr>
      <w:r>
        <w:t>On 9 February 2026, 60 ECS services were scaled to 0 (all DEV + 19 SIT), with 6 SIT services kept running for client demos. Estimated monthly savings: ~$837 in Fargate compute alone.</w:t>
      </w:r>
    </w:p>
    <w:p w14:paraId="66E2F52E" w14:textId="77777777" w:rsidR="0010797C" w:rsidRDefault="00000000">
      <w:pPr>
        <w:pStyle w:val="ListBullet"/>
      </w:pPr>
      <w:r>
        <w:t>A standard WordPress tenant costs $39.12/mo in DEV and $31.18/mo in SIT when fully loaded with overhead share.</w:t>
      </w:r>
    </w:p>
    <w:p w14:paraId="2BE4DAAD" w14:textId="77777777" w:rsidR="0010797C" w:rsidRDefault="0010797C"/>
    <w:tbl>
      <w:tblPr>
        <w:tblStyle w:val="TableGrid"/>
        <w:tblW w:w="0" w:type="auto"/>
        <w:jc w:val="center"/>
        <w:tblLook w:val="04A0" w:firstRow="1" w:lastRow="0" w:firstColumn="1" w:lastColumn="0" w:noHBand="0" w:noVBand="1"/>
      </w:tblPr>
      <w:tblGrid>
        <w:gridCol w:w="1994"/>
        <w:gridCol w:w="1994"/>
        <w:gridCol w:w="1994"/>
        <w:gridCol w:w="1994"/>
        <w:gridCol w:w="1994"/>
      </w:tblGrid>
      <w:tr w:rsidR="0010797C" w14:paraId="3C6504EE" w14:textId="77777777">
        <w:trPr>
          <w:jc w:val="center"/>
        </w:trPr>
        <w:tc>
          <w:tcPr>
            <w:tcW w:w="1994" w:type="dxa"/>
            <w:shd w:val="clear" w:color="auto" w:fill="1F4E79"/>
          </w:tcPr>
          <w:p w14:paraId="05A5E715" w14:textId="77777777" w:rsidR="0010797C" w:rsidRDefault="00000000">
            <w:pPr>
              <w:jc w:val="center"/>
            </w:pPr>
            <w:r>
              <w:rPr>
                <w:b/>
                <w:color w:val="FFFFFF"/>
                <w:sz w:val="18"/>
              </w:rPr>
              <w:t>Metric</w:t>
            </w:r>
          </w:p>
        </w:tc>
        <w:tc>
          <w:tcPr>
            <w:tcW w:w="1994" w:type="dxa"/>
            <w:shd w:val="clear" w:color="auto" w:fill="1F4E79"/>
          </w:tcPr>
          <w:p w14:paraId="489EC800" w14:textId="77777777" w:rsidR="0010797C" w:rsidRDefault="00000000">
            <w:pPr>
              <w:jc w:val="center"/>
            </w:pPr>
            <w:r>
              <w:rPr>
                <w:b/>
                <w:color w:val="FFFFFF"/>
                <w:sz w:val="18"/>
              </w:rPr>
              <w:t>DEV</w:t>
            </w:r>
          </w:p>
        </w:tc>
        <w:tc>
          <w:tcPr>
            <w:tcW w:w="1994" w:type="dxa"/>
            <w:shd w:val="clear" w:color="auto" w:fill="1F4E79"/>
          </w:tcPr>
          <w:p w14:paraId="0E6B8AC2" w14:textId="77777777" w:rsidR="0010797C" w:rsidRDefault="00000000">
            <w:pPr>
              <w:jc w:val="center"/>
            </w:pPr>
            <w:r>
              <w:rPr>
                <w:b/>
                <w:color w:val="FFFFFF"/>
                <w:sz w:val="18"/>
              </w:rPr>
              <w:t>SIT</w:t>
            </w:r>
          </w:p>
        </w:tc>
        <w:tc>
          <w:tcPr>
            <w:tcW w:w="1994" w:type="dxa"/>
            <w:shd w:val="clear" w:color="auto" w:fill="1F4E79"/>
          </w:tcPr>
          <w:p w14:paraId="4EB6F763" w14:textId="77777777" w:rsidR="0010797C" w:rsidRDefault="00000000">
            <w:pPr>
              <w:jc w:val="center"/>
            </w:pPr>
            <w:r>
              <w:rPr>
                <w:b/>
                <w:color w:val="FFFFFF"/>
                <w:sz w:val="18"/>
              </w:rPr>
              <w:t>PROD</w:t>
            </w:r>
          </w:p>
        </w:tc>
        <w:tc>
          <w:tcPr>
            <w:tcW w:w="1994" w:type="dxa"/>
            <w:shd w:val="clear" w:color="auto" w:fill="1F4E79"/>
          </w:tcPr>
          <w:p w14:paraId="5C3D72AC" w14:textId="77777777" w:rsidR="0010797C" w:rsidRDefault="00000000">
            <w:pPr>
              <w:jc w:val="center"/>
            </w:pPr>
            <w:r>
              <w:rPr>
                <w:b/>
                <w:color w:val="FFFFFF"/>
                <w:sz w:val="18"/>
              </w:rPr>
              <w:t>Combined</w:t>
            </w:r>
          </w:p>
        </w:tc>
      </w:tr>
      <w:tr w:rsidR="0010797C" w14:paraId="0D604F2E" w14:textId="77777777">
        <w:trPr>
          <w:jc w:val="center"/>
        </w:trPr>
        <w:tc>
          <w:tcPr>
            <w:tcW w:w="1994" w:type="dxa"/>
          </w:tcPr>
          <w:p w14:paraId="0A7AED24" w14:textId="77777777" w:rsidR="0010797C" w:rsidRDefault="00000000">
            <w:r>
              <w:rPr>
                <w:sz w:val="18"/>
              </w:rPr>
              <w:t>January 2026 Total</w:t>
            </w:r>
          </w:p>
        </w:tc>
        <w:tc>
          <w:tcPr>
            <w:tcW w:w="1994" w:type="dxa"/>
          </w:tcPr>
          <w:p w14:paraId="28E826EA" w14:textId="77777777" w:rsidR="0010797C" w:rsidRDefault="00000000">
            <w:pPr>
              <w:jc w:val="center"/>
            </w:pPr>
            <w:r>
              <w:rPr>
                <w:sz w:val="18"/>
              </w:rPr>
              <w:t>$929.72</w:t>
            </w:r>
          </w:p>
        </w:tc>
        <w:tc>
          <w:tcPr>
            <w:tcW w:w="1994" w:type="dxa"/>
          </w:tcPr>
          <w:p w14:paraId="6D29B89F" w14:textId="77777777" w:rsidR="0010797C" w:rsidRDefault="00000000">
            <w:pPr>
              <w:jc w:val="center"/>
            </w:pPr>
            <w:r>
              <w:rPr>
                <w:sz w:val="18"/>
              </w:rPr>
              <w:t>$538.80</w:t>
            </w:r>
          </w:p>
        </w:tc>
        <w:tc>
          <w:tcPr>
            <w:tcW w:w="1994" w:type="dxa"/>
          </w:tcPr>
          <w:p w14:paraId="749C8EE4" w14:textId="77777777" w:rsidR="0010797C" w:rsidRDefault="00000000">
            <w:pPr>
              <w:jc w:val="center"/>
            </w:pPr>
            <w:r>
              <w:rPr>
                <w:sz w:val="18"/>
              </w:rPr>
              <w:t>$549.01</w:t>
            </w:r>
          </w:p>
        </w:tc>
        <w:tc>
          <w:tcPr>
            <w:tcW w:w="1994" w:type="dxa"/>
          </w:tcPr>
          <w:p w14:paraId="3522A6A8" w14:textId="77777777" w:rsidR="0010797C" w:rsidRDefault="00000000">
            <w:pPr>
              <w:jc w:val="center"/>
            </w:pPr>
            <w:r>
              <w:rPr>
                <w:sz w:val="18"/>
              </w:rPr>
              <w:t>$2,017.53</w:t>
            </w:r>
          </w:p>
        </w:tc>
      </w:tr>
      <w:tr w:rsidR="0010797C" w14:paraId="00E2764A" w14:textId="77777777">
        <w:trPr>
          <w:jc w:val="center"/>
        </w:trPr>
        <w:tc>
          <w:tcPr>
            <w:tcW w:w="1994" w:type="dxa"/>
            <w:shd w:val="clear" w:color="auto" w:fill="FFF2CC"/>
          </w:tcPr>
          <w:p w14:paraId="42CA4A83" w14:textId="77777777" w:rsidR="0010797C" w:rsidRDefault="00000000">
            <w:r>
              <w:rPr>
                <w:b/>
                <w:color w:val="C00000"/>
                <w:sz w:val="18"/>
              </w:rPr>
              <w:t>February Forecast</w:t>
            </w:r>
          </w:p>
        </w:tc>
        <w:tc>
          <w:tcPr>
            <w:tcW w:w="1994" w:type="dxa"/>
            <w:shd w:val="clear" w:color="auto" w:fill="FFF2CC"/>
          </w:tcPr>
          <w:p w14:paraId="65996345" w14:textId="77777777" w:rsidR="0010797C" w:rsidRDefault="00000000">
            <w:pPr>
              <w:jc w:val="center"/>
            </w:pPr>
            <w:r>
              <w:rPr>
                <w:b/>
                <w:color w:val="C00000"/>
                <w:sz w:val="18"/>
              </w:rPr>
              <w:t>$2,247</w:t>
            </w:r>
          </w:p>
        </w:tc>
        <w:tc>
          <w:tcPr>
            <w:tcW w:w="1994" w:type="dxa"/>
            <w:shd w:val="clear" w:color="auto" w:fill="FFF2CC"/>
          </w:tcPr>
          <w:p w14:paraId="48824C8C" w14:textId="77777777" w:rsidR="0010797C" w:rsidRDefault="00000000">
            <w:pPr>
              <w:jc w:val="center"/>
            </w:pPr>
            <w:r>
              <w:rPr>
                <w:b/>
                <w:color w:val="C00000"/>
                <w:sz w:val="18"/>
              </w:rPr>
              <w:t>$1,427</w:t>
            </w:r>
          </w:p>
        </w:tc>
        <w:tc>
          <w:tcPr>
            <w:tcW w:w="1994" w:type="dxa"/>
            <w:shd w:val="clear" w:color="auto" w:fill="FFF2CC"/>
          </w:tcPr>
          <w:p w14:paraId="49BF61B6" w14:textId="77777777" w:rsidR="0010797C" w:rsidRDefault="00000000">
            <w:pPr>
              <w:jc w:val="center"/>
            </w:pPr>
            <w:r>
              <w:rPr>
                <w:b/>
                <w:color w:val="C00000"/>
                <w:sz w:val="18"/>
              </w:rPr>
              <w:t>$407</w:t>
            </w:r>
          </w:p>
        </w:tc>
        <w:tc>
          <w:tcPr>
            <w:tcW w:w="1994" w:type="dxa"/>
            <w:shd w:val="clear" w:color="auto" w:fill="FFF2CC"/>
          </w:tcPr>
          <w:p w14:paraId="4E146E90" w14:textId="77777777" w:rsidR="0010797C" w:rsidRDefault="00000000">
            <w:pPr>
              <w:jc w:val="center"/>
            </w:pPr>
            <w:r>
              <w:rPr>
                <w:b/>
                <w:color w:val="C00000"/>
                <w:sz w:val="18"/>
              </w:rPr>
              <w:t>$4,081</w:t>
            </w:r>
          </w:p>
        </w:tc>
      </w:tr>
      <w:tr w:rsidR="0010797C" w14:paraId="1A947181" w14:textId="77777777">
        <w:trPr>
          <w:jc w:val="center"/>
        </w:trPr>
        <w:tc>
          <w:tcPr>
            <w:tcW w:w="1994" w:type="dxa"/>
          </w:tcPr>
          <w:p w14:paraId="0AE09E8C" w14:textId="77777777" w:rsidR="0010797C" w:rsidRDefault="00000000">
            <w:r>
              <w:rPr>
                <w:sz w:val="18"/>
              </w:rPr>
              <w:t>Active Tenants (pre-shutdown)</w:t>
            </w:r>
          </w:p>
        </w:tc>
        <w:tc>
          <w:tcPr>
            <w:tcW w:w="1994" w:type="dxa"/>
          </w:tcPr>
          <w:p w14:paraId="662F1409" w14:textId="77777777" w:rsidR="0010797C" w:rsidRDefault="00000000">
            <w:pPr>
              <w:jc w:val="center"/>
            </w:pPr>
            <w:r>
              <w:rPr>
                <w:sz w:val="18"/>
              </w:rPr>
              <w:t>38</w:t>
            </w:r>
          </w:p>
        </w:tc>
        <w:tc>
          <w:tcPr>
            <w:tcW w:w="1994" w:type="dxa"/>
          </w:tcPr>
          <w:p w14:paraId="372084EF" w14:textId="77777777" w:rsidR="0010797C" w:rsidRDefault="00000000">
            <w:pPr>
              <w:jc w:val="center"/>
            </w:pPr>
            <w:r>
              <w:rPr>
                <w:sz w:val="18"/>
              </w:rPr>
              <w:t>25</w:t>
            </w:r>
          </w:p>
        </w:tc>
        <w:tc>
          <w:tcPr>
            <w:tcW w:w="1994" w:type="dxa"/>
          </w:tcPr>
          <w:p w14:paraId="75989705" w14:textId="77777777" w:rsidR="0010797C" w:rsidRDefault="00000000">
            <w:pPr>
              <w:jc w:val="center"/>
            </w:pPr>
            <w:r>
              <w:rPr>
                <w:sz w:val="18"/>
              </w:rPr>
              <w:t>1</w:t>
            </w:r>
          </w:p>
        </w:tc>
        <w:tc>
          <w:tcPr>
            <w:tcW w:w="1994" w:type="dxa"/>
          </w:tcPr>
          <w:p w14:paraId="79E67E9E" w14:textId="77777777" w:rsidR="0010797C" w:rsidRDefault="00000000">
            <w:pPr>
              <w:jc w:val="center"/>
            </w:pPr>
            <w:r>
              <w:rPr>
                <w:sz w:val="18"/>
              </w:rPr>
              <w:t>64</w:t>
            </w:r>
          </w:p>
        </w:tc>
      </w:tr>
      <w:tr w:rsidR="0010797C" w14:paraId="69A91AC1" w14:textId="77777777">
        <w:trPr>
          <w:jc w:val="center"/>
        </w:trPr>
        <w:tc>
          <w:tcPr>
            <w:tcW w:w="1994" w:type="dxa"/>
          </w:tcPr>
          <w:p w14:paraId="4BD33050" w14:textId="77777777" w:rsidR="0010797C" w:rsidRDefault="00000000">
            <w:r>
              <w:rPr>
                <w:sz w:val="18"/>
              </w:rPr>
              <w:t>Active Tenants (post-shutdown)</w:t>
            </w:r>
          </w:p>
        </w:tc>
        <w:tc>
          <w:tcPr>
            <w:tcW w:w="1994" w:type="dxa"/>
          </w:tcPr>
          <w:p w14:paraId="7FF14DB7" w14:textId="77777777" w:rsidR="0010797C" w:rsidRDefault="00000000">
            <w:pPr>
              <w:jc w:val="center"/>
            </w:pPr>
            <w:r>
              <w:rPr>
                <w:sz w:val="18"/>
              </w:rPr>
              <w:t>0</w:t>
            </w:r>
          </w:p>
        </w:tc>
        <w:tc>
          <w:tcPr>
            <w:tcW w:w="1994" w:type="dxa"/>
          </w:tcPr>
          <w:p w14:paraId="673F71D2" w14:textId="77777777" w:rsidR="0010797C" w:rsidRDefault="00000000">
            <w:pPr>
              <w:jc w:val="center"/>
            </w:pPr>
            <w:r>
              <w:rPr>
                <w:sz w:val="18"/>
              </w:rPr>
              <w:t>6</w:t>
            </w:r>
          </w:p>
        </w:tc>
        <w:tc>
          <w:tcPr>
            <w:tcW w:w="1994" w:type="dxa"/>
          </w:tcPr>
          <w:p w14:paraId="07FE6760" w14:textId="77777777" w:rsidR="0010797C" w:rsidRDefault="00000000">
            <w:pPr>
              <w:jc w:val="center"/>
            </w:pPr>
            <w:r>
              <w:rPr>
                <w:sz w:val="18"/>
              </w:rPr>
              <w:t>1</w:t>
            </w:r>
          </w:p>
        </w:tc>
        <w:tc>
          <w:tcPr>
            <w:tcW w:w="1994" w:type="dxa"/>
          </w:tcPr>
          <w:p w14:paraId="45D0786F" w14:textId="77777777" w:rsidR="0010797C" w:rsidRDefault="00000000">
            <w:pPr>
              <w:jc w:val="center"/>
            </w:pPr>
            <w:r>
              <w:rPr>
                <w:sz w:val="18"/>
              </w:rPr>
              <w:t>7</w:t>
            </w:r>
          </w:p>
        </w:tc>
      </w:tr>
      <w:tr w:rsidR="0010797C" w14:paraId="1EAC2DF1" w14:textId="77777777">
        <w:trPr>
          <w:jc w:val="center"/>
        </w:trPr>
        <w:tc>
          <w:tcPr>
            <w:tcW w:w="1994" w:type="dxa"/>
          </w:tcPr>
          <w:p w14:paraId="1774558D" w14:textId="77777777" w:rsidR="0010797C" w:rsidRDefault="00000000">
            <w:r>
              <w:rPr>
                <w:sz w:val="18"/>
              </w:rPr>
              <w:t>Platform Overhead / mo</w:t>
            </w:r>
          </w:p>
        </w:tc>
        <w:tc>
          <w:tcPr>
            <w:tcW w:w="1994" w:type="dxa"/>
          </w:tcPr>
          <w:p w14:paraId="6502CA3A" w14:textId="77777777" w:rsidR="0010797C" w:rsidRDefault="00000000">
            <w:pPr>
              <w:jc w:val="center"/>
            </w:pPr>
            <w:r>
              <w:rPr>
                <w:sz w:val="18"/>
              </w:rPr>
              <w:t>$802</w:t>
            </w:r>
          </w:p>
        </w:tc>
        <w:tc>
          <w:tcPr>
            <w:tcW w:w="1994" w:type="dxa"/>
          </w:tcPr>
          <w:p w14:paraId="37150244" w14:textId="77777777" w:rsidR="0010797C" w:rsidRDefault="00000000">
            <w:pPr>
              <w:jc w:val="center"/>
            </w:pPr>
            <w:r>
              <w:rPr>
                <w:sz w:val="18"/>
              </w:rPr>
              <w:t>$329</w:t>
            </w:r>
          </w:p>
        </w:tc>
        <w:tc>
          <w:tcPr>
            <w:tcW w:w="1994" w:type="dxa"/>
          </w:tcPr>
          <w:p w14:paraId="3C04B376" w14:textId="77777777" w:rsidR="0010797C" w:rsidRDefault="00000000">
            <w:pPr>
              <w:jc w:val="center"/>
            </w:pPr>
            <w:r>
              <w:rPr>
                <w:sz w:val="18"/>
              </w:rPr>
              <w:t>$159</w:t>
            </w:r>
          </w:p>
        </w:tc>
        <w:tc>
          <w:tcPr>
            <w:tcW w:w="1994" w:type="dxa"/>
          </w:tcPr>
          <w:p w14:paraId="1B6577A8" w14:textId="77777777" w:rsidR="0010797C" w:rsidRDefault="00000000">
            <w:pPr>
              <w:jc w:val="center"/>
            </w:pPr>
            <w:r>
              <w:rPr>
                <w:sz w:val="18"/>
              </w:rPr>
              <w:t>$1,290</w:t>
            </w:r>
          </w:p>
        </w:tc>
      </w:tr>
      <w:tr w:rsidR="0010797C" w14:paraId="2CE8763C" w14:textId="77777777">
        <w:trPr>
          <w:jc w:val="center"/>
        </w:trPr>
        <w:tc>
          <w:tcPr>
            <w:tcW w:w="1994" w:type="dxa"/>
          </w:tcPr>
          <w:p w14:paraId="4E6B3C15" w14:textId="77777777" w:rsidR="0010797C" w:rsidRDefault="00000000">
            <w:r>
              <w:rPr>
                <w:sz w:val="18"/>
              </w:rPr>
              <w:t>Cost per Standard Tenant / mo</w:t>
            </w:r>
          </w:p>
        </w:tc>
        <w:tc>
          <w:tcPr>
            <w:tcW w:w="1994" w:type="dxa"/>
          </w:tcPr>
          <w:p w14:paraId="02ECE10D" w14:textId="77777777" w:rsidR="0010797C" w:rsidRDefault="00000000">
            <w:pPr>
              <w:jc w:val="center"/>
            </w:pPr>
            <w:r>
              <w:rPr>
                <w:sz w:val="18"/>
              </w:rPr>
              <w:t>$39.12</w:t>
            </w:r>
          </w:p>
        </w:tc>
        <w:tc>
          <w:tcPr>
            <w:tcW w:w="1994" w:type="dxa"/>
          </w:tcPr>
          <w:p w14:paraId="54826705" w14:textId="77777777" w:rsidR="0010797C" w:rsidRDefault="00000000">
            <w:pPr>
              <w:jc w:val="center"/>
            </w:pPr>
            <w:r>
              <w:rPr>
                <w:sz w:val="18"/>
              </w:rPr>
              <w:t>$31.18</w:t>
            </w:r>
          </w:p>
        </w:tc>
        <w:tc>
          <w:tcPr>
            <w:tcW w:w="1994" w:type="dxa"/>
          </w:tcPr>
          <w:p w14:paraId="29B7069C" w14:textId="77777777" w:rsidR="0010797C" w:rsidRDefault="00000000">
            <w:pPr>
              <w:jc w:val="center"/>
            </w:pPr>
            <w:r>
              <w:rPr>
                <w:sz w:val="18"/>
              </w:rPr>
              <w:t>N/A (single)</w:t>
            </w:r>
          </w:p>
        </w:tc>
        <w:tc>
          <w:tcPr>
            <w:tcW w:w="1994" w:type="dxa"/>
          </w:tcPr>
          <w:p w14:paraId="6D854657" w14:textId="77777777" w:rsidR="0010797C" w:rsidRDefault="00000000">
            <w:pPr>
              <w:jc w:val="center"/>
            </w:pPr>
            <w:r>
              <w:rPr>
                <w:sz w:val="18"/>
              </w:rPr>
              <w:t>-</w:t>
            </w:r>
          </w:p>
        </w:tc>
      </w:tr>
    </w:tbl>
    <w:p w14:paraId="6D0CB496" w14:textId="77777777" w:rsidR="0010797C" w:rsidRDefault="00000000">
      <w:r>
        <w:br w:type="page"/>
      </w:r>
    </w:p>
    <w:p w14:paraId="1B78C1B3" w14:textId="77777777" w:rsidR="0010797C" w:rsidRDefault="00000000">
      <w:pPr>
        <w:pStyle w:val="Heading1"/>
      </w:pPr>
      <w:r>
        <w:lastRenderedPageBreak/>
        <w:t>2. Monthly Cost Trend</w:t>
      </w:r>
    </w:p>
    <w:p w14:paraId="02ABB664" w14:textId="77777777" w:rsidR="0010797C" w:rsidRDefault="00000000">
      <w:r>
        <w:t>The platform experienced a dramatic cost increase in January 2026 as ECS infrastructure was provisioned across all environments. Prior to this, only minimal services were running.</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10797C" w14:paraId="4949E4E4" w14:textId="77777777">
        <w:trPr>
          <w:jc w:val="center"/>
        </w:trPr>
        <w:tc>
          <w:tcPr>
            <w:tcW w:w="1662" w:type="dxa"/>
            <w:shd w:val="clear" w:color="auto" w:fill="1F4E79"/>
          </w:tcPr>
          <w:p w14:paraId="1080BCF3" w14:textId="77777777" w:rsidR="0010797C" w:rsidRDefault="00000000">
            <w:pPr>
              <w:jc w:val="center"/>
            </w:pPr>
            <w:r>
              <w:rPr>
                <w:b/>
                <w:color w:val="FFFFFF"/>
                <w:sz w:val="18"/>
              </w:rPr>
              <w:t>Period</w:t>
            </w:r>
          </w:p>
        </w:tc>
        <w:tc>
          <w:tcPr>
            <w:tcW w:w="1662" w:type="dxa"/>
            <w:shd w:val="clear" w:color="auto" w:fill="1F4E79"/>
          </w:tcPr>
          <w:p w14:paraId="35DD669C" w14:textId="77777777" w:rsidR="0010797C" w:rsidRDefault="00000000">
            <w:pPr>
              <w:jc w:val="center"/>
            </w:pPr>
            <w:r>
              <w:rPr>
                <w:b/>
                <w:color w:val="FFFFFF"/>
                <w:sz w:val="18"/>
              </w:rPr>
              <w:t>DEV</w:t>
            </w:r>
          </w:p>
        </w:tc>
        <w:tc>
          <w:tcPr>
            <w:tcW w:w="1662" w:type="dxa"/>
            <w:shd w:val="clear" w:color="auto" w:fill="1F4E79"/>
          </w:tcPr>
          <w:p w14:paraId="09B63F39" w14:textId="77777777" w:rsidR="0010797C" w:rsidRDefault="00000000">
            <w:pPr>
              <w:jc w:val="center"/>
            </w:pPr>
            <w:r>
              <w:rPr>
                <w:b/>
                <w:color w:val="FFFFFF"/>
                <w:sz w:val="18"/>
              </w:rPr>
              <w:t>SIT</w:t>
            </w:r>
          </w:p>
        </w:tc>
        <w:tc>
          <w:tcPr>
            <w:tcW w:w="1662" w:type="dxa"/>
            <w:shd w:val="clear" w:color="auto" w:fill="1F4E79"/>
          </w:tcPr>
          <w:p w14:paraId="2FA42B4D" w14:textId="77777777" w:rsidR="0010797C" w:rsidRDefault="00000000">
            <w:pPr>
              <w:jc w:val="center"/>
            </w:pPr>
            <w:r>
              <w:rPr>
                <w:b/>
                <w:color w:val="FFFFFF"/>
                <w:sz w:val="18"/>
              </w:rPr>
              <w:t>PROD</w:t>
            </w:r>
          </w:p>
        </w:tc>
        <w:tc>
          <w:tcPr>
            <w:tcW w:w="1662" w:type="dxa"/>
            <w:shd w:val="clear" w:color="auto" w:fill="1F4E79"/>
          </w:tcPr>
          <w:p w14:paraId="481DE849" w14:textId="77777777" w:rsidR="0010797C" w:rsidRDefault="00000000">
            <w:pPr>
              <w:jc w:val="center"/>
            </w:pPr>
            <w:r>
              <w:rPr>
                <w:b/>
                <w:color w:val="FFFFFF"/>
                <w:sz w:val="18"/>
              </w:rPr>
              <w:t>Combined</w:t>
            </w:r>
          </w:p>
        </w:tc>
        <w:tc>
          <w:tcPr>
            <w:tcW w:w="1662" w:type="dxa"/>
            <w:shd w:val="clear" w:color="auto" w:fill="1F4E79"/>
          </w:tcPr>
          <w:p w14:paraId="3E652504" w14:textId="77777777" w:rsidR="0010797C" w:rsidRDefault="00000000">
            <w:pPr>
              <w:jc w:val="center"/>
            </w:pPr>
            <w:r>
              <w:rPr>
                <w:b/>
                <w:color w:val="FFFFFF"/>
                <w:sz w:val="18"/>
              </w:rPr>
              <w:t>MoM Change</w:t>
            </w:r>
          </w:p>
        </w:tc>
      </w:tr>
      <w:tr w:rsidR="0010797C" w14:paraId="2B707405" w14:textId="77777777">
        <w:trPr>
          <w:jc w:val="center"/>
        </w:trPr>
        <w:tc>
          <w:tcPr>
            <w:tcW w:w="1662" w:type="dxa"/>
          </w:tcPr>
          <w:p w14:paraId="32DEE1E2" w14:textId="77777777" w:rsidR="0010797C" w:rsidRDefault="00000000">
            <w:r>
              <w:rPr>
                <w:sz w:val="18"/>
              </w:rPr>
              <w:t>Nov 2025</w:t>
            </w:r>
          </w:p>
        </w:tc>
        <w:tc>
          <w:tcPr>
            <w:tcW w:w="1662" w:type="dxa"/>
          </w:tcPr>
          <w:p w14:paraId="2B8C79E3" w14:textId="77777777" w:rsidR="0010797C" w:rsidRDefault="00000000">
            <w:pPr>
              <w:jc w:val="center"/>
            </w:pPr>
            <w:r>
              <w:rPr>
                <w:sz w:val="18"/>
              </w:rPr>
              <w:t>$23.71</w:t>
            </w:r>
          </w:p>
        </w:tc>
        <w:tc>
          <w:tcPr>
            <w:tcW w:w="1662" w:type="dxa"/>
          </w:tcPr>
          <w:p w14:paraId="472CCAB0" w14:textId="77777777" w:rsidR="0010797C" w:rsidRDefault="00000000">
            <w:pPr>
              <w:jc w:val="center"/>
            </w:pPr>
            <w:r>
              <w:rPr>
                <w:sz w:val="18"/>
              </w:rPr>
              <w:t>$0.00</w:t>
            </w:r>
          </w:p>
        </w:tc>
        <w:tc>
          <w:tcPr>
            <w:tcW w:w="1662" w:type="dxa"/>
          </w:tcPr>
          <w:p w14:paraId="1C6897E2" w14:textId="77777777" w:rsidR="0010797C" w:rsidRDefault="00000000">
            <w:pPr>
              <w:jc w:val="center"/>
            </w:pPr>
            <w:r>
              <w:rPr>
                <w:sz w:val="18"/>
              </w:rPr>
              <w:t>$82.41</w:t>
            </w:r>
          </w:p>
        </w:tc>
        <w:tc>
          <w:tcPr>
            <w:tcW w:w="1662" w:type="dxa"/>
          </w:tcPr>
          <w:p w14:paraId="739779B0" w14:textId="77777777" w:rsidR="0010797C" w:rsidRDefault="00000000">
            <w:pPr>
              <w:jc w:val="center"/>
            </w:pPr>
            <w:r>
              <w:rPr>
                <w:sz w:val="18"/>
              </w:rPr>
              <w:t>$106.12</w:t>
            </w:r>
          </w:p>
        </w:tc>
        <w:tc>
          <w:tcPr>
            <w:tcW w:w="1662" w:type="dxa"/>
          </w:tcPr>
          <w:p w14:paraId="152444CF" w14:textId="77777777" w:rsidR="0010797C" w:rsidRDefault="00000000">
            <w:pPr>
              <w:jc w:val="center"/>
            </w:pPr>
            <w:r>
              <w:rPr>
                <w:sz w:val="18"/>
              </w:rPr>
              <w:t>-</w:t>
            </w:r>
          </w:p>
        </w:tc>
      </w:tr>
      <w:tr w:rsidR="0010797C" w14:paraId="51792274" w14:textId="77777777">
        <w:trPr>
          <w:jc w:val="center"/>
        </w:trPr>
        <w:tc>
          <w:tcPr>
            <w:tcW w:w="1662" w:type="dxa"/>
          </w:tcPr>
          <w:p w14:paraId="141FADD9" w14:textId="77777777" w:rsidR="0010797C" w:rsidRDefault="00000000">
            <w:r>
              <w:rPr>
                <w:sz w:val="18"/>
              </w:rPr>
              <w:t>Dec 2025</w:t>
            </w:r>
          </w:p>
        </w:tc>
        <w:tc>
          <w:tcPr>
            <w:tcW w:w="1662" w:type="dxa"/>
          </w:tcPr>
          <w:p w14:paraId="1E5D22FE" w14:textId="77777777" w:rsidR="0010797C" w:rsidRDefault="00000000">
            <w:pPr>
              <w:jc w:val="center"/>
            </w:pPr>
            <w:r>
              <w:rPr>
                <w:sz w:val="18"/>
              </w:rPr>
              <w:t>$48.30</w:t>
            </w:r>
          </w:p>
        </w:tc>
        <w:tc>
          <w:tcPr>
            <w:tcW w:w="1662" w:type="dxa"/>
          </w:tcPr>
          <w:p w14:paraId="761436D9" w14:textId="77777777" w:rsidR="0010797C" w:rsidRDefault="00000000">
            <w:pPr>
              <w:jc w:val="center"/>
            </w:pPr>
            <w:r>
              <w:rPr>
                <w:sz w:val="18"/>
              </w:rPr>
              <w:t>$1.17</w:t>
            </w:r>
          </w:p>
        </w:tc>
        <w:tc>
          <w:tcPr>
            <w:tcW w:w="1662" w:type="dxa"/>
          </w:tcPr>
          <w:p w14:paraId="0089151A" w14:textId="77777777" w:rsidR="0010797C" w:rsidRDefault="00000000">
            <w:pPr>
              <w:jc w:val="center"/>
            </w:pPr>
            <w:r>
              <w:rPr>
                <w:sz w:val="18"/>
              </w:rPr>
              <w:t>$9.20</w:t>
            </w:r>
          </w:p>
        </w:tc>
        <w:tc>
          <w:tcPr>
            <w:tcW w:w="1662" w:type="dxa"/>
          </w:tcPr>
          <w:p w14:paraId="25FB3A13" w14:textId="77777777" w:rsidR="0010797C" w:rsidRDefault="00000000">
            <w:pPr>
              <w:jc w:val="center"/>
            </w:pPr>
            <w:r>
              <w:rPr>
                <w:sz w:val="18"/>
              </w:rPr>
              <w:t>$58.67</w:t>
            </w:r>
          </w:p>
        </w:tc>
        <w:tc>
          <w:tcPr>
            <w:tcW w:w="1662" w:type="dxa"/>
          </w:tcPr>
          <w:p w14:paraId="31EFA426" w14:textId="77777777" w:rsidR="0010797C" w:rsidRDefault="00000000">
            <w:pPr>
              <w:jc w:val="center"/>
            </w:pPr>
            <w:r>
              <w:rPr>
                <w:sz w:val="18"/>
              </w:rPr>
              <w:t>-45%</w:t>
            </w:r>
          </w:p>
        </w:tc>
      </w:tr>
      <w:tr w:rsidR="0010797C" w14:paraId="0C22A704" w14:textId="77777777">
        <w:trPr>
          <w:jc w:val="center"/>
        </w:trPr>
        <w:tc>
          <w:tcPr>
            <w:tcW w:w="1662" w:type="dxa"/>
            <w:shd w:val="clear" w:color="auto" w:fill="FFF2CC"/>
          </w:tcPr>
          <w:p w14:paraId="2F2B99C4" w14:textId="77777777" w:rsidR="0010797C" w:rsidRDefault="00000000">
            <w:r>
              <w:rPr>
                <w:b/>
                <w:color w:val="C00000"/>
                <w:sz w:val="18"/>
              </w:rPr>
              <w:t>Jan 2026</w:t>
            </w:r>
          </w:p>
        </w:tc>
        <w:tc>
          <w:tcPr>
            <w:tcW w:w="1662" w:type="dxa"/>
            <w:shd w:val="clear" w:color="auto" w:fill="FFF2CC"/>
          </w:tcPr>
          <w:p w14:paraId="36B6B95D" w14:textId="77777777" w:rsidR="0010797C" w:rsidRDefault="00000000">
            <w:pPr>
              <w:jc w:val="center"/>
            </w:pPr>
            <w:r>
              <w:rPr>
                <w:b/>
                <w:color w:val="C00000"/>
                <w:sz w:val="18"/>
              </w:rPr>
              <w:t>$929.72</w:t>
            </w:r>
          </w:p>
        </w:tc>
        <w:tc>
          <w:tcPr>
            <w:tcW w:w="1662" w:type="dxa"/>
            <w:shd w:val="clear" w:color="auto" w:fill="FFF2CC"/>
          </w:tcPr>
          <w:p w14:paraId="1AF1F15D" w14:textId="77777777" w:rsidR="0010797C" w:rsidRDefault="00000000">
            <w:pPr>
              <w:jc w:val="center"/>
            </w:pPr>
            <w:r>
              <w:rPr>
                <w:b/>
                <w:color w:val="C00000"/>
                <w:sz w:val="18"/>
              </w:rPr>
              <w:t>$538.80</w:t>
            </w:r>
          </w:p>
        </w:tc>
        <w:tc>
          <w:tcPr>
            <w:tcW w:w="1662" w:type="dxa"/>
            <w:shd w:val="clear" w:color="auto" w:fill="FFF2CC"/>
          </w:tcPr>
          <w:p w14:paraId="4EC548B0" w14:textId="77777777" w:rsidR="0010797C" w:rsidRDefault="00000000">
            <w:pPr>
              <w:jc w:val="center"/>
            </w:pPr>
            <w:r>
              <w:rPr>
                <w:b/>
                <w:color w:val="C00000"/>
                <w:sz w:val="18"/>
              </w:rPr>
              <w:t>$549.01</w:t>
            </w:r>
          </w:p>
        </w:tc>
        <w:tc>
          <w:tcPr>
            <w:tcW w:w="1662" w:type="dxa"/>
            <w:shd w:val="clear" w:color="auto" w:fill="FFF2CC"/>
          </w:tcPr>
          <w:p w14:paraId="018261DB" w14:textId="77777777" w:rsidR="0010797C" w:rsidRDefault="00000000">
            <w:pPr>
              <w:jc w:val="center"/>
            </w:pPr>
            <w:r>
              <w:rPr>
                <w:b/>
                <w:color w:val="C00000"/>
                <w:sz w:val="18"/>
              </w:rPr>
              <w:t>$2,017.53</w:t>
            </w:r>
          </w:p>
        </w:tc>
        <w:tc>
          <w:tcPr>
            <w:tcW w:w="1662" w:type="dxa"/>
            <w:shd w:val="clear" w:color="auto" w:fill="FFF2CC"/>
          </w:tcPr>
          <w:p w14:paraId="01F0C0D7" w14:textId="77777777" w:rsidR="0010797C" w:rsidRDefault="00000000">
            <w:pPr>
              <w:jc w:val="center"/>
            </w:pPr>
            <w:r>
              <w:rPr>
                <w:b/>
                <w:color w:val="C00000"/>
                <w:sz w:val="18"/>
              </w:rPr>
              <w:t>+3,339%</w:t>
            </w:r>
          </w:p>
        </w:tc>
      </w:tr>
      <w:tr w:rsidR="0010797C" w14:paraId="1306B032" w14:textId="77777777">
        <w:trPr>
          <w:jc w:val="center"/>
        </w:trPr>
        <w:tc>
          <w:tcPr>
            <w:tcW w:w="1662" w:type="dxa"/>
          </w:tcPr>
          <w:p w14:paraId="286DF831" w14:textId="77777777" w:rsidR="0010797C" w:rsidRDefault="00000000">
            <w:r>
              <w:rPr>
                <w:sz w:val="18"/>
              </w:rPr>
              <w:t>Feb 2026 (9 days)</w:t>
            </w:r>
          </w:p>
        </w:tc>
        <w:tc>
          <w:tcPr>
            <w:tcW w:w="1662" w:type="dxa"/>
          </w:tcPr>
          <w:p w14:paraId="1DD72FB0" w14:textId="77777777" w:rsidR="0010797C" w:rsidRDefault="00000000">
            <w:pPr>
              <w:jc w:val="center"/>
            </w:pPr>
            <w:r>
              <w:rPr>
                <w:sz w:val="18"/>
              </w:rPr>
              <w:t>$662.84</w:t>
            </w:r>
          </w:p>
        </w:tc>
        <w:tc>
          <w:tcPr>
            <w:tcW w:w="1662" w:type="dxa"/>
          </w:tcPr>
          <w:p w14:paraId="634D4309" w14:textId="77777777" w:rsidR="0010797C" w:rsidRDefault="00000000">
            <w:pPr>
              <w:jc w:val="center"/>
            </w:pPr>
            <w:r>
              <w:rPr>
                <w:sz w:val="18"/>
              </w:rPr>
              <w:t>$329.94</w:t>
            </w:r>
          </w:p>
        </w:tc>
        <w:tc>
          <w:tcPr>
            <w:tcW w:w="1662" w:type="dxa"/>
          </w:tcPr>
          <w:p w14:paraId="261190C7" w14:textId="77777777" w:rsidR="0010797C" w:rsidRDefault="00000000">
            <w:pPr>
              <w:jc w:val="center"/>
            </w:pPr>
            <w:r>
              <w:rPr>
                <w:sz w:val="18"/>
              </w:rPr>
              <w:t>$214.90</w:t>
            </w:r>
          </w:p>
        </w:tc>
        <w:tc>
          <w:tcPr>
            <w:tcW w:w="1662" w:type="dxa"/>
          </w:tcPr>
          <w:p w14:paraId="0AEBFA56" w14:textId="77777777" w:rsidR="0010797C" w:rsidRDefault="00000000">
            <w:pPr>
              <w:jc w:val="center"/>
            </w:pPr>
            <w:r>
              <w:rPr>
                <w:sz w:val="18"/>
              </w:rPr>
              <w:t>$1,207.68</w:t>
            </w:r>
          </w:p>
        </w:tc>
        <w:tc>
          <w:tcPr>
            <w:tcW w:w="1662" w:type="dxa"/>
          </w:tcPr>
          <w:p w14:paraId="19EF7921" w14:textId="77777777" w:rsidR="0010797C" w:rsidRDefault="00000000">
            <w:pPr>
              <w:jc w:val="center"/>
            </w:pPr>
            <w:r>
              <w:rPr>
                <w:sz w:val="18"/>
              </w:rPr>
              <w:t>-</w:t>
            </w:r>
          </w:p>
        </w:tc>
      </w:tr>
      <w:tr w:rsidR="0010797C" w14:paraId="39EBA41E" w14:textId="77777777">
        <w:trPr>
          <w:jc w:val="center"/>
        </w:trPr>
        <w:tc>
          <w:tcPr>
            <w:tcW w:w="1662" w:type="dxa"/>
            <w:shd w:val="clear" w:color="auto" w:fill="FFF2CC"/>
          </w:tcPr>
          <w:p w14:paraId="02A23367" w14:textId="77777777" w:rsidR="0010797C" w:rsidRDefault="00000000">
            <w:r>
              <w:rPr>
                <w:b/>
                <w:color w:val="C00000"/>
                <w:sz w:val="18"/>
              </w:rPr>
              <w:t>Feb 2026 (projected)</w:t>
            </w:r>
          </w:p>
        </w:tc>
        <w:tc>
          <w:tcPr>
            <w:tcW w:w="1662" w:type="dxa"/>
            <w:shd w:val="clear" w:color="auto" w:fill="FFF2CC"/>
          </w:tcPr>
          <w:p w14:paraId="239AA39A" w14:textId="77777777" w:rsidR="0010797C" w:rsidRDefault="00000000">
            <w:pPr>
              <w:jc w:val="center"/>
            </w:pPr>
            <w:r>
              <w:rPr>
                <w:b/>
                <w:color w:val="C00000"/>
                <w:sz w:val="18"/>
              </w:rPr>
              <w:t>$2,247</w:t>
            </w:r>
          </w:p>
        </w:tc>
        <w:tc>
          <w:tcPr>
            <w:tcW w:w="1662" w:type="dxa"/>
            <w:shd w:val="clear" w:color="auto" w:fill="FFF2CC"/>
          </w:tcPr>
          <w:p w14:paraId="7E8312BA" w14:textId="77777777" w:rsidR="0010797C" w:rsidRDefault="00000000">
            <w:pPr>
              <w:jc w:val="center"/>
            </w:pPr>
            <w:r>
              <w:rPr>
                <w:b/>
                <w:color w:val="C00000"/>
                <w:sz w:val="18"/>
              </w:rPr>
              <w:t>$1,427</w:t>
            </w:r>
          </w:p>
        </w:tc>
        <w:tc>
          <w:tcPr>
            <w:tcW w:w="1662" w:type="dxa"/>
            <w:shd w:val="clear" w:color="auto" w:fill="FFF2CC"/>
          </w:tcPr>
          <w:p w14:paraId="05725ADE" w14:textId="77777777" w:rsidR="0010797C" w:rsidRDefault="00000000">
            <w:pPr>
              <w:jc w:val="center"/>
            </w:pPr>
            <w:r>
              <w:rPr>
                <w:b/>
                <w:color w:val="C00000"/>
                <w:sz w:val="18"/>
              </w:rPr>
              <w:t>$407</w:t>
            </w:r>
          </w:p>
        </w:tc>
        <w:tc>
          <w:tcPr>
            <w:tcW w:w="1662" w:type="dxa"/>
            <w:shd w:val="clear" w:color="auto" w:fill="FFF2CC"/>
          </w:tcPr>
          <w:p w14:paraId="0F149C57" w14:textId="77777777" w:rsidR="0010797C" w:rsidRDefault="00000000">
            <w:pPr>
              <w:jc w:val="center"/>
            </w:pPr>
            <w:r>
              <w:rPr>
                <w:b/>
                <w:color w:val="C00000"/>
                <w:sz w:val="18"/>
              </w:rPr>
              <w:t>$4,081</w:t>
            </w:r>
          </w:p>
        </w:tc>
        <w:tc>
          <w:tcPr>
            <w:tcW w:w="1662" w:type="dxa"/>
            <w:shd w:val="clear" w:color="auto" w:fill="FFF2CC"/>
          </w:tcPr>
          <w:p w14:paraId="24BE7718" w14:textId="77777777" w:rsidR="0010797C" w:rsidRDefault="00000000">
            <w:pPr>
              <w:jc w:val="center"/>
            </w:pPr>
            <w:r>
              <w:rPr>
                <w:b/>
                <w:color w:val="C00000"/>
                <w:sz w:val="18"/>
              </w:rPr>
              <w:t>+102%</w:t>
            </w:r>
          </w:p>
        </w:tc>
      </w:tr>
    </w:tbl>
    <w:p w14:paraId="2003E8EB" w14:textId="77777777" w:rsidR="0010797C" w:rsidRDefault="0010797C"/>
    <w:p w14:paraId="510B46ED" w14:textId="77777777" w:rsidR="0010797C" w:rsidRDefault="00000000">
      <w:r>
        <w:t>The November-December period reflects minimal infrastructure (domain registration, small Fargate tasks). The January spike correlates with the mass provisioning of 38 DEV tenants, 25 SIT tenants, and PROD infrastructure including Multi-AZ RDS. February projections assume continued operation at the same rate.</w:t>
      </w:r>
    </w:p>
    <w:p w14:paraId="38ACDDD8" w14:textId="77777777" w:rsidR="0010797C" w:rsidRDefault="00000000">
      <w:pPr>
        <w:pStyle w:val="Heading2"/>
      </w:pPr>
      <w:r>
        <w:t>Daily Cost Trend (25 Jan - 8 Feb 2026)</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5FB178D4" w14:textId="77777777">
        <w:trPr>
          <w:jc w:val="center"/>
        </w:trPr>
        <w:tc>
          <w:tcPr>
            <w:tcW w:w="2493" w:type="dxa"/>
            <w:shd w:val="clear" w:color="auto" w:fill="1F4E79"/>
          </w:tcPr>
          <w:p w14:paraId="5AC788F3" w14:textId="77777777" w:rsidR="0010797C" w:rsidRDefault="00000000">
            <w:pPr>
              <w:jc w:val="center"/>
            </w:pPr>
            <w:r>
              <w:rPr>
                <w:b/>
                <w:color w:val="FFFFFF"/>
                <w:sz w:val="18"/>
              </w:rPr>
              <w:t>Date</w:t>
            </w:r>
          </w:p>
        </w:tc>
        <w:tc>
          <w:tcPr>
            <w:tcW w:w="2493" w:type="dxa"/>
            <w:shd w:val="clear" w:color="auto" w:fill="1F4E79"/>
          </w:tcPr>
          <w:p w14:paraId="33DDB82E" w14:textId="77777777" w:rsidR="0010797C" w:rsidRDefault="00000000">
            <w:pPr>
              <w:jc w:val="center"/>
            </w:pPr>
            <w:r>
              <w:rPr>
                <w:b/>
                <w:color w:val="FFFFFF"/>
                <w:sz w:val="18"/>
              </w:rPr>
              <w:t>DEV</w:t>
            </w:r>
          </w:p>
        </w:tc>
        <w:tc>
          <w:tcPr>
            <w:tcW w:w="2493" w:type="dxa"/>
            <w:shd w:val="clear" w:color="auto" w:fill="1F4E79"/>
          </w:tcPr>
          <w:p w14:paraId="5BEF97BF" w14:textId="77777777" w:rsidR="0010797C" w:rsidRDefault="00000000">
            <w:pPr>
              <w:jc w:val="center"/>
            </w:pPr>
            <w:r>
              <w:rPr>
                <w:b/>
                <w:color w:val="FFFFFF"/>
                <w:sz w:val="18"/>
              </w:rPr>
              <w:t>SIT</w:t>
            </w:r>
          </w:p>
        </w:tc>
        <w:tc>
          <w:tcPr>
            <w:tcW w:w="2493" w:type="dxa"/>
            <w:shd w:val="clear" w:color="auto" w:fill="1F4E79"/>
          </w:tcPr>
          <w:p w14:paraId="119D6ED4" w14:textId="77777777" w:rsidR="0010797C" w:rsidRDefault="00000000">
            <w:pPr>
              <w:jc w:val="center"/>
            </w:pPr>
            <w:r>
              <w:rPr>
                <w:b/>
                <w:color w:val="FFFFFF"/>
                <w:sz w:val="18"/>
              </w:rPr>
              <w:t>Notes</w:t>
            </w:r>
          </w:p>
        </w:tc>
      </w:tr>
      <w:tr w:rsidR="0010797C" w14:paraId="6087D8BD" w14:textId="77777777">
        <w:trPr>
          <w:jc w:val="center"/>
        </w:trPr>
        <w:tc>
          <w:tcPr>
            <w:tcW w:w="2493" w:type="dxa"/>
          </w:tcPr>
          <w:p w14:paraId="36755799" w14:textId="77777777" w:rsidR="0010797C" w:rsidRDefault="00000000">
            <w:r>
              <w:rPr>
                <w:sz w:val="18"/>
              </w:rPr>
              <w:t>25 Jan</w:t>
            </w:r>
          </w:p>
        </w:tc>
        <w:tc>
          <w:tcPr>
            <w:tcW w:w="2493" w:type="dxa"/>
          </w:tcPr>
          <w:p w14:paraId="4EAE68B7" w14:textId="77777777" w:rsidR="0010797C" w:rsidRDefault="00000000">
            <w:pPr>
              <w:jc w:val="center"/>
            </w:pPr>
            <w:r>
              <w:rPr>
                <w:sz w:val="18"/>
              </w:rPr>
              <w:t>$26.26</w:t>
            </w:r>
          </w:p>
        </w:tc>
        <w:tc>
          <w:tcPr>
            <w:tcW w:w="2493" w:type="dxa"/>
          </w:tcPr>
          <w:p w14:paraId="13F4100C" w14:textId="77777777" w:rsidR="0010797C" w:rsidRDefault="00000000">
            <w:pPr>
              <w:jc w:val="center"/>
            </w:pPr>
            <w:r>
              <w:rPr>
                <w:sz w:val="18"/>
              </w:rPr>
              <w:t>$10.78</w:t>
            </w:r>
          </w:p>
        </w:tc>
        <w:tc>
          <w:tcPr>
            <w:tcW w:w="2493" w:type="dxa"/>
          </w:tcPr>
          <w:p w14:paraId="15184E7D" w14:textId="77777777" w:rsidR="0010797C" w:rsidRDefault="00000000">
            <w:pPr>
              <w:jc w:val="center"/>
            </w:pPr>
            <w:r>
              <w:rPr>
                <w:sz w:val="18"/>
              </w:rPr>
              <w:t>Baseline steady-state</w:t>
            </w:r>
          </w:p>
        </w:tc>
      </w:tr>
      <w:tr w:rsidR="0010797C" w14:paraId="56C9315D" w14:textId="77777777">
        <w:trPr>
          <w:jc w:val="center"/>
        </w:trPr>
        <w:tc>
          <w:tcPr>
            <w:tcW w:w="2493" w:type="dxa"/>
          </w:tcPr>
          <w:p w14:paraId="5692C7DD" w14:textId="77777777" w:rsidR="0010797C" w:rsidRDefault="00000000">
            <w:r>
              <w:rPr>
                <w:sz w:val="18"/>
              </w:rPr>
              <w:t>26 Jan</w:t>
            </w:r>
          </w:p>
        </w:tc>
        <w:tc>
          <w:tcPr>
            <w:tcW w:w="2493" w:type="dxa"/>
          </w:tcPr>
          <w:p w14:paraId="580A5721" w14:textId="77777777" w:rsidR="0010797C" w:rsidRDefault="00000000">
            <w:pPr>
              <w:jc w:val="center"/>
            </w:pPr>
            <w:r>
              <w:rPr>
                <w:sz w:val="18"/>
              </w:rPr>
              <w:t>$26.75</w:t>
            </w:r>
          </w:p>
        </w:tc>
        <w:tc>
          <w:tcPr>
            <w:tcW w:w="2493" w:type="dxa"/>
          </w:tcPr>
          <w:p w14:paraId="1FBD71C5" w14:textId="77777777" w:rsidR="0010797C" w:rsidRDefault="00000000">
            <w:pPr>
              <w:jc w:val="center"/>
            </w:pPr>
            <w:r>
              <w:rPr>
                <w:sz w:val="18"/>
              </w:rPr>
              <w:t>$10.84</w:t>
            </w:r>
          </w:p>
        </w:tc>
        <w:tc>
          <w:tcPr>
            <w:tcW w:w="2493" w:type="dxa"/>
          </w:tcPr>
          <w:p w14:paraId="41C251CE" w14:textId="77777777" w:rsidR="0010797C" w:rsidRDefault="0010797C">
            <w:pPr>
              <w:jc w:val="center"/>
            </w:pPr>
          </w:p>
        </w:tc>
      </w:tr>
      <w:tr w:rsidR="0010797C" w14:paraId="026C1177" w14:textId="77777777">
        <w:trPr>
          <w:jc w:val="center"/>
        </w:trPr>
        <w:tc>
          <w:tcPr>
            <w:tcW w:w="2493" w:type="dxa"/>
          </w:tcPr>
          <w:p w14:paraId="7F779B57" w14:textId="77777777" w:rsidR="0010797C" w:rsidRDefault="00000000">
            <w:r>
              <w:rPr>
                <w:sz w:val="18"/>
              </w:rPr>
              <w:t>27 Jan</w:t>
            </w:r>
          </w:p>
        </w:tc>
        <w:tc>
          <w:tcPr>
            <w:tcW w:w="2493" w:type="dxa"/>
          </w:tcPr>
          <w:p w14:paraId="2A8F61A7" w14:textId="77777777" w:rsidR="0010797C" w:rsidRDefault="00000000">
            <w:pPr>
              <w:jc w:val="center"/>
            </w:pPr>
            <w:r>
              <w:rPr>
                <w:sz w:val="18"/>
              </w:rPr>
              <w:t>$30.87</w:t>
            </w:r>
          </w:p>
        </w:tc>
        <w:tc>
          <w:tcPr>
            <w:tcW w:w="2493" w:type="dxa"/>
          </w:tcPr>
          <w:p w14:paraId="59A1FFAF" w14:textId="77777777" w:rsidR="0010797C" w:rsidRDefault="00000000">
            <w:pPr>
              <w:jc w:val="center"/>
            </w:pPr>
            <w:r>
              <w:rPr>
                <w:sz w:val="18"/>
              </w:rPr>
              <w:t>$10.75</w:t>
            </w:r>
          </w:p>
        </w:tc>
        <w:tc>
          <w:tcPr>
            <w:tcW w:w="2493" w:type="dxa"/>
          </w:tcPr>
          <w:p w14:paraId="36DAC95F" w14:textId="77777777" w:rsidR="0010797C" w:rsidRDefault="0010797C">
            <w:pPr>
              <w:jc w:val="center"/>
            </w:pPr>
          </w:p>
        </w:tc>
      </w:tr>
      <w:tr w:rsidR="0010797C" w14:paraId="4C9FFAEC" w14:textId="77777777">
        <w:trPr>
          <w:jc w:val="center"/>
        </w:trPr>
        <w:tc>
          <w:tcPr>
            <w:tcW w:w="2493" w:type="dxa"/>
          </w:tcPr>
          <w:p w14:paraId="06E6AE71" w14:textId="77777777" w:rsidR="0010797C" w:rsidRDefault="00000000">
            <w:r>
              <w:rPr>
                <w:sz w:val="18"/>
              </w:rPr>
              <w:t>28 Jan</w:t>
            </w:r>
          </w:p>
        </w:tc>
        <w:tc>
          <w:tcPr>
            <w:tcW w:w="2493" w:type="dxa"/>
          </w:tcPr>
          <w:p w14:paraId="5ABEDEF9" w14:textId="77777777" w:rsidR="0010797C" w:rsidRDefault="00000000">
            <w:pPr>
              <w:jc w:val="center"/>
            </w:pPr>
            <w:r>
              <w:rPr>
                <w:sz w:val="18"/>
              </w:rPr>
              <w:t>$31.59</w:t>
            </w:r>
          </w:p>
        </w:tc>
        <w:tc>
          <w:tcPr>
            <w:tcW w:w="2493" w:type="dxa"/>
          </w:tcPr>
          <w:p w14:paraId="677CD096" w14:textId="77777777" w:rsidR="0010797C" w:rsidRDefault="00000000">
            <w:pPr>
              <w:jc w:val="center"/>
            </w:pPr>
            <w:r>
              <w:rPr>
                <w:sz w:val="18"/>
              </w:rPr>
              <w:t>$11.02</w:t>
            </w:r>
          </w:p>
        </w:tc>
        <w:tc>
          <w:tcPr>
            <w:tcW w:w="2493" w:type="dxa"/>
          </w:tcPr>
          <w:p w14:paraId="3A5AE8C1" w14:textId="77777777" w:rsidR="0010797C" w:rsidRDefault="0010797C">
            <w:pPr>
              <w:jc w:val="center"/>
            </w:pPr>
          </w:p>
        </w:tc>
      </w:tr>
      <w:tr w:rsidR="0010797C" w14:paraId="7229ADA8" w14:textId="77777777">
        <w:trPr>
          <w:jc w:val="center"/>
        </w:trPr>
        <w:tc>
          <w:tcPr>
            <w:tcW w:w="2493" w:type="dxa"/>
          </w:tcPr>
          <w:p w14:paraId="3069FC2A" w14:textId="77777777" w:rsidR="0010797C" w:rsidRDefault="00000000">
            <w:r>
              <w:rPr>
                <w:sz w:val="18"/>
              </w:rPr>
              <w:t>29 Jan</w:t>
            </w:r>
          </w:p>
        </w:tc>
        <w:tc>
          <w:tcPr>
            <w:tcW w:w="2493" w:type="dxa"/>
          </w:tcPr>
          <w:p w14:paraId="6CFB9539" w14:textId="77777777" w:rsidR="0010797C" w:rsidRDefault="00000000">
            <w:pPr>
              <w:jc w:val="center"/>
            </w:pPr>
            <w:r>
              <w:rPr>
                <w:sz w:val="18"/>
              </w:rPr>
              <w:t>$30.66</w:t>
            </w:r>
          </w:p>
        </w:tc>
        <w:tc>
          <w:tcPr>
            <w:tcW w:w="2493" w:type="dxa"/>
          </w:tcPr>
          <w:p w14:paraId="0A988DDE" w14:textId="77777777" w:rsidR="0010797C" w:rsidRDefault="00000000">
            <w:pPr>
              <w:jc w:val="center"/>
            </w:pPr>
            <w:r>
              <w:rPr>
                <w:sz w:val="18"/>
              </w:rPr>
              <w:t>$11.40</w:t>
            </w:r>
          </w:p>
        </w:tc>
        <w:tc>
          <w:tcPr>
            <w:tcW w:w="2493" w:type="dxa"/>
          </w:tcPr>
          <w:p w14:paraId="19872F2E" w14:textId="77777777" w:rsidR="0010797C" w:rsidRDefault="0010797C">
            <w:pPr>
              <w:jc w:val="center"/>
            </w:pPr>
          </w:p>
        </w:tc>
      </w:tr>
      <w:tr w:rsidR="0010797C" w14:paraId="0AC1A090" w14:textId="77777777">
        <w:trPr>
          <w:jc w:val="center"/>
        </w:trPr>
        <w:tc>
          <w:tcPr>
            <w:tcW w:w="2493" w:type="dxa"/>
          </w:tcPr>
          <w:p w14:paraId="43F7FDD7" w14:textId="77777777" w:rsidR="0010797C" w:rsidRDefault="00000000">
            <w:r>
              <w:rPr>
                <w:sz w:val="18"/>
              </w:rPr>
              <w:t>30 Jan</w:t>
            </w:r>
          </w:p>
        </w:tc>
        <w:tc>
          <w:tcPr>
            <w:tcW w:w="2493" w:type="dxa"/>
          </w:tcPr>
          <w:p w14:paraId="1BD20C08" w14:textId="77777777" w:rsidR="0010797C" w:rsidRDefault="00000000">
            <w:pPr>
              <w:jc w:val="center"/>
            </w:pPr>
            <w:r>
              <w:rPr>
                <w:sz w:val="18"/>
              </w:rPr>
              <w:t>$31.27</w:t>
            </w:r>
          </w:p>
        </w:tc>
        <w:tc>
          <w:tcPr>
            <w:tcW w:w="2493" w:type="dxa"/>
          </w:tcPr>
          <w:p w14:paraId="64244A19" w14:textId="77777777" w:rsidR="0010797C" w:rsidRDefault="00000000">
            <w:pPr>
              <w:jc w:val="center"/>
            </w:pPr>
            <w:r>
              <w:rPr>
                <w:sz w:val="18"/>
              </w:rPr>
              <w:t>$18.97</w:t>
            </w:r>
          </w:p>
        </w:tc>
        <w:tc>
          <w:tcPr>
            <w:tcW w:w="2493" w:type="dxa"/>
          </w:tcPr>
          <w:p w14:paraId="5F3B8DF4" w14:textId="77777777" w:rsidR="0010797C" w:rsidRDefault="00000000">
            <w:pPr>
              <w:jc w:val="center"/>
            </w:pPr>
            <w:r>
              <w:rPr>
                <w:sz w:val="18"/>
              </w:rPr>
              <w:t>SIT services scaling up</w:t>
            </w:r>
          </w:p>
        </w:tc>
      </w:tr>
      <w:tr w:rsidR="0010797C" w14:paraId="57B47086" w14:textId="77777777">
        <w:trPr>
          <w:jc w:val="center"/>
        </w:trPr>
        <w:tc>
          <w:tcPr>
            <w:tcW w:w="2493" w:type="dxa"/>
          </w:tcPr>
          <w:p w14:paraId="41395C66" w14:textId="77777777" w:rsidR="0010797C" w:rsidRDefault="00000000">
            <w:r>
              <w:rPr>
                <w:sz w:val="18"/>
              </w:rPr>
              <w:t>31 Jan</w:t>
            </w:r>
          </w:p>
        </w:tc>
        <w:tc>
          <w:tcPr>
            <w:tcW w:w="2493" w:type="dxa"/>
          </w:tcPr>
          <w:p w14:paraId="509A95B6" w14:textId="77777777" w:rsidR="0010797C" w:rsidRDefault="00000000">
            <w:pPr>
              <w:jc w:val="center"/>
            </w:pPr>
            <w:r>
              <w:rPr>
                <w:sz w:val="18"/>
              </w:rPr>
              <w:t>$18.59</w:t>
            </w:r>
          </w:p>
        </w:tc>
        <w:tc>
          <w:tcPr>
            <w:tcW w:w="2493" w:type="dxa"/>
          </w:tcPr>
          <w:p w14:paraId="556E4D18" w14:textId="77777777" w:rsidR="0010797C" w:rsidRDefault="00000000">
            <w:pPr>
              <w:jc w:val="center"/>
            </w:pPr>
            <w:r>
              <w:rPr>
                <w:sz w:val="18"/>
              </w:rPr>
              <w:t>$17.30</w:t>
            </w:r>
          </w:p>
        </w:tc>
        <w:tc>
          <w:tcPr>
            <w:tcW w:w="2493" w:type="dxa"/>
          </w:tcPr>
          <w:p w14:paraId="039073BB" w14:textId="77777777" w:rsidR="0010797C" w:rsidRDefault="0010797C">
            <w:pPr>
              <w:jc w:val="center"/>
            </w:pPr>
          </w:p>
        </w:tc>
      </w:tr>
      <w:tr w:rsidR="0010797C" w14:paraId="19728A0D" w14:textId="77777777">
        <w:trPr>
          <w:jc w:val="center"/>
        </w:trPr>
        <w:tc>
          <w:tcPr>
            <w:tcW w:w="2493" w:type="dxa"/>
          </w:tcPr>
          <w:p w14:paraId="404DA93C" w14:textId="77777777" w:rsidR="0010797C" w:rsidRDefault="00000000">
            <w:r>
              <w:rPr>
                <w:sz w:val="18"/>
              </w:rPr>
              <w:t>1 Feb</w:t>
            </w:r>
          </w:p>
        </w:tc>
        <w:tc>
          <w:tcPr>
            <w:tcW w:w="2493" w:type="dxa"/>
          </w:tcPr>
          <w:p w14:paraId="7E62337E" w14:textId="77777777" w:rsidR="0010797C" w:rsidRDefault="00000000">
            <w:pPr>
              <w:jc w:val="center"/>
            </w:pPr>
            <w:r>
              <w:rPr>
                <w:sz w:val="18"/>
              </w:rPr>
              <w:t>$109.66</w:t>
            </w:r>
          </w:p>
        </w:tc>
        <w:tc>
          <w:tcPr>
            <w:tcW w:w="2493" w:type="dxa"/>
          </w:tcPr>
          <w:p w14:paraId="185E5AAB" w14:textId="77777777" w:rsidR="0010797C" w:rsidRDefault="00000000">
            <w:pPr>
              <w:jc w:val="center"/>
            </w:pPr>
            <w:r>
              <w:rPr>
                <w:sz w:val="18"/>
              </w:rPr>
              <w:t>$58.79</w:t>
            </w:r>
          </w:p>
        </w:tc>
        <w:tc>
          <w:tcPr>
            <w:tcW w:w="2493" w:type="dxa"/>
          </w:tcPr>
          <w:p w14:paraId="76C90931" w14:textId="77777777" w:rsidR="0010797C" w:rsidRDefault="00000000">
            <w:pPr>
              <w:jc w:val="center"/>
            </w:pPr>
            <w:r>
              <w:rPr>
                <w:sz w:val="18"/>
              </w:rPr>
              <w:t>Month-start billing spike</w:t>
            </w:r>
          </w:p>
        </w:tc>
      </w:tr>
      <w:tr w:rsidR="0010797C" w14:paraId="0261EB9B" w14:textId="77777777">
        <w:trPr>
          <w:jc w:val="center"/>
        </w:trPr>
        <w:tc>
          <w:tcPr>
            <w:tcW w:w="2493" w:type="dxa"/>
          </w:tcPr>
          <w:p w14:paraId="5A26C1C1" w14:textId="77777777" w:rsidR="0010797C" w:rsidRDefault="00000000">
            <w:r>
              <w:rPr>
                <w:sz w:val="18"/>
              </w:rPr>
              <w:t>2 Feb</w:t>
            </w:r>
          </w:p>
        </w:tc>
        <w:tc>
          <w:tcPr>
            <w:tcW w:w="2493" w:type="dxa"/>
          </w:tcPr>
          <w:p w14:paraId="1BE3E953" w14:textId="77777777" w:rsidR="0010797C" w:rsidRDefault="00000000">
            <w:pPr>
              <w:jc w:val="center"/>
            </w:pPr>
            <w:r>
              <w:rPr>
                <w:sz w:val="18"/>
              </w:rPr>
              <w:t>$52.57</w:t>
            </w:r>
          </w:p>
        </w:tc>
        <w:tc>
          <w:tcPr>
            <w:tcW w:w="2493" w:type="dxa"/>
          </w:tcPr>
          <w:p w14:paraId="117AD153" w14:textId="77777777" w:rsidR="0010797C" w:rsidRDefault="00000000">
            <w:pPr>
              <w:jc w:val="center"/>
            </w:pPr>
            <w:r>
              <w:rPr>
                <w:sz w:val="18"/>
              </w:rPr>
              <w:t>$35.33</w:t>
            </w:r>
          </w:p>
        </w:tc>
        <w:tc>
          <w:tcPr>
            <w:tcW w:w="2493" w:type="dxa"/>
          </w:tcPr>
          <w:p w14:paraId="2FBD0B29" w14:textId="77777777" w:rsidR="0010797C" w:rsidRDefault="0010797C">
            <w:pPr>
              <w:jc w:val="center"/>
            </w:pPr>
          </w:p>
        </w:tc>
      </w:tr>
      <w:tr w:rsidR="0010797C" w14:paraId="7F5AEC51" w14:textId="77777777">
        <w:trPr>
          <w:jc w:val="center"/>
        </w:trPr>
        <w:tc>
          <w:tcPr>
            <w:tcW w:w="2493" w:type="dxa"/>
          </w:tcPr>
          <w:p w14:paraId="01984645" w14:textId="77777777" w:rsidR="0010797C" w:rsidRDefault="00000000">
            <w:r>
              <w:rPr>
                <w:sz w:val="18"/>
              </w:rPr>
              <w:t>3 Feb</w:t>
            </w:r>
          </w:p>
        </w:tc>
        <w:tc>
          <w:tcPr>
            <w:tcW w:w="2493" w:type="dxa"/>
          </w:tcPr>
          <w:p w14:paraId="49CC77F2" w14:textId="77777777" w:rsidR="0010797C" w:rsidRDefault="00000000">
            <w:pPr>
              <w:jc w:val="center"/>
            </w:pPr>
            <w:r>
              <w:rPr>
                <w:sz w:val="18"/>
              </w:rPr>
              <w:t>$79.77</w:t>
            </w:r>
          </w:p>
        </w:tc>
        <w:tc>
          <w:tcPr>
            <w:tcW w:w="2493" w:type="dxa"/>
          </w:tcPr>
          <w:p w14:paraId="44225633" w14:textId="77777777" w:rsidR="0010797C" w:rsidRDefault="00000000">
            <w:pPr>
              <w:jc w:val="center"/>
            </w:pPr>
            <w:r>
              <w:rPr>
                <w:sz w:val="18"/>
              </w:rPr>
              <w:t>$50.60</w:t>
            </w:r>
          </w:p>
        </w:tc>
        <w:tc>
          <w:tcPr>
            <w:tcW w:w="2493" w:type="dxa"/>
          </w:tcPr>
          <w:p w14:paraId="7451C0B6" w14:textId="77777777" w:rsidR="0010797C" w:rsidRDefault="00000000">
            <w:pPr>
              <w:jc w:val="center"/>
            </w:pPr>
            <w:r>
              <w:rPr>
                <w:sz w:val="18"/>
              </w:rPr>
              <w:t>Full ECS fleet running</w:t>
            </w:r>
          </w:p>
        </w:tc>
      </w:tr>
      <w:tr w:rsidR="0010797C" w14:paraId="1BB0A697" w14:textId="77777777">
        <w:trPr>
          <w:jc w:val="center"/>
        </w:trPr>
        <w:tc>
          <w:tcPr>
            <w:tcW w:w="2493" w:type="dxa"/>
          </w:tcPr>
          <w:p w14:paraId="5E28D656" w14:textId="77777777" w:rsidR="0010797C" w:rsidRDefault="00000000">
            <w:r>
              <w:rPr>
                <w:sz w:val="18"/>
              </w:rPr>
              <w:t>4 Feb</w:t>
            </w:r>
          </w:p>
        </w:tc>
        <w:tc>
          <w:tcPr>
            <w:tcW w:w="2493" w:type="dxa"/>
          </w:tcPr>
          <w:p w14:paraId="5FB38545" w14:textId="77777777" w:rsidR="0010797C" w:rsidRDefault="00000000">
            <w:pPr>
              <w:jc w:val="center"/>
            </w:pPr>
            <w:r>
              <w:rPr>
                <w:sz w:val="18"/>
              </w:rPr>
              <w:t>$87.86</w:t>
            </w:r>
          </w:p>
        </w:tc>
        <w:tc>
          <w:tcPr>
            <w:tcW w:w="2493" w:type="dxa"/>
          </w:tcPr>
          <w:p w14:paraId="050C94B7" w14:textId="77777777" w:rsidR="0010797C" w:rsidRDefault="00000000">
            <w:pPr>
              <w:jc w:val="center"/>
            </w:pPr>
            <w:r>
              <w:rPr>
                <w:sz w:val="18"/>
              </w:rPr>
              <w:t>$51.04</w:t>
            </w:r>
          </w:p>
        </w:tc>
        <w:tc>
          <w:tcPr>
            <w:tcW w:w="2493" w:type="dxa"/>
          </w:tcPr>
          <w:p w14:paraId="4EB1F27E" w14:textId="77777777" w:rsidR="0010797C" w:rsidRDefault="0010797C">
            <w:pPr>
              <w:jc w:val="center"/>
            </w:pPr>
          </w:p>
        </w:tc>
      </w:tr>
      <w:tr w:rsidR="0010797C" w14:paraId="546BF923" w14:textId="77777777">
        <w:trPr>
          <w:jc w:val="center"/>
        </w:trPr>
        <w:tc>
          <w:tcPr>
            <w:tcW w:w="2493" w:type="dxa"/>
          </w:tcPr>
          <w:p w14:paraId="62F3A806" w14:textId="77777777" w:rsidR="0010797C" w:rsidRDefault="00000000">
            <w:r>
              <w:rPr>
                <w:sz w:val="18"/>
              </w:rPr>
              <w:t>5 Feb</w:t>
            </w:r>
          </w:p>
        </w:tc>
        <w:tc>
          <w:tcPr>
            <w:tcW w:w="2493" w:type="dxa"/>
          </w:tcPr>
          <w:p w14:paraId="3881DEB9" w14:textId="77777777" w:rsidR="0010797C" w:rsidRDefault="00000000">
            <w:pPr>
              <w:jc w:val="center"/>
            </w:pPr>
            <w:r>
              <w:rPr>
                <w:sz w:val="18"/>
              </w:rPr>
              <w:t>$86.63</w:t>
            </w:r>
          </w:p>
        </w:tc>
        <w:tc>
          <w:tcPr>
            <w:tcW w:w="2493" w:type="dxa"/>
          </w:tcPr>
          <w:p w14:paraId="694A324D" w14:textId="77777777" w:rsidR="0010797C" w:rsidRDefault="00000000">
            <w:pPr>
              <w:jc w:val="center"/>
            </w:pPr>
            <w:r>
              <w:rPr>
                <w:sz w:val="18"/>
              </w:rPr>
              <w:t>$52.08</w:t>
            </w:r>
          </w:p>
        </w:tc>
        <w:tc>
          <w:tcPr>
            <w:tcW w:w="2493" w:type="dxa"/>
          </w:tcPr>
          <w:p w14:paraId="5E789EAB" w14:textId="77777777" w:rsidR="0010797C" w:rsidRDefault="0010797C">
            <w:pPr>
              <w:jc w:val="center"/>
            </w:pPr>
          </w:p>
        </w:tc>
      </w:tr>
      <w:tr w:rsidR="0010797C" w14:paraId="731EC44F" w14:textId="77777777">
        <w:trPr>
          <w:jc w:val="center"/>
        </w:trPr>
        <w:tc>
          <w:tcPr>
            <w:tcW w:w="2493" w:type="dxa"/>
          </w:tcPr>
          <w:p w14:paraId="4D418696" w14:textId="77777777" w:rsidR="0010797C" w:rsidRDefault="00000000">
            <w:r>
              <w:rPr>
                <w:sz w:val="18"/>
              </w:rPr>
              <w:t>6 Feb</w:t>
            </w:r>
          </w:p>
        </w:tc>
        <w:tc>
          <w:tcPr>
            <w:tcW w:w="2493" w:type="dxa"/>
          </w:tcPr>
          <w:p w14:paraId="65D4FE48" w14:textId="77777777" w:rsidR="0010797C" w:rsidRDefault="00000000">
            <w:pPr>
              <w:jc w:val="center"/>
            </w:pPr>
            <w:r>
              <w:rPr>
                <w:sz w:val="18"/>
              </w:rPr>
              <w:t>$88.02</w:t>
            </w:r>
          </w:p>
        </w:tc>
        <w:tc>
          <w:tcPr>
            <w:tcW w:w="2493" w:type="dxa"/>
          </w:tcPr>
          <w:p w14:paraId="372C0F89" w14:textId="77777777" w:rsidR="0010797C" w:rsidRDefault="00000000">
            <w:pPr>
              <w:jc w:val="center"/>
            </w:pPr>
            <w:r>
              <w:rPr>
                <w:sz w:val="18"/>
              </w:rPr>
              <w:t>$59.21</w:t>
            </w:r>
          </w:p>
        </w:tc>
        <w:tc>
          <w:tcPr>
            <w:tcW w:w="2493" w:type="dxa"/>
          </w:tcPr>
          <w:p w14:paraId="305CCC85" w14:textId="77777777" w:rsidR="0010797C" w:rsidRDefault="0010797C">
            <w:pPr>
              <w:jc w:val="center"/>
            </w:pPr>
          </w:p>
        </w:tc>
      </w:tr>
      <w:tr w:rsidR="0010797C" w14:paraId="1B8314C4" w14:textId="77777777">
        <w:trPr>
          <w:jc w:val="center"/>
        </w:trPr>
        <w:tc>
          <w:tcPr>
            <w:tcW w:w="2493" w:type="dxa"/>
          </w:tcPr>
          <w:p w14:paraId="7E5DFB2A" w14:textId="77777777" w:rsidR="0010797C" w:rsidRDefault="00000000">
            <w:r>
              <w:rPr>
                <w:sz w:val="18"/>
              </w:rPr>
              <w:t>7 Feb</w:t>
            </w:r>
          </w:p>
        </w:tc>
        <w:tc>
          <w:tcPr>
            <w:tcW w:w="2493" w:type="dxa"/>
          </w:tcPr>
          <w:p w14:paraId="76796CD2" w14:textId="77777777" w:rsidR="0010797C" w:rsidRDefault="00000000">
            <w:pPr>
              <w:jc w:val="center"/>
            </w:pPr>
            <w:r>
              <w:rPr>
                <w:sz w:val="18"/>
              </w:rPr>
              <w:t>$65.80</w:t>
            </w:r>
          </w:p>
        </w:tc>
        <w:tc>
          <w:tcPr>
            <w:tcW w:w="2493" w:type="dxa"/>
          </w:tcPr>
          <w:p w14:paraId="2B50AA27" w14:textId="77777777" w:rsidR="0010797C" w:rsidRDefault="00000000">
            <w:pPr>
              <w:jc w:val="center"/>
            </w:pPr>
            <w:r>
              <w:rPr>
                <w:sz w:val="18"/>
              </w:rPr>
              <w:t>$12.51</w:t>
            </w:r>
          </w:p>
        </w:tc>
        <w:tc>
          <w:tcPr>
            <w:tcW w:w="2493" w:type="dxa"/>
          </w:tcPr>
          <w:p w14:paraId="509C695E" w14:textId="77777777" w:rsidR="0010797C" w:rsidRDefault="00000000">
            <w:pPr>
              <w:jc w:val="center"/>
            </w:pPr>
            <w:r>
              <w:rPr>
                <w:sz w:val="18"/>
              </w:rPr>
              <w:t>SIT services begin stopping</w:t>
            </w:r>
          </w:p>
        </w:tc>
      </w:tr>
      <w:tr w:rsidR="0010797C" w14:paraId="40E36682" w14:textId="77777777">
        <w:trPr>
          <w:jc w:val="center"/>
        </w:trPr>
        <w:tc>
          <w:tcPr>
            <w:tcW w:w="2493" w:type="dxa"/>
          </w:tcPr>
          <w:p w14:paraId="0EC05FF9" w14:textId="77777777" w:rsidR="0010797C" w:rsidRDefault="00000000">
            <w:r>
              <w:rPr>
                <w:sz w:val="18"/>
              </w:rPr>
              <w:t>8 Feb</w:t>
            </w:r>
          </w:p>
        </w:tc>
        <w:tc>
          <w:tcPr>
            <w:tcW w:w="2493" w:type="dxa"/>
          </w:tcPr>
          <w:p w14:paraId="052E92DA" w14:textId="77777777" w:rsidR="0010797C" w:rsidRDefault="00000000">
            <w:pPr>
              <w:jc w:val="center"/>
            </w:pPr>
            <w:r>
              <w:rPr>
                <w:sz w:val="18"/>
              </w:rPr>
              <w:t>$92.53</w:t>
            </w:r>
          </w:p>
        </w:tc>
        <w:tc>
          <w:tcPr>
            <w:tcW w:w="2493" w:type="dxa"/>
          </w:tcPr>
          <w:p w14:paraId="66C45BEE" w14:textId="77777777" w:rsidR="0010797C" w:rsidRDefault="00000000">
            <w:pPr>
              <w:jc w:val="center"/>
            </w:pPr>
            <w:r>
              <w:rPr>
                <w:sz w:val="18"/>
              </w:rPr>
              <w:t>$10.39</w:t>
            </w:r>
          </w:p>
        </w:tc>
        <w:tc>
          <w:tcPr>
            <w:tcW w:w="2493" w:type="dxa"/>
          </w:tcPr>
          <w:p w14:paraId="1607B625" w14:textId="77777777" w:rsidR="0010797C" w:rsidRDefault="0010797C">
            <w:pPr>
              <w:jc w:val="center"/>
            </w:pPr>
          </w:p>
        </w:tc>
      </w:tr>
    </w:tbl>
    <w:p w14:paraId="6EE0647D" w14:textId="77777777" w:rsidR="0010797C" w:rsidRDefault="00000000">
      <w:r>
        <w:br w:type="page"/>
      </w:r>
    </w:p>
    <w:p w14:paraId="317BF264" w14:textId="77777777" w:rsidR="0010797C" w:rsidRDefault="00000000">
      <w:pPr>
        <w:pStyle w:val="Heading1"/>
      </w:pPr>
      <w:r>
        <w:lastRenderedPageBreak/>
        <w:t>3. Cost Category Breakdown by Environment</w:t>
      </w:r>
    </w:p>
    <w:p w14:paraId="7B0EBE37" w14:textId="77777777" w:rsidR="0010797C" w:rsidRDefault="00000000">
      <w:r>
        <w:t>All costs are categorised into three groups: ECS Workloads (direct tenant compute and supporting resources), Serverless (Lambda, App Runner, Bedrock, S3, CloudFront), and Platform Overhead (security, monitoring, networking infrastructure that runs regardless of tenant count).</w:t>
      </w:r>
    </w:p>
    <w:p w14:paraId="7FA446A7" w14:textId="77777777" w:rsidR="0010797C" w:rsidRDefault="00000000">
      <w:pPr>
        <w:pStyle w:val="Heading2"/>
      </w:pPr>
      <w:r>
        <w:t>3.1 DEV Environment - January 2026</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49EE88B5" w14:textId="77777777">
        <w:trPr>
          <w:jc w:val="center"/>
        </w:trPr>
        <w:tc>
          <w:tcPr>
            <w:tcW w:w="2493" w:type="dxa"/>
            <w:shd w:val="clear" w:color="auto" w:fill="1F4E79"/>
          </w:tcPr>
          <w:p w14:paraId="5C376C7A" w14:textId="77777777" w:rsidR="0010797C" w:rsidRDefault="00000000">
            <w:pPr>
              <w:jc w:val="center"/>
            </w:pPr>
            <w:r>
              <w:rPr>
                <w:b/>
                <w:color w:val="FFFFFF"/>
                <w:sz w:val="18"/>
              </w:rPr>
              <w:t>Category</w:t>
            </w:r>
          </w:p>
        </w:tc>
        <w:tc>
          <w:tcPr>
            <w:tcW w:w="2493" w:type="dxa"/>
            <w:shd w:val="clear" w:color="auto" w:fill="1F4E79"/>
          </w:tcPr>
          <w:p w14:paraId="55496F3E" w14:textId="77777777" w:rsidR="0010797C" w:rsidRDefault="00000000">
            <w:pPr>
              <w:jc w:val="center"/>
            </w:pPr>
            <w:r>
              <w:rPr>
                <w:b/>
                <w:color w:val="FFFFFF"/>
                <w:sz w:val="18"/>
              </w:rPr>
              <w:t>Cost</w:t>
            </w:r>
          </w:p>
        </w:tc>
        <w:tc>
          <w:tcPr>
            <w:tcW w:w="2493" w:type="dxa"/>
            <w:shd w:val="clear" w:color="auto" w:fill="1F4E79"/>
          </w:tcPr>
          <w:p w14:paraId="7D3D7F14" w14:textId="77777777" w:rsidR="0010797C" w:rsidRDefault="00000000">
            <w:pPr>
              <w:jc w:val="center"/>
            </w:pPr>
            <w:r>
              <w:rPr>
                <w:b/>
                <w:color w:val="FFFFFF"/>
                <w:sz w:val="18"/>
              </w:rPr>
              <w:t>% of Pre-Tax</w:t>
            </w:r>
          </w:p>
        </w:tc>
        <w:tc>
          <w:tcPr>
            <w:tcW w:w="2493" w:type="dxa"/>
            <w:shd w:val="clear" w:color="auto" w:fill="1F4E79"/>
          </w:tcPr>
          <w:p w14:paraId="3B410F23" w14:textId="77777777" w:rsidR="0010797C" w:rsidRDefault="00000000">
            <w:pPr>
              <w:jc w:val="center"/>
            </w:pPr>
            <w:r>
              <w:rPr>
                <w:b/>
                <w:color w:val="FFFFFF"/>
                <w:sz w:val="18"/>
              </w:rPr>
              <w:t>Key Components</w:t>
            </w:r>
          </w:p>
        </w:tc>
      </w:tr>
      <w:tr w:rsidR="0010797C" w14:paraId="27058106" w14:textId="77777777">
        <w:trPr>
          <w:jc w:val="center"/>
        </w:trPr>
        <w:tc>
          <w:tcPr>
            <w:tcW w:w="2493" w:type="dxa"/>
          </w:tcPr>
          <w:p w14:paraId="5EFF5D2C" w14:textId="77777777" w:rsidR="0010797C" w:rsidRDefault="00000000">
            <w:r>
              <w:rPr>
                <w:sz w:val="18"/>
              </w:rPr>
              <w:t>ECS Workloads</w:t>
            </w:r>
          </w:p>
        </w:tc>
        <w:tc>
          <w:tcPr>
            <w:tcW w:w="2493" w:type="dxa"/>
          </w:tcPr>
          <w:p w14:paraId="05A63D86" w14:textId="77777777" w:rsidR="0010797C" w:rsidRDefault="00000000">
            <w:pPr>
              <w:jc w:val="center"/>
            </w:pPr>
            <w:r>
              <w:rPr>
                <w:sz w:val="18"/>
              </w:rPr>
              <w:t>$182.35</w:t>
            </w:r>
          </w:p>
        </w:tc>
        <w:tc>
          <w:tcPr>
            <w:tcW w:w="2493" w:type="dxa"/>
          </w:tcPr>
          <w:p w14:paraId="5592FDAB" w14:textId="77777777" w:rsidR="0010797C" w:rsidRDefault="00000000">
            <w:pPr>
              <w:jc w:val="center"/>
            </w:pPr>
            <w:r>
              <w:rPr>
                <w:sz w:val="18"/>
              </w:rPr>
              <w:t>22.6%</w:t>
            </w:r>
          </w:p>
        </w:tc>
        <w:tc>
          <w:tcPr>
            <w:tcW w:w="2493" w:type="dxa"/>
          </w:tcPr>
          <w:p w14:paraId="031A679C" w14:textId="77777777" w:rsidR="0010797C" w:rsidRDefault="00000000">
            <w:pPr>
              <w:jc w:val="center"/>
            </w:pPr>
            <w:r>
              <w:rPr>
                <w:sz w:val="18"/>
              </w:rPr>
              <w:t>ALB $83, EFS $57, RDS $19, Fargate $7</w:t>
            </w:r>
          </w:p>
        </w:tc>
      </w:tr>
      <w:tr w:rsidR="0010797C" w14:paraId="1F274A19" w14:textId="77777777">
        <w:trPr>
          <w:jc w:val="center"/>
        </w:trPr>
        <w:tc>
          <w:tcPr>
            <w:tcW w:w="2493" w:type="dxa"/>
          </w:tcPr>
          <w:p w14:paraId="19338340" w14:textId="77777777" w:rsidR="0010797C" w:rsidRDefault="00000000">
            <w:r>
              <w:rPr>
                <w:sz w:val="18"/>
              </w:rPr>
              <w:t>Serverless</w:t>
            </w:r>
          </w:p>
        </w:tc>
        <w:tc>
          <w:tcPr>
            <w:tcW w:w="2493" w:type="dxa"/>
          </w:tcPr>
          <w:p w14:paraId="683EDDFA" w14:textId="77777777" w:rsidR="0010797C" w:rsidRDefault="00000000">
            <w:pPr>
              <w:jc w:val="center"/>
            </w:pPr>
            <w:r>
              <w:rPr>
                <w:sz w:val="18"/>
              </w:rPr>
              <w:t>$21.01</w:t>
            </w:r>
          </w:p>
        </w:tc>
        <w:tc>
          <w:tcPr>
            <w:tcW w:w="2493" w:type="dxa"/>
          </w:tcPr>
          <w:p w14:paraId="4ED6B4B5" w14:textId="77777777" w:rsidR="0010797C" w:rsidRDefault="00000000">
            <w:pPr>
              <w:jc w:val="center"/>
            </w:pPr>
            <w:r>
              <w:rPr>
                <w:sz w:val="18"/>
              </w:rPr>
              <w:t>2.6%</w:t>
            </w:r>
          </w:p>
        </w:tc>
        <w:tc>
          <w:tcPr>
            <w:tcW w:w="2493" w:type="dxa"/>
          </w:tcPr>
          <w:p w14:paraId="1DDF6B62" w14:textId="77777777" w:rsidR="0010797C" w:rsidRDefault="00000000">
            <w:pPr>
              <w:jc w:val="center"/>
            </w:pPr>
            <w:r>
              <w:rPr>
                <w:sz w:val="18"/>
              </w:rPr>
              <w:t>App Runner $11, Bedrock $6, SQS $2</w:t>
            </w:r>
          </w:p>
        </w:tc>
      </w:tr>
      <w:tr w:rsidR="0010797C" w14:paraId="4990C882" w14:textId="77777777">
        <w:trPr>
          <w:jc w:val="center"/>
        </w:trPr>
        <w:tc>
          <w:tcPr>
            <w:tcW w:w="2493" w:type="dxa"/>
            <w:shd w:val="clear" w:color="auto" w:fill="FFF2CC"/>
          </w:tcPr>
          <w:p w14:paraId="41525D1A" w14:textId="77777777" w:rsidR="0010797C" w:rsidRDefault="00000000">
            <w:r>
              <w:rPr>
                <w:b/>
                <w:color w:val="C00000"/>
                <w:sz w:val="18"/>
              </w:rPr>
              <w:t>Platform Overhead</w:t>
            </w:r>
          </w:p>
        </w:tc>
        <w:tc>
          <w:tcPr>
            <w:tcW w:w="2493" w:type="dxa"/>
            <w:shd w:val="clear" w:color="auto" w:fill="FFF2CC"/>
          </w:tcPr>
          <w:p w14:paraId="0FCA74E2" w14:textId="77777777" w:rsidR="0010797C" w:rsidRDefault="00000000">
            <w:pPr>
              <w:jc w:val="center"/>
            </w:pPr>
            <w:r>
              <w:rPr>
                <w:b/>
                <w:color w:val="C00000"/>
                <w:sz w:val="18"/>
              </w:rPr>
              <w:t>$605.08</w:t>
            </w:r>
          </w:p>
        </w:tc>
        <w:tc>
          <w:tcPr>
            <w:tcW w:w="2493" w:type="dxa"/>
            <w:shd w:val="clear" w:color="auto" w:fill="FFF2CC"/>
          </w:tcPr>
          <w:p w14:paraId="64F2ABAF" w14:textId="77777777" w:rsidR="0010797C" w:rsidRDefault="00000000">
            <w:pPr>
              <w:jc w:val="center"/>
            </w:pPr>
            <w:r>
              <w:rPr>
                <w:b/>
                <w:color w:val="C00000"/>
                <w:sz w:val="18"/>
              </w:rPr>
              <w:t>74.8%</w:t>
            </w:r>
          </w:p>
        </w:tc>
        <w:tc>
          <w:tcPr>
            <w:tcW w:w="2493" w:type="dxa"/>
            <w:shd w:val="clear" w:color="auto" w:fill="FFF2CC"/>
          </w:tcPr>
          <w:p w14:paraId="4CB15182" w14:textId="77777777" w:rsidR="0010797C" w:rsidRDefault="00000000">
            <w:pPr>
              <w:jc w:val="center"/>
            </w:pPr>
            <w:r>
              <w:rPr>
                <w:b/>
                <w:color w:val="C00000"/>
                <w:sz w:val="18"/>
              </w:rPr>
              <w:t>Config $175, CW $169, VPC $124, SecHub $87</w:t>
            </w:r>
          </w:p>
        </w:tc>
      </w:tr>
      <w:tr w:rsidR="0010797C" w14:paraId="51CC94B2" w14:textId="77777777">
        <w:trPr>
          <w:jc w:val="center"/>
        </w:trPr>
        <w:tc>
          <w:tcPr>
            <w:tcW w:w="2493" w:type="dxa"/>
          </w:tcPr>
          <w:p w14:paraId="52690CBA" w14:textId="77777777" w:rsidR="0010797C" w:rsidRDefault="00000000">
            <w:r>
              <w:rPr>
                <w:sz w:val="18"/>
              </w:rPr>
              <w:t>Tax (15% VAT)</w:t>
            </w:r>
          </w:p>
        </w:tc>
        <w:tc>
          <w:tcPr>
            <w:tcW w:w="2493" w:type="dxa"/>
          </w:tcPr>
          <w:p w14:paraId="231A0BD2" w14:textId="77777777" w:rsidR="0010797C" w:rsidRDefault="00000000">
            <w:pPr>
              <w:jc w:val="center"/>
            </w:pPr>
            <w:r>
              <w:rPr>
                <w:sz w:val="18"/>
              </w:rPr>
              <w:t>$121.26</w:t>
            </w:r>
          </w:p>
        </w:tc>
        <w:tc>
          <w:tcPr>
            <w:tcW w:w="2493" w:type="dxa"/>
          </w:tcPr>
          <w:p w14:paraId="39443F5F" w14:textId="77777777" w:rsidR="0010797C" w:rsidRDefault="00000000">
            <w:pPr>
              <w:jc w:val="center"/>
            </w:pPr>
            <w:r>
              <w:rPr>
                <w:sz w:val="18"/>
              </w:rPr>
              <w:t>-</w:t>
            </w:r>
          </w:p>
        </w:tc>
        <w:tc>
          <w:tcPr>
            <w:tcW w:w="2493" w:type="dxa"/>
          </w:tcPr>
          <w:p w14:paraId="0A3FEF50" w14:textId="77777777" w:rsidR="0010797C" w:rsidRDefault="0010797C">
            <w:pPr>
              <w:jc w:val="center"/>
            </w:pPr>
          </w:p>
        </w:tc>
      </w:tr>
      <w:tr w:rsidR="0010797C" w14:paraId="7D90ED55" w14:textId="77777777">
        <w:trPr>
          <w:jc w:val="center"/>
        </w:trPr>
        <w:tc>
          <w:tcPr>
            <w:tcW w:w="2493" w:type="dxa"/>
          </w:tcPr>
          <w:p w14:paraId="30715931" w14:textId="77777777" w:rsidR="0010797C" w:rsidRDefault="00000000">
            <w:r>
              <w:rPr>
                <w:sz w:val="18"/>
              </w:rPr>
              <w:t>TOTAL</w:t>
            </w:r>
          </w:p>
        </w:tc>
        <w:tc>
          <w:tcPr>
            <w:tcW w:w="2493" w:type="dxa"/>
          </w:tcPr>
          <w:p w14:paraId="07776F31" w14:textId="77777777" w:rsidR="0010797C" w:rsidRDefault="00000000">
            <w:pPr>
              <w:jc w:val="center"/>
            </w:pPr>
            <w:r>
              <w:rPr>
                <w:sz w:val="18"/>
              </w:rPr>
              <w:t>$929.72</w:t>
            </w:r>
          </w:p>
        </w:tc>
        <w:tc>
          <w:tcPr>
            <w:tcW w:w="2493" w:type="dxa"/>
          </w:tcPr>
          <w:p w14:paraId="0BF15BBC" w14:textId="77777777" w:rsidR="0010797C" w:rsidRDefault="00000000">
            <w:pPr>
              <w:jc w:val="center"/>
            </w:pPr>
            <w:r>
              <w:rPr>
                <w:sz w:val="18"/>
              </w:rPr>
              <w:t>100%</w:t>
            </w:r>
          </w:p>
        </w:tc>
        <w:tc>
          <w:tcPr>
            <w:tcW w:w="2493" w:type="dxa"/>
          </w:tcPr>
          <w:p w14:paraId="4558DFDD" w14:textId="77777777" w:rsidR="0010797C" w:rsidRDefault="0010797C">
            <w:pPr>
              <w:jc w:val="center"/>
            </w:pPr>
          </w:p>
        </w:tc>
      </w:tr>
    </w:tbl>
    <w:p w14:paraId="3BEDE418" w14:textId="77777777" w:rsidR="0010797C" w:rsidRDefault="0010797C"/>
    <w:p w14:paraId="30543D1E" w14:textId="77777777" w:rsidR="0010797C" w:rsidRDefault="00000000">
      <w:r>
        <w:t>Platform overhead dominates the DEV bill at 74.8% of pre-tax spend. Only 22.6% goes to actual tenant workloads. This inversion is a key cost optimisation target.</w:t>
      </w:r>
    </w:p>
    <w:p w14:paraId="2AB97DEB" w14:textId="77777777" w:rsidR="0010797C" w:rsidRDefault="00000000">
      <w:pPr>
        <w:pStyle w:val="Heading2"/>
      </w:pPr>
      <w:r>
        <w:t>3.2 SIT Environment - January 2026</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657688BF" w14:textId="77777777">
        <w:trPr>
          <w:jc w:val="center"/>
        </w:trPr>
        <w:tc>
          <w:tcPr>
            <w:tcW w:w="2493" w:type="dxa"/>
            <w:shd w:val="clear" w:color="auto" w:fill="1F4E79"/>
          </w:tcPr>
          <w:p w14:paraId="292067EE" w14:textId="77777777" w:rsidR="0010797C" w:rsidRDefault="00000000">
            <w:pPr>
              <w:jc w:val="center"/>
            </w:pPr>
            <w:r>
              <w:rPr>
                <w:b/>
                <w:color w:val="FFFFFF"/>
                <w:sz w:val="18"/>
              </w:rPr>
              <w:t>Category</w:t>
            </w:r>
          </w:p>
        </w:tc>
        <w:tc>
          <w:tcPr>
            <w:tcW w:w="2493" w:type="dxa"/>
            <w:shd w:val="clear" w:color="auto" w:fill="1F4E79"/>
          </w:tcPr>
          <w:p w14:paraId="5B3FDAD8" w14:textId="77777777" w:rsidR="0010797C" w:rsidRDefault="00000000">
            <w:pPr>
              <w:jc w:val="center"/>
            </w:pPr>
            <w:r>
              <w:rPr>
                <w:b/>
                <w:color w:val="FFFFFF"/>
                <w:sz w:val="18"/>
              </w:rPr>
              <w:t>Cost</w:t>
            </w:r>
          </w:p>
        </w:tc>
        <w:tc>
          <w:tcPr>
            <w:tcW w:w="2493" w:type="dxa"/>
            <w:shd w:val="clear" w:color="auto" w:fill="1F4E79"/>
          </w:tcPr>
          <w:p w14:paraId="3BBB71F3" w14:textId="77777777" w:rsidR="0010797C" w:rsidRDefault="00000000">
            <w:pPr>
              <w:jc w:val="center"/>
            </w:pPr>
            <w:r>
              <w:rPr>
                <w:b/>
                <w:color w:val="FFFFFF"/>
                <w:sz w:val="18"/>
              </w:rPr>
              <w:t>% of Pre-Tax</w:t>
            </w:r>
          </w:p>
        </w:tc>
        <w:tc>
          <w:tcPr>
            <w:tcW w:w="2493" w:type="dxa"/>
            <w:shd w:val="clear" w:color="auto" w:fill="1F4E79"/>
          </w:tcPr>
          <w:p w14:paraId="210F5D2F" w14:textId="77777777" w:rsidR="0010797C" w:rsidRDefault="00000000">
            <w:pPr>
              <w:jc w:val="center"/>
            </w:pPr>
            <w:r>
              <w:rPr>
                <w:b/>
                <w:color w:val="FFFFFF"/>
                <w:sz w:val="18"/>
              </w:rPr>
              <w:t>Key Components</w:t>
            </w:r>
          </w:p>
        </w:tc>
      </w:tr>
      <w:tr w:rsidR="0010797C" w14:paraId="4CDD2D1E" w14:textId="77777777">
        <w:trPr>
          <w:jc w:val="center"/>
        </w:trPr>
        <w:tc>
          <w:tcPr>
            <w:tcW w:w="2493" w:type="dxa"/>
          </w:tcPr>
          <w:p w14:paraId="0F68FBD4" w14:textId="77777777" w:rsidR="0010797C" w:rsidRDefault="00000000">
            <w:r>
              <w:rPr>
                <w:sz w:val="18"/>
              </w:rPr>
              <w:t>ECS Workloads</w:t>
            </w:r>
          </w:p>
        </w:tc>
        <w:tc>
          <w:tcPr>
            <w:tcW w:w="2493" w:type="dxa"/>
          </w:tcPr>
          <w:p w14:paraId="4991B1D5" w14:textId="77777777" w:rsidR="0010797C" w:rsidRDefault="00000000">
            <w:pPr>
              <w:jc w:val="center"/>
            </w:pPr>
            <w:r>
              <w:rPr>
                <w:sz w:val="18"/>
              </w:rPr>
              <w:t>$190.34</w:t>
            </w:r>
          </w:p>
        </w:tc>
        <w:tc>
          <w:tcPr>
            <w:tcW w:w="2493" w:type="dxa"/>
          </w:tcPr>
          <w:p w14:paraId="75600C98" w14:textId="77777777" w:rsidR="0010797C" w:rsidRDefault="00000000">
            <w:pPr>
              <w:jc w:val="center"/>
            </w:pPr>
            <w:r>
              <w:rPr>
                <w:sz w:val="18"/>
              </w:rPr>
              <w:t>40.6%</w:t>
            </w:r>
          </w:p>
        </w:tc>
        <w:tc>
          <w:tcPr>
            <w:tcW w:w="2493" w:type="dxa"/>
          </w:tcPr>
          <w:p w14:paraId="00D029B8" w14:textId="77777777" w:rsidR="0010797C" w:rsidRDefault="00000000">
            <w:pPr>
              <w:jc w:val="center"/>
            </w:pPr>
            <w:r>
              <w:rPr>
                <w:sz w:val="18"/>
              </w:rPr>
              <w:t>Fargate $75, EC2 $65, ALB $19, RDS $16</w:t>
            </w:r>
          </w:p>
        </w:tc>
      </w:tr>
      <w:tr w:rsidR="0010797C" w14:paraId="77DB7CB2" w14:textId="77777777">
        <w:trPr>
          <w:jc w:val="center"/>
        </w:trPr>
        <w:tc>
          <w:tcPr>
            <w:tcW w:w="2493" w:type="dxa"/>
          </w:tcPr>
          <w:p w14:paraId="5C18B75B" w14:textId="77777777" w:rsidR="0010797C" w:rsidRDefault="00000000">
            <w:r>
              <w:rPr>
                <w:sz w:val="18"/>
              </w:rPr>
              <w:t>Serverless</w:t>
            </w:r>
          </w:p>
        </w:tc>
        <w:tc>
          <w:tcPr>
            <w:tcW w:w="2493" w:type="dxa"/>
          </w:tcPr>
          <w:p w14:paraId="3B3F1319" w14:textId="77777777" w:rsidR="0010797C" w:rsidRDefault="00000000">
            <w:pPr>
              <w:jc w:val="center"/>
            </w:pPr>
            <w:r>
              <w:rPr>
                <w:sz w:val="18"/>
              </w:rPr>
              <w:t>$13.83</w:t>
            </w:r>
          </w:p>
        </w:tc>
        <w:tc>
          <w:tcPr>
            <w:tcW w:w="2493" w:type="dxa"/>
          </w:tcPr>
          <w:p w14:paraId="7DCC7547" w14:textId="77777777" w:rsidR="0010797C" w:rsidRDefault="00000000">
            <w:pPr>
              <w:jc w:val="center"/>
            </w:pPr>
            <w:r>
              <w:rPr>
                <w:sz w:val="18"/>
              </w:rPr>
              <w:t>3.0%</w:t>
            </w:r>
          </w:p>
        </w:tc>
        <w:tc>
          <w:tcPr>
            <w:tcW w:w="2493" w:type="dxa"/>
          </w:tcPr>
          <w:p w14:paraId="27BC24C6" w14:textId="77777777" w:rsidR="0010797C" w:rsidRDefault="00000000">
            <w:pPr>
              <w:jc w:val="center"/>
            </w:pPr>
            <w:r>
              <w:rPr>
                <w:sz w:val="18"/>
              </w:rPr>
              <w:t>App Runner $11, SQS $1.50</w:t>
            </w:r>
          </w:p>
        </w:tc>
      </w:tr>
      <w:tr w:rsidR="0010797C" w14:paraId="667EABAF" w14:textId="77777777">
        <w:trPr>
          <w:jc w:val="center"/>
        </w:trPr>
        <w:tc>
          <w:tcPr>
            <w:tcW w:w="2493" w:type="dxa"/>
            <w:shd w:val="clear" w:color="auto" w:fill="FFF2CC"/>
          </w:tcPr>
          <w:p w14:paraId="3A4B9E6B" w14:textId="77777777" w:rsidR="0010797C" w:rsidRDefault="00000000">
            <w:r>
              <w:rPr>
                <w:b/>
                <w:color w:val="C00000"/>
                <w:sz w:val="18"/>
              </w:rPr>
              <w:t>Platform Overhead</w:t>
            </w:r>
          </w:p>
        </w:tc>
        <w:tc>
          <w:tcPr>
            <w:tcW w:w="2493" w:type="dxa"/>
            <w:shd w:val="clear" w:color="auto" w:fill="FFF2CC"/>
          </w:tcPr>
          <w:p w14:paraId="02093BFA" w14:textId="77777777" w:rsidR="0010797C" w:rsidRDefault="00000000">
            <w:pPr>
              <w:jc w:val="center"/>
            </w:pPr>
            <w:r>
              <w:rPr>
                <w:b/>
                <w:color w:val="C00000"/>
                <w:sz w:val="18"/>
              </w:rPr>
              <w:t>$264.33</w:t>
            </w:r>
          </w:p>
        </w:tc>
        <w:tc>
          <w:tcPr>
            <w:tcW w:w="2493" w:type="dxa"/>
            <w:shd w:val="clear" w:color="auto" w:fill="FFF2CC"/>
          </w:tcPr>
          <w:p w14:paraId="374E95C6" w14:textId="77777777" w:rsidR="0010797C" w:rsidRDefault="00000000">
            <w:pPr>
              <w:jc w:val="center"/>
            </w:pPr>
            <w:r>
              <w:rPr>
                <w:b/>
                <w:color w:val="C00000"/>
                <w:sz w:val="18"/>
              </w:rPr>
              <w:t>56.4%</w:t>
            </w:r>
          </w:p>
        </w:tc>
        <w:tc>
          <w:tcPr>
            <w:tcW w:w="2493" w:type="dxa"/>
            <w:shd w:val="clear" w:color="auto" w:fill="FFF2CC"/>
          </w:tcPr>
          <w:p w14:paraId="5CD4B05C" w14:textId="77777777" w:rsidR="0010797C" w:rsidRDefault="00000000">
            <w:pPr>
              <w:jc w:val="center"/>
            </w:pPr>
            <w:r>
              <w:rPr>
                <w:b/>
                <w:color w:val="C00000"/>
                <w:sz w:val="18"/>
              </w:rPr>
              <w:t>Config $128, CW $47, VPC $27, SecHub $27</w:t>
            </w:r>
          </w:p>
        </w:tc>
      </w:tr>
      <w:tr w:rsidR="0010797C" w14:paraId="0172B19C" w14:textId="77777777">
        <w:trPr>
          <w:jc w:val="center"/>
        </w:trPr>
        <w:tc>
          <w:tcPr>
            <w:tcW w:w="2493" w:type="dxa"/>
          </w:tcPr>
          <w:p w14:paraId="248D58DA" w14:textId="77777777" w:rsidR="0010797C" w:rsidRDefault="00000000">
            <w:r>
              <w:rPr>
                <w:sz w:val="18"/>
              </w:rPr>
              <w:t>Tax (15% VAT)</w:t>
            </w:r>
          </w:p>
        </w:tc>
        <w:tc>
          <w:tcPr>
            <w:tcW w:w="2493" w:type="dxa"/>
          </w:tcPr>
          <w:p w14:paraId="5D967BD6" w14:textId="77777777" w:rsidR="0010797C" w:rsidRDefault="00000000">
            <w:pPr>
              <w:jc w:val="center"/>
            </w:pPr>
            <w:r>
              <w:rPr>
                <w:sz w:val="18"/>
              </w:rPr>
              <w:t>$70.29</w:t>
            </w:r>
          </w:p>
        </w:tc>
        <w:tc>
          <w:tcPr>
            <w:tcW w:w="2493" w:type="dxa"/>
          </w:tcPr>
          <w:p w14:paraId="71199602" w14:textId="77777777" w:rsidR="0010797C" w:rsidRDefault="00000000">
            <w:pPr>
              <w:jc w:val="center"/>
            </w:pPr>
            <w:r>
              <w:rPr>
                <w:sz w:val="18"/>
              </w:rPr>
              <w:t>-</w:t>
            </w:r>
          </w:p>
        </w:tc>
        <w:tc>
          <w:tcPr>
            <w:tcW w:w="2493" w:type="dxa"/>
          </w:tcPr>
          <w:p w14:paraId="7D9CBFB0" w14:textId="77777777" w:rsidR="0010797C" w:rsidRDefault="0010797C">
            <w:pPr>
              <w:jc w:val="center"/>
            </w:pPr>
          </w:p>
        </w:tc>
      </w:tr>
      <w:tr w:rsidR="0010797C" w14:paraId="3AC13AD9" w14:textId="77777777">
        <w:trPr>
          <w:jc w:val="center"/>
        </w:trPr>
        <w:tc>
          <w:tcPr>
            <w:tcW w:w="2493" w:type="dxa"/>
          </w:tcPr>
          <w:p w14:paraId="28146C17" w14:textId="77777777" w:rsidR="0010797C" w:rsidRDefault="00000000">
            <w:r>
              <w:rPr>
                <w:sz w:val="18"/>
              </w:rPr>
              <w:t>TOTAL</w:t>
            </w:r>
          </w:p>
        </w:tc>
        <w:tc>
          <w:tcPr>
            <w:tcW w:w="2493" w:type="dxa"/>
          </w:tcPr>
          <w:p w14:paraId="32836D99" w14:textId="77777777" w:rsidR="0010797C" w:rsidRDefault="00000000">
            <w:pPr>
              <w:jc w:val="center"/>
            </w:pPr>
            <w:r>
              <w:rPr>
                <w:sz w:val="18"/>
              </w:rPr>
              <w:t>$538.80</w:t>
            </w:r>
          </w:p>
        </w:tc>
        <w:tc>
          <w:tcPr>
            <w:tcW w:w="2493" w:type="dxa"/>
          </w:tcPr>
          <w:p w14:paraId="7710513F" w14:textId="77777777" w:rsidR="0010797C" w:rsidRDefault="00000000">
            <w:pPr>
              <w:jc w:val="center"/>
            </w:pPr>
            <w:r>
              <w:rPr>
                <w:sz w:val="18"/>
              </w:rPr>
              <w:t>100%</w:t>
            </w:r>
          </w:p>
        </w:tc>
        <w:tc>
          <w:tcPr>
            <w:tcW w:w="2493" w:type="dxa"/>
          </w:tcPr>
          <w:p w14:paraId="4809CB18" w14:textId="77777777" w:rsidR="0010797C" w:rsidRDefault="0010797C">
            <w:pPr>
              <w:jc w:val="center"/>
            </w:pPr>
          </w:p>
        </w:tc>
      </w:tr>
    </w:tbl>
    <w:p w14:paraId="21FB7C96" w14:textId="77777777" w:rsidR="0010797C" w:rsidRDefault="00000000">
      <w:pPr>
        <w:pStyle w:val="Heading2"/>
      </w:pPr>
      <w:r>
        <w:t>3.3 PROD Environment - January 2026</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324D225D" w14:textId="77777777">
        <w:trPr>
          <w:jc w:val="center"/>
        </w:trPr>
        <w:tc>
          <w:tcPr>
            <w:tcW w:w="2493" w:type="dxa"/>
            <w:shd w:val="clear" w:color="auto" w:fill="1F4E79"/>
          </w:tcPr>
          <w:p w14:paraId="47E75398" w14:textId="77777777" w:rsidR="0010797C" w:rsidRDefault="00000000">
            <w:pPr>
              <w:jc w:val="center"/>
            </w:pPr>
            <w:r>
              <w:rPr>
                <w:b/>
                <w:color w:val="FFFFFF"/>
                <w:sz w:val="18"/>
              </w:rPr>
              <w:t>Category</w:t>
            </w:r>
          </w:p>
        </w:tc>
        <w:tc>
          <w:tcPr>
            <w:tcW w:w="2493" w:type="dxa"/>
            <w:shd w:val="clear" w:color="auto" w:fill="1F4E79"/>
          </w:tcPr>
          <w:p w14:paraId="107EC48A" w14:textId="77777777" w:rsidR="0010797C" w:rsidRDefault="00000000">
            <w:pPr>
              <w:jc w:val="center"/>
            </w:pPr>
            <w:r>
              <w:rPr>
                <w:b/>
                <w:color w:val="FFFFFF"/>
                <w:sz w:val="18"/>
              </w:rPr>
              <w:t>Cost</w:t>
            </w:r>
          </w:p>
        </w:tc>
        <w:tc>
          <w:tcPr>
            <w:tcW w:w="2493" w:type="dxa"/>
            <w:shd w:val="clear" w:color="auto" w:fill="1F4E79"/>
          </w:tcPr>
          <w:p w14:paraId="6A469F32" w14:textId="77777777" w:rsidR="0010797C" w:rsidRDefault="00000000">
            <w:pPr>
              <w:jc w:val="center"/>
            </w:pPr>
            <w:r>
              <w:rPr>
                <w:b/>
                <w:color w:val="FFFFFF"/>
                <w:sz w:val="18"/>
              </w:rPr>
              <w:t>% of Pre-Tax</w:t>
            </w:r>
          </w:p>
        </w:tc>
        <w:tc>
          <w:tcPr>
            <w:tcW w:w="2493" w:type="dxa"/>
            <w:shd w:val="clear" w:color="auto" w:fill="1F4E79"/>
          </w:tcPr>
          <w:p w14:paraId="325642CB" w14:textId="77777777" w:rsidR="0010797C" w:rsidRDefault="00000000">
            <w:pPr>
              <w:jc w:val="center"/>
            </w:pPr>
            <w:r>
              <w:rPr>
                <w:b/>
                <w:color w:val="FFFFFF"/>
                <w:sz w:val="18"/>
              </w:rPr>
              <w:t>Key Components</w:t>
            </w:r>
          </w:p>
        </w:tc>
      </w:tr>
      <w:tr w:rsidR="0010797C" w14:paraId="2BBC0D5D" w14:textId="77777777">
        <w:trPr>
          <w:jc w:val="center"/>
        </w:trPr>
        <w:tc>
          <w:tcPr>
            <w:tcW w:w="2493" w:type="dxa"/>
          </w:tcPr>
          <w:p w14:paraId="542C219A" w14:textId="77777777" w:rsidR="0010797C" w:rsidRDefault="00000000">
            <w:r>
              <w:rPr>
                <w:sz w:val="18"/>
              </w:rPr>
              <w:t>ECS Workloads</w:t>
            </w:r>
          </w:p>
        </w:tc>
        <w:tc>
          <w:tcPr>
            <w:tcW w:w="2493" w:type="dxa"/>
          </w:tcPr>
          <w:p w14:paraId="3C11E64A" w14:textId="77777777" w:rsidR="0010797C" w:rsidRDefault="00000000">
            <w:pPr>
              <w:jc w:val="center"/>
            </w:pPr>
            <w:r>
              <w:rPr>
                <w:sz w:val="18"/>
              </w:rPr>
              <w:t>$316.67</w:t>
            </w:r>
          </w:p>
        </w:tc>
        <w:tc>
          <w:tcPr>
            <w:tcW w:w="2493" w:type="dxa"/>
          </w:tcPr>
          <w:p w14:paraId="15BC7A74" w14:textId="77777777" w:rsidR="0010797C" w:rsidRDefault="00000000">
            <w:pPr>
              <w:jc w:val="center"/>
            </w:pPr>
            <w:r>
              <w:rPr>
                <w:sz w:val="18"/>
              </w:rPr>
              <w:t>66.3%</w:t>
            </w:r>
          </w:p>
        </w:tc>
        <w:tc>
          <w:tcPr>
            <w:tcW w:w="2493" w:type="dxa"/>
          </w:tcPr>
          <w:p w14:paraId="7AB2783F" w14:textId="77777777" w:rsidR="0010797C" w:rsidRDefault="00000000">
            <w:pPr>
              <w:jc w:val="center"/>
            </w:pPr>
            <w:r>
              <w:rPr>
                <w:sz w:val="18"/>
              </w:rPr>
              <w:t>RDS $133, Fargate $124, EC2 $43</w:t>
            </w:r>
          </w:p>
        </w:tc>
      </w:tr>
      <w:tr w:rsidR="0010797C" w14:paraId="148428F8" w14:textId="77777777">
        <w:trPr>
          <w:jc w:val="center"/>
        </w:trPr>
        <w:tc>
          <w:tcPr>
            <w:tcW w:w="2493" w:type="dxa"/>
          </w:tcPr>
          <w:p w14:paraId="685961A7" w14:textId="77777777" w:rsidR="0010797C" w:rsidRDefault="00000000">
            <w:r>
              <w:rPr>
                <w:sz w:val="18"/>
              </w:rPr>
              <w:t>Serverless</w:t>
            </w:r>
          </w:p>
        </w:tc>
        <w:tc>
          <w:tcPr>
            <w:tcW w:w="2493" w:type="dxa"/>
          </w:tcPr>
          <w:p w14:paraId="48043EB3" w14:textId="77777777" w:rsidR="0010797C" w:rsidRDefault="00000000">
            <w:pPr>
              <w:jc w:val="center"/>
            </w:pPr>
            <w:r>
              <w:rPr>
                <w:sz w:val="18"/>
              </w:rPr>
              <w:t>$1.28</w:t>
            </w:r>
          </w:p>
        </w:tc>
        <w:tc>
          <w:tcPr>
            <w:tcW w:w="2493" w:type="dxa"/>
          </w:tcPr>
          <w:p w14:paraId="65E63C9B" w14:textId="77777777" w:rsidR="0010797C" w:rsidRDefault="00000000">
            <w:pPr>
              <w:jc w:val="center"/>
            </w:pPr>
            <w:r>
              <w:rPr>
                <w:sz w:val="18"/>
              </w:rPr>
              <w:t>0.3%</w:t>
            </w:r>
          </w:p>
        </w:tc>
        <w:tc>
          <w:tcPr>
            <w:tcW w:w="2493" w:type="dxa"/>
          </w:tcPr>
          <w:p w14:paraId="4CAFEF82" w14:textId="77777777" w:rsidR="0010797C" w:rsidRDefault="00000000">
            <w:pPr>
              <w:jc w:val="center"/>
            </w:pPr>
            <w:r>
              <w:rPr>
                <w:sz w:val="18"/>
              </w:rPr>
              <w:t>SQS $0.87, S3 $0.27, CloudFront $0.13</w:t>
            </w:r>
          </w:p>
        </w:tc>
      </w:tr>
      <w:tr w:rsidR="0010797C" w14:paraId="5A7AABB2" w14:textId="77777777">
        <w:trPr>
          <w:jc w:val="center"/>
        </w:trPr>
        <w:tc>
          <w:tcPr>
            <w:tcW w:w="2493" w:type="dxa"/>
          </w:tcPr>
          <w:p w14:paraId="2D24644C" w14:textId="77777777" w:rsidR="0010797C" w:rsidRDefault="00000000">
            <w:r>
              <w:rPr>
                <w:sz w:val="18"/>
              </w:rPr>
              <w:t>Platform Overhead</w:t>
            </w:r>
          </w:p>
        </w:tc>
        <w:tc>
          <w:tcPr>
            <w:tcW w:w="2493" w:type="dxa"/>
          </w:tcPr>
          <w:p w14:paraId="682885E8" w14:textId="77777777" w:rsidR="0010797C" w:rsidRDefault="00000000">
            <w:pPr>
              <w:jc w:val="center"/>
            </w:pPr>
            <w:r>
              <w:rPr>
                <w:sz w:val="18"/>
              </w:rPr>
              <w:t>$159.46</w:t>
            </w:r>
          </w:p>
        </w:tc>
        <w:tc>
          <w:tcPr>
            <w:tcW w:w="2493" w:type="dxa"/>
          </w:tcPr>
          <w:p w14:paraId="75A60E5D" w14:textId="77777777" w:rsidR="0010797C" w:rsidRDefault="00000000">
            <w:pPr>
              <w:jc w:val="center"/>
            </w:pPr>
            <w:r>
              <w:rPr>
                <w:sz w:val="18"/>
              </w:rPr>
              <w:t>33.4%</w:t>
            </w:r>
          </w:p>
        </w:tc>
        <w:tc>
          <w:tcPr>
            <w:tcW w:w="2493" w:type="dxa"/>
          </w:tcPr>
          <w:p w14:paraId="7E81F400" w14:textId="77777777" w:rsidR="0010797C" w:rsidRDefault="00000000">
            <w:pPr>
              <w:jc w:val="center"/>
            </w:pPr>
            <w:r>
              <w:rPr>
                <w:sz w:val="18"/>
              </w:rPr>
              <w:t>Business Support $100, CW $36, VPC $11</w:t>
            </w:r>
          </w:p>
        </w:tc>
      </w:tr>
      <w:tr w:rsidR="0010797C" w14:paraId="4F672328" w14:textId="77777777">
        <w:trPr>
          <w:jc w:val="center"/>
        </w:trPr>
        <w:tc>
          <w:tcPr>
            <w:tcW w:w="2493" w:type="dxa"/>
          </w:tcPr>
          <w:p w14:paraId="2F19A3B5" w14:textId="77777777" w:rsidR="0010797C" w:rsidRDefault="00000000">
            <w:r>
              <w:rPr>
                <w:sz w:val="18"/>
              </w:rPr>
              <w:t>Tax (15% VAT)</w:t>
            </w:r>
          </w:p>
        </w:tc>
        <w:tc>
          <w:tcPr>
            <w:tcW w:w="2493" w:type="dxa"/>
          </w:tcPr>
          <w:p w14:paraId="05AA1AA5" w14:textId="77777777" w:rsidR="0010797C" w:rsidRDefault="00000000">
            <w:pPr>
              <w:jc w:val="center"/>
            </w:pPr>
            <w:r>
              <w:rPr>
                <w:sz w:val="18"/>
              </w:rPr>
              <w:t>$71.61</w:t>
            </w:r>
          </w:p>
        </w:tc>
        <w:tc>
          <w:tcPr>
            <w:tcW w:w="2493" w:type="dxa"/>
          </w:tcPr>
          <w:p w14:paraId="69CCCEC8" w14:textId="77777777" w:rsidR="0010797C" w:rsidRDefault="00000000">
            <w:pPr>
              <w:jc w:val="center"/>
            </w:pPr>
            <w:r>
              <w:rPr>
                <w:sz w:val="18"/>
              </w:rPr>
              <w:t>-</w:t>
            </w:r>
          </w:p>
        </w:tc>
        <w:tc>
          <w:tcPr>
            <w:tcW w:w="2493" w:type="dxa"/>
          </w:tcPr>
          <w:p w14:paraId="7125BA40" w14:textId="77777777" w:rsidR="0010797C" w:rsidRDefault="0010797C">
            <w:pPr>
              <w:jc w:val="center"/>
            </w:pPr>
          </w:p>
        </w:tc>
      </w:tr>
      <w:tr w:rsidR="0010797C" w14:paraId="083968A1" w14:textId="77777777">
        <w:trPr>
          <w:jc w:val="center"/>
        </w:trPr>
        <w:tc>
          <w:tcPr>
            <w:tcW w:w="2493" w:type="dxa"/>
          </w:tcPr>
          <w:p w14:paraId="42BCA3C0" w14:textId="77777777" w:rsidR="0010797C" w:rsidRDefault="00000000">
            <w:r>
              <w:rPr>
                <w:sz w:val="18"/>
              </w:rPr>
              <w:t>TOTAL</w:t>
            </w:r>
          </w:p>
        </w:tc>
        <w:tc>
          <w:tcPr>
            <w:tcW w:w="2493" w:type="dxa"/>
          </w:tcPr>
          <w:p w14:paraId="59E2DE01" w14:textId="77777777" w:rsidR="0010797C" w:rsidRDefault="00000000">
            <w:pPr>
              <w:jc w:val="center"/>
            </w:pPr>
            <w:r>
              <w:rPr>
                <w:sz w:val="18"/>
              </w:rPr>
              <w:t>$549.01</w:t>
            </w:r>
          </w:p>
        </w:tc>
        <w:tc>
          <w:tcPr>
            <w:tcW w:w="2493" w:type="dxa"/>
          </w:tcPr>
          <w:p w14:paraId="6F6BC3B9" w14:textId="77777777" w:rsidR="0010797C" w:rsidRDefault="00000000">
            <w:pPr>
              <w:jc w:val="center"/>
            </w:pPr>
            <w:r>
              <w:rPr>
                <w:sz w:val="18"/>
              </w:rPr>
              <w:t>100%</w:t>
            </w:r>
          </w:p>
        </w:tc>
        <w:tc>
          <w:tcPr>
            <w:tcW w:w="2493" w:type="dxa"/>
          </w:tcPr>
          <w:p w14:paraId="1440779C" w14:textId="77777777" w:rsidR="0010797C" w:rsidRDefault="0010797C">
            <w:pPr>
              <w:jc w:val="center"/>
            </w:pPr>
          </w:p>
        </w:tc>
      </w:tr>
    </w:tbl>
    <w:p w14:paraId="1D6F8A82" w14:textId="77777777" w:rsidR="0010797C" w:rsidRDefault="0010797C"/>
    <w:p w14:paraId="5B216289" w14:textId="77777777" w:rsidR="0010797C" w:rsidRDefault="00000000">
      <w:r>
        <w:t>PROD has the healthiest cost ratio with 66.3% on actual workloads. The $100/mo AWS Business Support plan is a fixed cost. The db.t3.medium Multi-AZ RDS instance ($133/mo) is the single largest PROD line item, which is appropriate for production reliability.</w:t>
      </w:r>
    </w:p>
    <w:p w14:paraId="2ACDFC49" w14:textId="77777777" w:rsidR="0010797C" w:rsidRDefault="00000000">
      <w:r>
        <w:br w:type="page"/>
      </w:r>
    </w:p>
    <w:p w14:paraId="3B54402E" w14:textId="77777777" w:rsidR="0010797C" w:rsidRDefault="00000000">
      <w:pPr>
        <w:pStyle w:val="Heading1"/>
      </w:pPr>
      <w:r>
        <w:lastRenderedPageBreak/>
        <w:t>4. DEV Environment - Per-Tenant Cost Analysis</w:t>
      </w:r>
    </w:p>
    <w:p w14:paraId="2A2EFF60" w14:textId="77777777" w:rsidR="0010797C" w:rsidRDefault="00000000">
      <w:r>
        <w:t>The DEV environment runs 38 ECS services in the dev-cluster (plus 3 legacy services in bbws-wordpress-dev). Platform overhead of $801.68/mo is split equally across all 38 tenants at $21.10/tenant/mo. Fargate costs vary based on task definition sizing.</w:t>
      </w:r>
    </w:p>
    <w:p w14:paraId="6807D778" w14:textId="77777777" w:rsidR="0010797C" w:rsidRDefault="00000000">
      <w:pPr>
        <w:pStyle w:val="Heading2"/>
      </w:pPr>
      <w:r>
        <w:t>4.1 Outlier Tier - 8192 CPU / 16384 MB ($309.42/mo)</w:t>
      </w:r>
    </w:p>
    <w:p w14:paraId="0FE20F62" w14:textId="77777777" w:rsidR="0010797C" w:rsidRDefault="00000000">
      <w:r>
        <w:t>This tenant is provisioned at 8 vCPU and 16 GB of RAM - 16x the standard WordPress tenant. A WordPress site does not require this level of compute. This is almost certainly a provisioning error and represents the single largest cost optimisation opportunity in DEV.</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10797C" w14:paraId="4ED08338" w14:textId="77777777">
        <w:trPr>
          <w:jc w:val="center"/>
        </w:trPr>
        <w:tc>
          <w:tcPr>
            <w:tcW w:w="1246" w:type="dxa"/>
            <w:shd w:val="clear" w:color="auto" w:fill="1F4E79"/>
          </w:tcPr>
          <w:p w14:paraId="6E74CE95" w14:textId="77777777" w:rsidR="0010797C" w:rsidRDefault="00000000">
            <w:pPr>
              <w:jc w:val="center"/>
            </w:pPr>
            <w:r>
              <w:rPr>
                <w:b/>
                <w:color w:val="FFFFFF"/>
                <w:sz w:val="18"/>
              </w:rPr>
              <w:t>Tenant</w:t>
            </w:r>
          </w:p>
        </w:tc>
        <w:tc>
          <w:tcPr>
            <w:tcW w:w="1246" w:type="dxa"/>
            <w:shd w:val="clear" w:color="auto" w:fill="1F4E79"/>
          </w:tcPr>
          <w:p w14:paraId="12261BE0" w14:textId="77777777" w:rsidR="0010797C" w:rsidRDefault="00000000">
            <w:pPr>
              <w:jc w:val="center"/>
            </w:pPr>
            <w:r>
              <w:rPr>
                <w:b/>
                <w:color w:val="FFFFFF"/>
                <w:sz w:val="18"/>
              </w:rPr>
              <w:t>CPU</w:t>
            </w:r>
          </w:p>
        </w:tc>
        <w:tc>
          <w:tcPr>
            <w:tcW w:w="1246" w:type="dxa"/>
            <w:shd w:val="clear" w:color="auto" w:fill="1F4E79"/>
          </w:tcPr>
          <w:p w14:paraId="5B080982" w14:textId="77777777" w:rsidR="0010797C" w:rsidRDefault="00000000">
            <w:pPr>
              <w:jc w:val="center"/>
            </w:pPr>
            <w:r>
              <w:rPr>
                <w:b/>
                <w:color w:val="FFFFFF"/>
                <w:sz w:val="18"/>
              </w:rPr>
              <w:t>Memory</w:t>
            </w:r>
          </w:p>
        </w:tc>
        <w:tc>
          <w:tcPr>
            <w:tcW w:w="1246" w:type="dxa"/>
            <w:shd w:val="clear" w:color="auto" w:fill="1F4E79"/>
          </w:tcPr>
          <w:p w14:paraId="5E61B5B6" w14:textId="77777777" w:rsidR="0010797C" w:rsidRDefault="00000000">
            <w:pPr>
              <w:jc w:val="center"/>
            </w:pPr>
            <w:r>
              <w:rPr>
                <w:b/>
                <w:color w:val="FFFFFF"/>
                <w:sz w:val="18"/>
              </w:rPr>
              <w:t>Fargate/mo</w:t>
            </w:r>
          </w:p>
        </w:tc>
        <w:tc>
          <w:tcPr>
            <w:tcW w:w="1246" w:type="dxa"/>
            <w:shd w:val="clear" w:color="auto" w:fill="1F4E79"/>
          </w:tcPr>
          <w:p w14:paraId="65850020" w14:textId="77777777" w:rsidR="0010797C" w:rsidRDefault="00000000">
            <w:pPr>
              <w:jc w:val="center"/>
            </w:pPr>
            <w:r>
              <w:rPr>
                <w:b/>
                <w:color w:val="FFFFFF"/>
                <w:sz w:val="18"/>
              </w:rPr>
              <w:t>Overhead Share</w:t>
            </w:r>
          </w:p>
        </w:tc>
        <w:tc>
          <w:tcPr>
            <w:tcW w:w="1246" w:type="dxa"/>
            <w:shd w:val="clear" w:color="auto" w:fill="1F4E79"/>
          </w:tcPr>
          <w:p w14:paraId="3A62B2E0" w14:textId="77777777" w:rsidR="0010797C" w:rsidRDefault="00000000">
            <w:pPr>
              <w:jc w:val="center"/>
            </w:pPr>
            <w:r>
              <w:rPr>
                <w:b/>
                <w:color w:val="FFFFFF"/>
                <w:sz w:val="18"/>
              </w:rPr>
              <w:t>Total/mo</w:t>
            </w:r>
          </w:p>
        </w:tc>
        <w:tc>
          <w:tcPr>
            <w:tcW w:w="1246" w:type="dxa"/>
            <w:shd w:val="clear" w:color="auto" w:fill="1F4E79"/>
          </w:tcPr>
          <w:p w14:paraId="777520C0" w14:textId="77777777" w:rsidR="0010797C" w:rsidRDefault="00000000">
            <w:pPr>
              <w:jc w:val="center"/>
            </w:pPr>
            <w:r>
              <w:rPr>
                <w:b/>
                <w:color w:val="FFFFFF"/>
                <w:sz w:val="18"/>
              </w:rPr>
              <w:t>Daily</w:t>
            </w:r>
          </w:p>
        </w:tc>
        <w:tc>
          <w:tcPr>
            <w:tcW w:w="1246" w:type="dxa"/>
            <w:shd w:val="clear" w:color="auto" w:fill="1F4E79"/>
          </w:tcPr>
          <w:p w14:paraId="63765CBC" w14:textId="77777777" w:rsidR="0010797C" w:rsidRDefault="00000000">
            <w:pPr>
              <w:jc w:val="center"/>
            </w:pPr>
            <w:r>
              <w:rPr>
                <w:b/>
                <w:color w:val="FFFFFF"/>
                <w:sz w:val="18"/>
              </w:rPr>
              <w:t>% of Bill</w:t>
            </w:r>
          </w:p>
        </w:tc>
      </w:tr>
      <w:tr w:rsidR="0010797C" w14:paraId="2A2DF429" w14:textId="77777777">
        <w:trPr>
          <w:jc w:val="center"/>
        </w:trPr>
        <w:tc>
          <w:tcPr>
            <w:tcW w:w="1246" w:type="dxa"/>
            <w:shd w:val="clear" w:color="auto" w:fill="FFF2CC"/>
          </w:tcPr>
          <w:p w14:paraId="3046DCE7" w14:textId="77777777" w:rsidR="0010797C" w:rsidRDefault="00000000">
            <w:r>
              <w:rPr>
                <w:b/>
                <w:color w:val="C00000"/>
                <w:sz w:val="18"/>
              </w:rPr>
              <w:t>dev-aupairhive-service</w:t>
            </w:r>
          </w:p>
        </w:tc>
        <w:tc>
          <w:tcPr>
            <w:tcW w:w="1246" w:type="dxa"/>
            <w:shd w:val="clear" w:color="auto" w:fill="FFF2CC"/>
          </w:tcPr>
          <w:p w14:paraId="2995506D" w14:textId="77777777" w:rsidR="0010797C" w:rsidRDefault="00000000">
            <w:pPr>
              <w:jc w:val="center"/>
            </w:pPr>
            <w:r>
              <w:rPr>
                <w:b/>
                <w:color w:val="C00000"/>
                <w:sz w:val="18"/>
              </w:rPr>
              <w:t>8192</w:t>
            </w:r>
          </w:p>
        </w:tc>
        <w:tc>
          <w:tcPr>
            <w:tcW w:w="1246" w:type="dxa"/>
            <w:shd w:val="clear" w:color="auto" w:fill="FFF2CC"/>
          </w:tcPr>
          <w:p w14:paraId="603B3C83" w14:textId="77777777" w:rsidR="0010797C" w:rsidRDefault="00000000">
            <w:pPr>
              <w:jc w:val="center"/>
            </w:pPr>
            <w:r>
              <w:rPr>
                <w:b/>
                <w:color w:val="C00000"/>
                <w:sz w:val="18"/>
              </w:rPr>
              <w:t>16384 MB</w:t>
            </w:r>
          </w:p>
        </w:tc>
        <w:tc>
          <w:tcPr>
            <w:tcW w:w="1246" w:type="dxa"/>
            <w:shd w:val="clear" w:color="auto" w:fill="FFF2CC"/>
          </w:tcPr>
          <w:p w14:paraId="5B8D6267" w14:textId="77777777" w:rsidR="0010797C" w:rsidRDefault="00000000">
            <w:pPr>
              <w:jc w:val="center"/>
            </w:pPr>
            <w:r>
              <w:rPr>
                <w:b/>
                <w:color w:val="C00000"/>
                <w:sz w:val="18"/>
              </w:rPr>
              <w:t>$288.32</w:t>
            </w:r>
          </w:p>
        </w:tc>
        <w:tc>
          <w:tcPr>
            <w:tcW w:w="1246" w:type="dxa"/>
            <w:shd w:val="clear" w:color="auto" w:fill="FFF2CC"/>
          </w:tcPr>
          <w:p w14:paraId="5A04EA13" w14:textId="77777777" w:rsidR="0010797C" w:rsidRDefault="00000000">
            <w:pPr>
              <w:jc w:val="center"/>
            </w:pPr>
            <w:r>
              <w:rPr>
                <w:b/>
                <w:color w:val="C00000"/>
                <w:sz w:val="18"/>
              </w:rPr>
              <w:t>$21.10</w:t>
            </w:r>
          </w:p>
        </w:tc>
        <w:tc>
          <w:tcPr>
            <w:tcW w:w="1246" w:type="dxa"/>
            <w:shd w:val="clear" w:color="auto" w:fill="FFF2CC"/>
          </w:tcPr>
          <w:p w14:paraId="0994C0E2" w14:textId="77777777" w:rsidR="0010797C" w:rsidRDefault="00000000">
            <w:pPr>
              <w:jc w:val="center"/>
            </w:pPr>
            <w:r>
              <w:rPr>
                <w:b/>
                <w:color w:val="C00000"/>
                <w:sz w:val="18"/>
              </w:rPr>
              <w:t>$309.42</w:t>
            </w:r>
          </w:p>
        </w:tc>
        <w:tc>
          <w:tcPr>
            <w:tcW w:w="1246" w:type="dxa"/>
            <w:shd w:val="clear" w:color="auto" w:fill="FFF2CC"/>
          </w:tcPr>
          <w:p w14:paraId="2AB859BF" w14:textId="77777777" w:rsidR="0010797C" w:rsidRDefault="00000000">
            <w:pPr>
              <w:jc w:val="center"/>
            </w:pPr>
            <w:r>
              <w:rPr>
                <w:b/>
                <w:color w:val="C00000"/>
                <w:sz w:val="18"/>
              </w:rPr>
              <w:t>$10.31</w:t>
            </w:r>
          </w:p>
        </w:tc>
        <w:tc>
          <w:tcPr>
            <w:tcW w:w="1246" w:type="dxa"/>
            <w:shd w:val="clear" w:color="auto" w:fill="FFF2CC"/>
          </w:tcPr>
          <w:p w14:paraId="7D57BE56" w14:textId="77777777" w:rsidR="0010797C" w:rsidRDefault="00000000">
            <w:pPr>
              <w:jc w:val="center"/>
            </w:pPr>
            <w:r>
              <w:rPr>
                <w:b/>
                <w:color w:val="C00000"/>
                <w:sz w:val="18"/>
              </w:rPr>
              <w:t>18.1%</w:t>
            </w:r>
          </w:p>
        </w:tc>
      </w:tr>
    </w:tbl>
    <w:p w14:paraId="3FFC9998" w14:textId="77777777" w:rsidR="0010797C" w:rsidRDefault="00000000">
      <w:pPr>
        <w:pStyle w:val="Heading2"/>
      </w:pPr>
      <w:r>
        <w:t>4.2 Large Tier - 1024 CPU / 2048 MB ($57.14/mo)</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10797C" w14:paraId="2BB4625D" w14:textId="77777777">
        <w:trPr>
          <w:jc w:val="center"/>
        </w:trPr>
        <w:tc>
          <w:tcPr>
            <w:tcW w:w="1246" w:type="dxa"/>
            <w:shd w:val="clear" w:color="auto" w:fill="1F4E79"/>
          </w:tcPr>
          <w:p w14:paraId="589D27BF" w14:textId="77777777" w:rsidR="0010797C" w:rsidRDefault="00000000">
            <w:pPr>
              <w:jc w:val="center"/>
            </w:pPr>
            <w:r>
              <w:rPr>
                <w:b/>
                <w:color w:val="FFFFFF"/>
                <w:sz w:val="18"/>
              </w:rPr>
              <w:t>Tenant</w:t>
            </w:r>
          </w:p>
        </w:tc>
        <w:tc>
          <w:tcPr>
            <w:tcW w:w="1246" w:type="dxa"/>
            <w:shd w:val="clear" w:color="auto" w:fill="1F4E79"/>
          </w:tcPr>
          <w:p w14:paraId="200AA7D3" w14:textId="77777777" w:rsidR="0010797C" w:rsidRDefault="00000000">
            <w:pPr>
              <w:jc w:val="center"/>
            </w:pPr>
            <w:r>
              <w:rPr>
                <w:b/>
                <w:color w:val="FFFFFF"/>
                <w:sz w:val="18"/>
              </w:rPr>
              <w:t>CPU</w:t>
            </w:r>
          </w:p>
        </w:tc>
        <w:tc>
          <w:tcPr>
            <w:tcW w:w="1246" w:type="dxa"/>
            <w:shd w:val="clear" w:color="auto" w:fill="1F4E79"/>
          </w:tcPr>
          <w:p w14:paraId="53D51089" w14:textId="77777777" w:rsidR="0010797C" w:rsidRDefault="00000000">
            <w:pPr>
              <w:jc w:val="center"/>
            </w:pPr>
            <w:r>
              <w:rPr>
                <w:b/>
                <w:color w:val="FFFFFF"/>
                <w:sz w:val="18"/>
              </w:rPr>
              <w:t>Memory</w:t>
            </w:r>
          </w:p>
        </w:tc>
        <w:tc>
          <w:tcPr>
            <w:tcW w:w="1246" w:type="dxa"/>
            <w:shd w:val="clear" w:color="auto" w:fill="1F4E79"/>
          </w:tcPr>
          <w:p w14:paraId="2FE82B2B" w14:textId="77777777" w:rsidR="0010797C" w:rsidRDefault="00000000">
            <w:pPr>
              <w:jc w:val="center"/>
            </w:pPr>
            <w:r>
              <w:rPr>
                <w:b/>
                <w:color w:val="FFFFFF"/>
                <w:sz w:val="18"/>
              </w:rPr>
              <w:t>Fargate/mo</w:t>
            </w:r>
          </w:p>
        </w:tc>
        <w:tc>
          <w:tcPr>
            <w:tcW w:w="1246" w:type="dxa"/>
            <w:shd w:val="clear" w:color="auto" w:fill="1F4E79"/>
          </w:tcPr>
          <w:p w14:paraId="78CCCA76" w14:textId="77777777" w:rsidR="0010797C" w:rsidRDefault="00000000">
            <w:pPr>
              <w:jc w:val="center"/>
            </w:pPr>
            <w:r>
              <w:rPr>
                <w:b/>
                <w:color w:val="FFFFFF"/>
                <w:sz w:val="18"/>
              </w:rPr>
              <w:t>Overhead Share</w:t>
            </w:r>
          </w:p>
        </w:tc>
        <w:tc>
          <w:tcPr>
            <w:tcW w:w="1246" w:type="dxa"/>
            <w:shd w:val="clear" w:color="auto" w:fill="1F4E79"/>
          </w:tcPr>
          <w:p w14:paraId="638019C2" w14:textId="77777777" w:rsidR="0010797C" w:rsidRDefault="00000000">
            <w:pPr>
              <w:jc w:val="center"/>
            </w:pPr>
            <w:r>
              <w:rPr>
                <w:b/>
                <w:color w:val="FFFFFF"/>
                <w:sz w:val="18"/>
              </w:rPr>
              <w:t>Total/mo</w:t>
            </w:r>
          </w:p>
        </w:tc>
        <w:tc>
          <w:tcPr>
            <w:tcW w:w="1246" w:type="dxa"/>
            <w:shd w:val="clear" w:color="auto" w:fill="1F4E79"/>
          </w:tcPr>
          <w:p w14:paraId="44692249" w14:textId="77777777" w:rsidR="0010797C" w:rsidRDefault="00000000">
            <w:pPr>
              <w:jc w:val="center"/>
            </w:pPr>
            <w:r>
              <w:rPr>
                <w:b/>
                <w:color w:val="FFFFFF"/>
                <w:sz w:val="18"/>
              </w:rPr>
              <w:t>Daily</w:t>
            </w:r>
          </w:p>
        </w:tc>
        <w:tc>
          <w:tcPr>
            <w:tcW w:w="1246" w:type="dxa"/>
            <w:shd w:val="clear" w:color="auto" w:fill="1F4E79"/>
          </w:tcPr>
          <w:p w14:paraId="10551933" w14:textId="77777777" w:rsidR="0010797C" w:rsidRDefault="00000000">
            <w:pPr>
              <w:jc w:val="center"/>
            </w:pPr>
            <w:r>
              <w:rPr>
                <w:b/>
                <w:color w:val="FFFFFF"/>
                <w:sz w:val="18"/>
              </w:rPr>
              <w:t>% of Bill</w:t>
            </w:r>
          </w:p>
        </w:tc>
      </w:tr>
      <w:tr w:rsidR="0010797C" w14:paraId="6E4232F3" w14:textId="77777777">
        <w:trPr>
          <w:jc w:val="center"/>
        </w:trPr>
        <w:tc>
          <w:tcPr>
            <w:tcW w:w="1246" w:type="dxa"/>
            <w:shd w:val="clear" w:color="auto" w:fill="FFF2CC"/>
          </w:tcPr>
          <w:p w14:paraId="422E6366" w14:textId="77777777" w:rsidR="0010797C" w:rsidRDefault="00000000">
            <w:r>
              <w:rPr>
                <w:b/>
                <w:color w:val="C00000"/>
                <w:sz w:val="18"/>
              </w:rPr>
              <w:t>dev-beautybuy-service</w:t>
            </w:r>
          </w:p>
        </w:tc>
        <w:tc>
          <w:tcPr>
            <w:tcW w:w="1246" w:type="dxa"/>
            <w:shd w:val="clear" w:color="auto" w:fill="FFF2CC"/>
          </w:tcPr>
          <w:p w14:paraId="08A82330" w14:textId="77777777" w:rsidR="0010797C" w:rsidRDefault="00000000">
            <w:pPr>
              <w:jc w:val="center"/>
            </w:pPr>
            <w:r>
              <w:rPr>
                <w:b/>
                <w:color w:val="C00000"/>
                <w:sz w:val="18"/>
              </w:rPr>
              <w:t>1024</w:t>
            </w:r>
          </w:p>
        </w:tc>
        <w:tc>
          <w:tcPr>
            <w:tcW w:w="1246" w:type="dxa"/>
            <w:shd w:val="clear" w:color="auto" w:fill="FFF2CC"/>
          </w:tcPr>
          <w:p w14:paraId="355AA7D4" w14:textId="77777777" w:rsidR="0010797C" w:rsidRDefault="00000000">
            <w:pPr>
              <w:jc w:val="center"/>
            </w:pPr>
            <w:r>
              <w:rPr>
                <w:b/>
                <w:color w:val="C00000"/>
                <w:sz w:val="18"/>
              </w:rPr>
              <w:t>2048 MB</w:t>
            </w:r>
          </w:p>
        </w:tc>
        <w:tc>
          <w:tcPr>
            <w:tcW w:w="1246" w:type="dxa"/>
            <w:shd w:val="clear" w:color="auto" w:fill="FFF2CC"/>
          </w:tcPr>
          <w:p w14:paraId="71E53D1D" w14:textId="77777777" w:rsidR="0010797C" w:rsidRDefault="00000000">
            <w:pPr>
              <w:jc w:val="center"/>
            </w:pPr>
            <w:r>
              <w:rPr>
                <w:b/>
                <w:color w:val="C00000"/>
                <w:sz w:val="18"/>
              </w:rPr>
              <w:t>$36.04</w:t>
            </w:r>
          </w:p>
        </w:tc>
        <w:tc>
          <w:tcPr>
            <w:tcW w:w="1246" w:type="dxa"/>
            <w:shd w:val="clear" w:color="auto" w:fill="FFF2CC"/>
          </w:tcPr>
          <w:p w14:paraId="02667E38" w14:textId="77777777" w:rsidR="0010797C" w:rsidRDefault="00000000">
            <w:pPr>
              <w:jc w:val="center"/>
            </w:pPr>
            <w:r>
              <w:rPr>
                <w:b/>
                <w:color w:val="C00000"/>
                <w:sz w:val="18"/>
              </w:rPr>
              <w:t>$21.10</w:t>
            </w:r>
          </w:p>
        </w:tc>
        <w:tc>
          <w:tcPr>
            <w:tcW w:w="1246" w:type="dxa"/>
            <w:shd w:val="clear" w:color="auto" w:fill="FFF2CC"/>
          </w:tcPr>
          <w:p w14:paraId="3104E769" w14:textId="77777777" w:rsidR="0010797C" w:rsidRDefault="00000000">
            <w:pPr>
              <w:jc w:val="center"/>
            </w:pPr>
            <w:r>
              <w:rPr>
                <w:b/>
                <w:color w:val="C00000"/>
                <w:sz w:val="18"/>
              </w:rPr>
              <w:t>$57.14</w:t>
            </w:r>
          </w:p>
        </w:tc>
        <w:tc>
          <w:tcPr>
            <w:tcW w:w="1246" w:type="dxa"/>
            <w:shd w:val="clear" w:color="auto" w:fill="FFF2CC"/>
          </w:tcPr>
          <w:p w14:paraId="242E8269" w14:textId="77777777" w:rsidR="0010797C" w:rsidRDefault="00000000">
            <w:pPr>
              <w:jc w:val="center"/>
            </w:pPr>
            <w:r>
              <w:rPr>
                <w:b/>
                <w:color w:val="C00000"/>
                <w:sz w:val="18"/>
              </w:rPr>
              <w:t>$1.90</w:t>
            </w:r>
          </w:p>
        </w:tc>
        <w:tc>
          <w:tcPr>
            <w:tcW w:w="1246" w:type="dxa"/>
            <w:shd w:val="clear" w:color="auto" w:fill="FFF2CC"/>
          </w:tcPr>
          <w:p w14:paraId="274DC9C4" w14:textId="77777777" w:rsidR="0010797C" w:rsidRDefault="00000000">
            <w:pPr>
              <w:jc w:val="center"/>
            </w:pPr>
            <w:r>
              <w:rPr>
                <w:b/>
                <w:color w:val="C00000"/>
                <w:sz w:val="18"/>
              </w:rPr>
              <w:t>3.3%</w:t>
            </w:r>
          </w:p>
        </w:tc>
      </w:tr>
    </w:tbl>
    <w:p w14:paraId="7CA990CE" w14:textId="77777777" w:rsidR="0010797C" w:rsidRDefault="00000000">
      <w:pPr>
        <w:pStyle w:val="Heading2"/>
      </w:pPr>
      <w:r>
        <w:t>4.3 Standard Tier - 512 CPU / 1024 MB ($39.12/mo)</w:t>
      </w:r>
    </w:p>
    <w:p w14:paraId="10252AB2" w14:textId="77777777" w:rsidR="0010797C" w:rsidRDefault="00000000">
      <w:r>
        <w:t>24 tenants at the standard WordPress size. This is the recommended tier for most sites.</w:t>
      </w:r>
    </w:p>
    <w:tbl>
      <w:tblPr>
        <w:tblStyle w:val="TableGrid"/>
        <w:tblW w:w="0" w:type="auto"/>
        <w:jc w:val="center"/>
        <w:tblLook w:val="04A0" w:firstRow="1" w:lastRow="0" w:firstColumn="1" w:lastColumn="0" w:noHBand="0" w:noVBand="1"/>
      </w:tblPr>
      <w:tblGrid>
        <w:gridCol w:w="1938"/>
        <w:gridCol w:w="1139"/>
        <w:gridCol w:w="1188"/>
        <w:gridCol w:w="1224"/>
        <w:gridCol w:w="1202"/>
        <w:gridCol w:w="1197"/>
        <w:gridCol w:w="1154"/>
        <w:gridCol w:w="1146"/>
      </w:tblGrid>
      <w:tr w:rsidR="0010797C" w14:paraId="23B2CEC9" w14:textId="77777777">
        <w:trPr>
          <w:jc w:val="center"/>
        </w:trPr>
        <w:tc>
          <w:tcPr>
            <w:tcW w:w="1246" w:type="dxa"/>
            <w:shd w:val="clear" w:color="auto" w:fill="1F4E79"/>
          </w:tcPr>
          <w:p w14:paraId="7CE3ABE1" w14:textId="77777777" w:rsidR="0010797C" w:rsidRDefault="00000000">
            <w:pPr>
              <w:jc w:val="center"/>
            </w:pPr>
            <w:r>
              <w:rPr>
                <w:b/>
                <w:color w:val="FFFFFF"/>
                <w:sz w:val="18"/>
              </w:rPr>
              <w:t>Tenant</w:t>
            </w:r>
          </w:p>
        </w:tc>
        <w:tc>
          <w:tcPr>
            <w:tcW w:w="1246" w:type="dxa"/>
            <w:shd w:val="clear" w:color="auto" w:fill="1F4E79"/>
          </w:tcPr>
          <w:p w14:paraId="4545BFF0" w14:textId="77777777" w:rsidR="0010797C" w:rsidRDefault="00000000">
            <w:pPr>
              <w:jc w:val="center"/>
            </w:pPr>
            <w:r>
              <w:rPr>
                <w:b/>
                <w:color w:val="FFFFFF"/>
                <w:sz w:val="18"/>
              </w:rPr>
              <w:t>CPU</w:t>
            </w:r>
          </w:p>
        </w:tc>
        <w:tc>
          <w:tcPr>
            <w:tcW w:w="1246" w:type="dxa"/>
            <w:shd w:val="clear" w:color="auto" w:fill="1F4E79"/>
          </w:tcPr>
          <w:p w14:paraId="1FE134EE" w14:textId="77777777" w:rsidR="0010797C" w:rsidRDefault="00000000">
            <w:pPr>
              <w:jc w:val="center"/>
            </w:pPr>
            <w:r>
              <w:rPr>
                <w:b/>
                <w:color w:val="FFFFFF"/>
                <w:sz w:val="18"/>
              </w:rPr>
              <w:t>Memory</w:t>
            </w:r>
          </w:p>
        </w:tc>
        <w:tc>
          <w:tcPr>
            <w:tcW w:w="1246" w:type="dxa"/>
            <w:shd w:val="clear" w:color="auto" w:fill="1F4E79"/>
          </w:tcPr>
          <w:p w14:paraId="1DB840AA" w14:textId="77777777" w:rsidR="0010797C" w:rsidRDefault="00000000">
            <w:pPr>
              <w:jc w:val="center"/>
            </w:pPr>
            <w:r>
              <w:rPr>
                <w:b/>
                <w:color w:val="FFFFFF"/>
                <w:sz w:val="18"/>
              </w:rPr>
              <w:t>Fargate/mo</w:t>
            </w:r>
          </w:p>
        </w:tc>
        <w:tc>
          <w:tcPr>
            <w:tcW w:w="1246" w:type="dxa"/>
            <w:shd w:val="clear" w:color="auto" w:fill="1F4E79"/>
          </w:tcPr>
          <w:p w14:paraId="4095880F" w14:textId="77777777" w:rsidR="0010797C" w:rsidRDefault="00000000">
            <w:pPr>
              <w:jc w:val="center"/>
            </w:pPr>
            <w:r>
              <w:rPr>
                <w:b/>
                <w:color w:val="FFFFFF"/>
                <w:sz w:val="18"/>
              </w:rPr>
              <w:t>Overhead Share</w:t>
            </w:r>
          </w:p>
        </w:tc>
        <w:tc>
          <w:tcPr>
            <w:tcW w:w="1246" w:type="dxa"/>
            <w:shd w:val="clear" w:color="auto" w:fill="1F4E79"/>
          </w:tcPr>
          <w:p w14:paraId="43917A2C" w14:textId="77777777" w:rsidR="0010797C" w:rsidRDefault="00000000">
            <w:pPr>
              <w:jc w:val="center"/>
            </w:pPr>
            <w:r>
              <w:rPr>
                <w:b/>
                <w:color w:val="FFFFFF"/>
                <w:sz w:val="18"/>
              </w:rPr>
              <w:t>Total/mo</w:t>
            </w:r>
          </w:p>
        </w:tc>
        <w:tc>
          <w:tcPr>
            <w:tcW w:w="1246" w:type="dxa"/>
            <w:shd w:val="clear" w:color="auto" w:fill="1F4E79"/>
          </w:tcPr>
          <w:p w14:paraId="3F08B1D7" w14:textId="77777777" w:rsidR="0010797C" w:rsidRDefault="00000000">
            <w:pPr>
              <w:jc w:val="center"/>
            </w:pPr>
            <w:r>
              <w:rPr>
                <w:b/>
                <w:color w:val="FFFFFF"/>
                <w:sz w:val="18"/>
              </w:rPr>
              <w:t>Daily</w:t>
            </w:r>
          </w:p>
        </w:tc>
        <w:tc>
          <w:tcPr>
            <w:tcW w:w="1246" w:type="dxa"/>
            <w:shd w:val="clear" w:color="auto" w:fill="1F4E79"/>
          </w:tcPr>
          <w:p w14:paraId="4B9B665D" w14:textId="77777777" w:rsidR="0010797C" w:rsidRDefault="00000000">
            <w:pPr>
              <w:jc w:val="center"/>
            </w:pPr>
            <w:r>
              <w:rPr>
                <w:b/>
                <w:color w:val="FFFFFF"/>
                <w:sz w:val="18"/>
              </w:rPr>
              <w:t>% of Bill</w:t>
            </w:r>
          </w:p>
        </w:tc>
      </w:tr>
      <w:tr w:rsidR="0010797C" w14:paraId="6AF58546" w14:textId="77777777">
        <w:trPr>
          <w:jc w:val="center"/>
        </w:trPr>
        <w:tc>
          <w:tcPr>
            <w:tcW w:w="1246" w:type="dxa"/>
          </w:tcPr>
          <w:p w14:paraId="1DB3B60F" w14:textId="77777777" w:rsidR="0010797C" w:rsidRDefault="00000000">
            <w:r>
              <w:rPr>
                <w:sz w:val="18"/>
              </w:rPr>
              <w:t>dev-success-tenant-001-service</w:t>
            </w:r>
          </w:p>
        </w:tc>
        <w:tc>
          <w:tcPr>
            <w:tcW w:w="1246" w:type="dxa"/>
          </w:tcPr>
          <w:p w14:paraId="125C2A67" w14:textId="77777777" w:rsidR="0010797C" w:rsidRDefault="00000000">
            <w:pPr>
              <w:jc w:val="center"/>
            </w:pPr>
            <w:r>
              <w:rPr>
                <w:sz w:val="18"/>
              </w:rPr>
              <w:t>512</w:t>
            </w:r>
          </w:p>
        </w:tc>
        <w:tc>
          <w:tcPr>
            <w:tcW w:w="1246" w:type="dxa"/>
          </w:tcPr>
          <w:p w14:paraId="74D379CC" w14:textId="77777777" w:rsidR="0010797C" w:rsidRDefault="00000000">
            <w:pPr>
              <w:jc w:val="center"/>
            </w:pPr>
            <w:r>
              <w:rPr>
                <w:sz w:val="18"/>
              </w:rPr>
              <w:t>1024 MB</w:t>
            </w:r>
          </w:p>
        </w:tc>
        <w:tc>
          <w:tcPr>
            <w:tcW w:w="1246" w:type="dxa"/>
          </w:tcPr>
          <w:p w14:paraId="6FF472C7" w14:textId="77777777" w:rsidR="0010797C" w:rsidRDefault="00000000">
            <w:pPr>
              <w:jc w:val="center"/>
            </w:pPr>
            <w:r>
              <w:rPr>
                <w:sz w:val="18"/>
              </w:rPr>
              <w:t>$18.02</w:t>
            </w:r>
          </w:p>
        </w:tc>
        <w:tc>
          <w:tcPr>
            <w:tcW w:w="1246" w:type="dxa"/>
          </w:tcPr>
          <w:p w14:paraId="0FE43D3F" w14:textId="77777777" w:rsidR="0010797C" w:rsidRDefault="00000000">
            <w:pPr>
              <w:jc w:val="center"/>
            </w:pPr>
            <w:r>
              <w:rPr>
                <w:sz w:val="18"/>
              </w:rPr>
              <w:t>$21.10</w:t>
            </w:r>
          </w:p>
        </w:tc>
        <w:tc>
          <w:tcPr>
            <w:tcW w:w="1246" w:type="dxa"/>
          </w:tcPr>
          <w:p w14:paraId="420E6497" w14:textId="77777777" w:rsidR="0010797C" w:rsidRDefault="00000000">
            <w:pPr>
              <w:jc w:val="center"/>
            </w:pPr>
            <w:r>
              <w:rPr>
                <w:sz w:val="18"/>
              </w:rPr>
              <w:t>$39.12</w:t>
            </w:r>
          </w:p>
        </w:tc>
        <w:tc>
          <w:tcPr>
            <w:tcW w:w="1246" w:type="dxa"/>
          </w:tcPr>
          <w:p w14:paraId="3D35D25E" w14:textId="77777777" w:rsidR="0010797C" w:rsidRDefault="00000000">
            <w:pPr>
              <w:jc w:val="center"/>
            </w:pPr>
            <w:r>
              <w:rPr>
                <w:sz w:val="18"/>
              </w:rPr>
              <w:t>$1.30</w:t>
            </w:r>
          </w:p>
        </w:tc>
        <w:tc>
          <w:tcPr>
            <w:tcW w:w="1246" w:type="dxa"/>
          </w:tcPr>
          <w:p w14:paraId="54D42DFF" w14:textId="77777777" w:rsidR="0010797C" w:rsidRDefault="00000000">
            <w:pPr>
              <w:jc w:val="center"/>
            </w:pPr>
            <w:r>
              <w:rPr>
                <w:sz w:val="18"/>
              </w:rPr>
              <w:t>2.3%</w:t>
            </w:r>
          </w:p>
        </w:tc>
      </w:tr>
      <w:tr w:rsidR="0010797C" w14:paraId="2EEA468C" w14:textId="77777777">
        <w:trPr>
          <w:jc w:val="center"/>
        </w:trPr>
        <w:tc>
          <w:tcPr>
            <w:tcW w:w="1246" w:type="dxa"/>
          </w:tcPr>
          <w:p w14:paraId="6806AF03" w14:textId="77777777" w:rsidR="0010797C" w:rsidRDefault="00000000">
            <w:r>
              <w:rPr>
                <w:sz w:val="18"/>
              </w:rPr>
              <w:t>dev-serenity-service</w:t>
            </w:r>
          </w:p>
        </w:tc>
        <w:tc>
          <w:tcPr>
            <w:tcW w:w="1246" w:type="dxa"/>
          </w:tcPr>
          <w:p w14:paraId="6374E52C" w14:textId="77777777" w:rsidR="0010797C" w:rsidRDefault="00000000">
            <w:pPr>
              <w:jc w:val="center"/>
            </w:pPr>
            <w:r>
              <w:rPr>
                <w:sz w:val="18"/>
              </w:rPr>
              <w:t>512</w:t>
            </w:r>
          </w:p>
        </w:tc>
        <w:tc>
          <w:tcPr>
            <w:tcW w:w="1246" w:type="dxa"/>
          </w:tcPr>
          <w:p w14:paraId="1688B615" w14:textId="77777777" w:rsidR="0010797C" w:rsidRDefault="00000000">
            <w:pPr>
              <w:jc w:val="center"/>
            </w:pPr>
            <w:r>
              <w:rPr>
                <w:sz w:val="18"/>
              </w:rPr>
              <w:t>1024 MB</w:t>
            </w:r>
          </w:p>
        </w:tc>
        <w:tc>
          <w:tcPr>
            <w:tcW w:w="1246" w:type="dxa"/>
          </w:tcPr>
          <w:p w14:paraId="15BE0917" w14:textId="77777777" w:rsidR="0010797C" w:rsidRDefault="00000000">
            <w:pPr>
              <w:jc w:val="center"/>
            </w:pPr>
            <w:r>
              <w:rPr>
                <w:sz w:val="18"/>
              </w:rPr>
              <w:t>$18.02</w:t>
            </w:r>
          </w:p>
        </w:tc>
        <w:tc>
          <w:tcPr>
            <w:tcW w:w="1246" w:type="dxa"/>
          </w:tcPr>
          <w:p w14:paraId="366F7971" w14:textId="77777777" w:rsidR="0010797C" w:rsidRDefault="00000000">
            <w:pPr>
              <w:jc w:val="center"/>
            </w:pPr>
            <w:r>
              <w:rPr>
                <w:sz w:val="18"/>
              </w:rPr>
              <w:t>$21.10</w:t>
            </w:r>
          </w:p>
        </w:tc>
        <w:tc>
          <w:tcPr>
            <w:tcW w:w="1246" w:type="dxa"/>
          </w:tcPr>
          <w:p w14:paraId="6D92C5D4" w14:textId="77777777" w:rsidR="0010797C" w:rsidRDefault="00000000">
            <w:pPr>
              <w:jc w:val="center"/>
            </w:pPr>
            <w:r>
              <w:rPr>
                <w:sz w:val="18"/>
              </w:rPr>
              <w:t>$39.12</w:t>
            </w:r>
          </w:p>
        </w:tc>
        <w:tc>
          <w:tcPr>
            <w:tcW w:w="1246" w:type="dxa"/>
          </w:tcPr>
          <w:p w14:paraId="32BC57CB" w14:textId="77777777" w:rsidR="0010797C" w:rsidRDefault="00000000">
            <w:pPr>
              <w:jc w:val="center"/>
            </w:pPr>
            <w:r>
              <w:rPr>
                <w:sz w:val="18"/>
              </w:rPr>
              <w:t>$1.30</w:t>
            </w:r>
          </w:p>
        </w:tc>
        <w:tc>
          <w:tcPr>
            <w:tcW w:w="1246" w:type="dxa"/>
          </w:tcPr>
          <w:p w14:paraId="7E80D14C" w14:textId="77777777" w:rsidR="0010797C" w:rsidRDefault="00000000">
            <w:pPr>
              <w:jc w:val="center"/>
            </w:pPr>
            <w:r>
              <w:rPr>
                <w:sz w:val="18"/>
              </w:rPr>
              <w:t>2.3%</w:t>
            </w:r>
          </w:p>
        </w:tc>
      </w:tr>
      <w:tr w:rsidR="0010797C" w14:paraId="60F3AB91" w14:textId="77777777">
        <w:trPr>
          <w:jc w:val="center"/>
        </w:trPr>
        <w:tc>
          <w:tcPr>
            <w:tcW w:w="1246" w:type="dxa"/>
          </w:tcPr>
          <w:p w14:paraId="6CA13EF3" w14:textId="77777777" w:rsidR="0010797C" w:rsidRDefault="00000000">
            <w:r>
              <w:rPr>
                <w:sz w:val="18"/>
              </w:rPr>
              <w:t>dev-bloompetal-service</w:t>
            </w:r>
          </w:p>
        </w:tc>
        <w:tc>
          <w:tcPr>
            <w:tcW w:w="1246" w:type="dxa"/>
          </w:tcPr>
          <w:p w14:paraId="00F8E52B" w14:textId="77777777" w:rsidR="0010797C" w:rsidRDefault="00000000">
            <w:pPr>
              <w:jc w:val="center"/>
            </w:pPr>
            <w:r>
              <w:rPr>
                <w:sz w:val="18"/>
              </w:rPr>
              <w:t>512</w:t>
            </w:r>
          </w:p>
        </w:tc>
        <w:tc>
          <w:tcPr>
            <w:tcW w:w="1246" w:type="dxa"/>
          </w:tcPr>
          <w:p w14:paraId="677C63E2" w14:textId="77777777" w:rsidR="0010797C" w:rsidRDefault="00000000">
            <w:pPr>
              <w:jc w:val="center"/>
            </w:pPr>
            <w:r>
              <w:rPr>
                <w:sz w:val="18"/>
              </w:rPr>
              <w:t>1024 MB</w:t>
            </w:r>
          </w:p>
        </w:tc>
        <w:tc>
          <w:tcPr>
            <w:tcW w:w="1246" w:type="dxa"/>
          </w:tcPr>
          <w:p w14:paraId="2A10B6F6" w14:textId="77777777" w:rsidR="0010797C" w:rsidRDefault="00000000">
            <w:pPr>
              <w:jc w:val="center"/>
            </w:pPr>
            <w:r>
              <w:rPr>
                <w:sz w:val="18"/>
              </w:rPr>
              <w:t>$18.02</w:t>
            </w:r>
          </w:p>
        </w:tc>
        <w:tc>
          <w:tcPr>
            <w:tcW w:w="1246" w:type="dxa"/>
          </w:tcPr>
          <w:p w14:paraId="5E47C2D9" w14:textId="77777777" w:rsidR="0010797C" w:rsidRDefault="00000000">
            <w:pPr>
              <w:jc w:val="center"/>
            </w:pPr>
            <w:r>
              <w:rPr>
                <w:sz w:val="18"/>
              </w:rPr>
              <w:t>$21.10</w:t>
            </w:r>
          </w:p>
        </w:tc>
        <w:tc>
          <w:tcPr>
            <w:tcW w:w="1246" w:type="dxa"/>
          </w:tcPr>
          <w:p w14:paraId="020AE39D" w14:textId="77777777" w:rsidR="0010797C" w:rsidRDefault="00000000">
            <w:pPr>
              <w:jc w:val="center"/>
            </w:pPr>
            <w:r>
              <w:rPr>
                <w:sz w:val="18"/>
              </w:rPr>
              <w:t>$39.12</w:t>
            </w:r>
          </w:p>
        </w:tc>
        <w:tc>
          <w:tcPr>
            <w:tcW w:w="1246" w:type="dxa"/>
          </w:tcPr>
          <w:p w14:paraId="76CABD46" w14:textId="77777777" w:rsidR="0010797C" w:rsidRDefault="00000000">
            <w:pPr>
              <w:jc w:val="center"/>
            </w:pPr>
            <w:r>
              <w:rPr>
                <w:sz w:val="18"/>
              </w:rPr>
              <w:t>$1.30</w:t>
            </w:r>
          </w:p>
        </w:tc>
        <w:tc>
          <w:tcPr>
            <w:tcW w:w="1246" w:type="dxa"/>
          </w:tcPr>
          <w:p w14:paraId="5ACC0BF5" w14:textId="77777777" w:rsidR="0010797C" w:rsidRDefault="00000000">
            <w:pPr>
              <w:jc w:val="center"/>
            </w:pPr>
            <w:r>
              <w:rPr>
                <w:sz w:val="18"/>
              </w:rPr>
              <w:t>2.3%</w:t>
            </w:r>
          </w:p>
        </w:tc>
      </w:tr>
      <w:tr w:rsidR="0010797C" w14:paraId="38B8075B" w14:textId="77777777">
        <w:trPr>
          <w:jc w:val="center"/>
        </w:trPr>
        <w:tc>
          <w:tcPr>
            <w:tcW w:w="1246" w:type="dxa"/>
          </w:tcPr>
          <w:p w14:paraId="7F09B349" w14:textId="77777777" w:rsidR="0010797C" w:rsidRDefault="00000000">
            <w:r>
              <w:rPr>
                <w:sz w:val="18"/>
              </w:rPr>
              <w:t>dev-gravitonwealth-service</w:t>
            </w:r>
          </w:p>
        </w:tc>
        <w:tc>
          <w:tcPr>
            <w:tcW w:w="1246" w:type="dxa"/>
          </w:tcPr>
          <w:p w14:paraId="32300104" w14:textId="77777777" w:rsidR="0010797C" w:rsidRDefault="00000000">
            <w:pPr>
              <w:jc w:val="center"/>
            </w:pPr>
            <w:r>
              <w:rPr>
                <w:sz w:val="18"/>
              </w:rPr>
              <w:t>512</w:t>
            </w:r>
          </w:p>
        </w:tc>
        <w:tc>
          <w:tcPr>
            <w:tcW w:w="1246" w:type="dxa"/>
          </w:tcPr>
          <w:p w14:paraId="76A3B5EA" w14:textId="77777777" w:rsidR="0010797C" w:rsidRDefault="00000000">
            <w:pPr>
              <w:jc w:val="center"/>
            </w:pPr>
            <w:r>
              <w:rPr>
                <w:sz w:val="18"/>
              </w:rPr>
              <w:t>1024 MB</w:t>
            </w:r>
          </w:p>
        </w:tc>
        <w:tc>
          <w:tcPr>
            <w:tcW w:w="1246" w:type="dxa"/>
          </w:tcPr>
          <w:p w14:paraId="0186CC72" w14:textId="77777777" w:rsidR="0010797C" w:rsidRDefault="00000000">
            <w:pPr>
              <w:jc w:val="center"/>
            </w:pPr>
            <w:r>
              <w:rPr>
                <w:sz w:val="18"/>
              </w:rPr>
              <w:t>$18.02</w:t>
            </w:r>
          </w:p>
        </w:tc>
        <w:tc>
          <w:tcPr>
            <w:tcW w:w="1246" w:type="dxa"/>
          </w:tcPr>
          <w:p w14:paraId="2B5DDD40" w14:textId="77777777" w:rsidR="0010797C" w:rsidRDefault="00000000">
            <w:pPr>
              <w:jc w:val="center"/>
            </w:pPr>
            <w:r>
              <w:rPr>
                <w:sz w:val="18"/>
              </w:rPr>
              <w:t>$21.10</w:t>
            </w:r>
          </w:p>
        </w:tc>
        <w:tc>
          <w:tcPr>
            <w:tcW w:w="1246" w:type="dxa"/>
          </w:tcPr>
          <w:p w14:paraId="4AFD9DB1" w14:textId="77777777" w:rsidR="0010797C" w:rsidRDefault="00000000">
            <w:pPr>
              <w:jc w:val="center"/>
            </w:pPr>
            <w:r>
              <w:rPr>
                <w:sz w:val="18"/>
              </w:rPr>
              <w:t>$39.12</w:t>
            </w:r>
          </w:p>
        </w:tc>
        <w:tc>
          <w:tcPr>
            <w:tcW w:w="1246" w:type="dxa"/>
          </w:tcPr>
          <w:p w14:paraId="7E97728A" w14:textId="77777777" w:rsidR="0010797C" w:rsidRDefault="00000000">
            <w:pPr>
              <w:jc w:val="center"/>
            </w:pPr>
            <w:r>
              <w:rPr>
                <w:sz w:val="18"/>
              </w:rPr>
              <w:t>$1.30</w:t>
            </w:r>
          </w:p>
        </w:tc>
        <w:tc>
          <w:tcPr>
            <w:tcW w:w="1246" w:type="dxa"/>
          </w:tcPr>
          <w:p w14:paraId="13121B8F" w14:textId="77777777" w:rsidR="0010797C" w:rsidRDefault="00000000">
            <w:pPr>
              <w:jc w:val="center"/>
            </w:pPr>
            <w:r>
              <w:rPr>
                <w:sz w:val="18"/>
              </w:rPr>
              <w:t>2.3%</w:t>
            </w:r>
          </w:p>
        </w:tc>
      </w:tr>
      <w:tr w:rsidR="0010797C" w14:paraId="5ED8DB5F" w14:textId="77777777">
        <w:trPr>
          <w:jc w:val="center"/>
        </w:trPr>
        <w:tc>
          <w:tcPr>
            <w:tcW w:w="1246" w:type="dxa"/>
          </w:tcPr>
          <w:p w14:paraId="06FEEFB3" w14:textId="77777777" w:rsidR="0010797C" w:rsidRDefault="00000000">
            <w:r>
              <w:rPr>
                <w:sz w:val="18"/>
              </w:rPr>
              <w:t>dev-northpinebaptist-service</w:t>
            </w:r>
          </w:p>
        </w:tc>
        <w:tc>
          <w:tcPr>
            <w:tcW w:w="1246" w:type="dxa"/>
          </w:tcPr>
          <w:p w14:paraId="7D3E5DFF" w14:textId="77777777" w:rsidR="0010797C" w:rsidRDefault="00000000">
            <w:pPr>
              <w:jc w:val="center"/>
            </w:pPr>
            <w:r>
              <w:rPr>
                <w:sz w:val="18"/>
              </w:rPr>
              <w:t>512</w:t>
            </w:r>
          </w:p>
        </w:tc>
        <w:tc>
          <w:tcPr>
            <w:tcW w:w="1246" w:type="dxa"/>
          </w:tcPr>
          <w:p w14:paraId="5CA8F3C6" w14:textId="77777777" w:rsidR="0010797C" w:rsidRDefault="00000000">
            <w:pPr>
              <w:jc w:val="center"/>
            </w:pPr>
            <w:r>
              <w:rPr>
                <w:sz w:val="18"/>
              </w:rPr>
              <w:t>1024 MB</w:t>
            </w:r>
          </w:p>
        </w:tc>
        <w:tc>
          <w:tcPr>
            <w:tcW w:w="1246" w:type="dxa"/>
          </w:tcPr>
          <w:p w14:paraId="589CE199" w14:textId="77777777" w:rsidR="0010797C" w:rsidRDefault="00000000">
            <w:pPr>
              <w:jc w:val="center"/>
            </w:pPr>
            <w:r>
              <w:rPr>
                <w:sz w:val="18"/>
              </w:rPr>
              <w:t>$18.02</w:t>
            </w:r>
          </w:p>
        </w:tc>
        <w:tc>
          <w:tcPr>
            <w:tcW w:w="1246" w:type="dxa"/>
          </w:tcPr>
          <w:p w14:paraId="15878F4A" w14:textId="77777777" w:rsidR="0010797C" w:rsidRDefault="00000000">
            <w:pPr>
              <w:jc w:val="center"/>
            </w:pPr>
            <w:r>
              <w:rPr>
                <w:sz w:val="18"/>
              </w:rPr>
              <w:t>$21.10</w:t>
            </w:r>
          </w:p>
        </w:tc>
        <w:tc>
          <w:tcPr>
            <w:tcW w:w="1246" w:type="dxa"/>
          </w:tcPr>
          <w:p w14:paraId="0C90C228" w14:textId="77777777" w:rsidR="0010797C" w:rsidRDefault="00000000">
            <w:pPr>
              <w:jc w:val="center"/>
            </w:pPr>
            <w:r>
              <w:rPr>
                <w:sz w:val="18"/>
              </w:rPr>
              <w:t>$39.12</w:t>
            </w:r>
          </w:p>
        </w:tc>
        <w:tc>
          <w:tcPr>
            <w:tcW w:w="1246" w:type="dxa"/>
          </w:tcPr>
          <w:p w14:paraId="28753BD2" w14:textId="77777777" w:rsidR="0010797C" w:rsidRDefault="00000000">
            <w:pPr>
              <w:jc w:val="center"/>
            </w:pPr>
            <w:r>
              <w:rPr>
                <w:sz w:val="18"/>
              </w:rPr>
              <w:t>$1.30</w:t>
            </w:r>
          </w:p>
        </w:tc>
        <w:tc>
          <w:tcPr>
            <w:tcW w:w="1246" w:type="dxa"/>
          </w:tcPr>
          <w:p w14:paraId="34849F1D" w14:textId="77777777" w:rsidR="0010797C" w:rsidRDefault="00000000">
            <w:pPr>
              <w:jc w:val="center"/>
            </w:pPr>
            <w:r>
              <w:rPr>
                <w:sz w:val="18"/>
              </w:rPr>
              <w:t>2.3%</w:t>
            </w:r>
          </w:p>
        </w:tc>
      </w:tr>
      <w:tr w:rsidR="0010797C" w14:paraId="76F815DB" w14:textId="77777777">
        <w:trPr>
          <w:jc w:val="center"/>
        </w:trPr>
        <w:tc>
          <w:tcPr>
            <w:tcW w:w="1246" w:type="dxa"/>
          </w:tcPr>
          <w:p w14:paraId="4064C26C" w14:textId="77777777" w:rsidR="0010797C" w:rsidRDefault="00000000">
            <w:r>
              <w:rPr>
                <w:sz w:val="18"/>
              </w:rPr>
              <w:t>dev-southerncrossbeach-service</w:t>
            </w:r>
          </w:p>
        </w:tc>
        <w:tc>
          <w:tcPr>
            <w:tcW w:w="1246" w:type="dxa"/>
          </w:tcPr>
          <w:p w14:paraId="74838D30" w14:textId="77777777" w:rsidR="0010797C" w:rsidRDefault="00000000">
            <w:pPr>
              <w:jc w:val="center"/>
            </w:pPr>
            <w:r>
              <w:rPr>
                <w:sz w:val="18"/>
              </w:rPr>
              <w:t>512</w:t>
            </w:r>
          </w:p>
        </w:tc>
        <w:tc>
          <w:tcPr>
            <w:tcW w:w="1246" w:type="dxa"/>
          </w:tcPr>
          <w:p w14:paraId="75CC501D" w14:textId="77777777" w:rsidR="0010797C" w:rsidRDefault="00000000">
            <w:pPr>
              <w:jc w:val="center"/>
            </w:pPr>
            <w:r>
              <w:rPr>
                <w:sz w:val="18"/>
              </w:rPr>
              <w:t>1024 MB</w:t>
            </w:r>
          </w:p>
        </w:tc>
        <w:tc>
          <w:tcPr>
            <w:tcW w:w="1246" w:type="dxa"/>
          </w:tcPr>
          <w:p w14:paraId="3A2A551B" w14:textId="77777777" w:rsidR="0010797C" w:rsidRDefault="00000000">
            <w:pPr>
              <w:jc w:val="center"/>
            </w:pPr>
            <w:r>
              <w:rPr>
                <w:sz w:val="18"/>
              </w:rPr>
              <w:t>$18.02</w:t>
            </w:r>
          </w:p>
        </w:tc>
        <w:tc>
          <w:tcPr>
            <w:tcW w:w="1246" w:type="dxa"/>
          </w:tcPr>
          <w:p w14:paraId="050FCE4B" w14:textId="77777777" w:rsidR="0010797C" w:rsidRDefault="00000000">
            <w:pPr>
              <w:jc w:val="center"/>
            </w:pPr>
            <w:r>
              <w:rPr>
                <w:sz w:val="18"/>
              </w:rPr>
              <w:t>$21.10</w:t>
            </w:r>
          </w:p>
        </w:tc>
        <w:tc>
          <w:tcPr>
            <w:tcW w:w="1246" w:type="dxa"/>
          </w:tcPr>
          <w:p w14:paraId="4A69D2C9" w14:textId="77777777" w:rsidR="0010797C" w:rsidRDefault="00000000">
            <w:pPr>
              <w:jc w:val="center"/>
            </w:pPr>
            <w:r>
              <w:rPr>
                <w:sz w:val="18"/>
              </w:rPr>
              <w:t>$39.12</w:t>
            </w:r>
          </w:p>
        </w:tc>
        <w:tc>
          <w:tcPr>
            <w:tcW w:w="1246" w:type="dxa"/>
          </w:tcPr>
          <w:p w14:paraId="58C8440E" w14:textId="77777777" w:rsidR="0010797C" w:rsidRDefault="00000000">
            <w:pPr>
              <w:jc w:val="center"/>
            </w:pPr>
            <w:r>
              <w:rPr>
                <w:sz w:val="18"/>
              </w:rPr>
              <w:t>$1.30</w:t>
            </w:r>
          </w:p>
        </w:tc>
        <w:tc>
          <w:tcPr>
            <w:tcW w:w="1246" w:type="dxa"/>
          </w:tcPr>
          <w:p w14:paraId="15E7C187" w14:textId="77777777" w:rsidR="0010797C" w:rsidRDefault="00000000">
            <w:pPr>
              <w:jc w:val="center"/>
            </w:pPr>
            <w:r>
              <w:rPr>
                <w:sz w:val="18"/>
              </w:rPr>
              <w:t>2.3%</w:t>
            </w:r>
          </w:p>
        </w:tc>
      </w:tr>
      <w:tr w:rsidR="0010797C" w14:paraId="12E86C82" w14:textId="77777777">
        <w:trPr>
          <w:jc w:val="center"/>
        </w:trPr>
        <w:tc>
          <w:tcPr>
            <w:tcW w:w="1246" w:type="dxa"/>
          </w:tcPr>
          <w:p w14:paraId="266B6D25" w14:textId="77777777" w:rsidR="0010797C" w:rsidRDefault="00000000">
            <w:r>
              <w:rPr>
                <w:sz w:val="18"/>
              </w:rPr>
              <w:t>dev-112420764818-service</w:t>
            </w:r>
          </w:p>
        </w:tc>
        <w:tc>
          <w:tcPr>
            <w:tcW w:w="1246" w:type="dxa"/>
          </w:tcPr>
          <w:p w14:paraId="0246DE37" w14:textId="77777777" w:rsidR="0010797C" w:rsidRDefault="00000000">
            <w:pPr>
              <w:jc w:val="center"/>
            </w:pPr>
            <w:r>
              <w:rPr>
                <w:sz w:val="18"/>
              </w:rPr>
              <w:t>512</w:t>
            </w:r>
          </w:p>
        </w:tc>
        <w:tc>
          <w:tcPr>
            <w:tcW w:w="1246" w:type="dxa"/>
          </w:tcPr>
          <w:p w14:paraId="73C7992D" w14:textId="77777777" w:rsidR="0010797C" w:rsidRDefault="00000000">
            <w:pPr>
              <w:jc w:val="center"/>
            </w:pPr>
            <w:r>
              <w:rPr>
                <w:sz w:val="18"/>
              </w:rPr>
              <w:t>1024 MB</w:t>
            </w:r>
          </w:p>
        </w:tc>
        <w:tc>
          <w:tcPr>
            <w:tcW w:w="1246" w:type="dxa"/>
          </w:tcPr>
          <w:p w14:paraId="4B4C5234" w14:textId="77777777" w:rsidR="0010797C" w:rsidRDefault="00000000">
            <w:pPr>
              <w:jc w:val="center"/>
            </w:pPr>
            <w:r>
              <w:rPr>
                <w:sz w:val="18"/>
              </w:rPr>
              <w:t>$18.02</w:t>
            </w:r>
          </w:p>
        </w:tc>
        <w:tc>
          <w:tcPr>
            <w:tcW w:w="1246" w:type="dxa"/>
          </w:tcPr>
          <w:p w14:paraId="49FA733A" w14:textId="77777777" w:rsidR="0010797C" w:rsidRDefault="00000000">
            <w:pPr>
              <w:jc w:val="center"/>
            </w:pPr>
            <w:r>
              <w:rPr>
                <w:sz w:val="18"/>
              </w:rPr>
              <w:t>$21.10</w:t>
            </w:r>
          </w:p>
        </w:tc>
        <w:tc>
          <w:tcPr>
            <w:tcW w:w="1246" w:type="dxa"/>
          </w:tcPr>
          <w:p w14:paraId="282345D9" w14:textId="77777777" w:rsidR="0010797C" w:rsidRDefault="00000000">
            <w:pPr>
              <w:jc w:val="center"/>
            </w:pPr>
            <w:r>
              <w:rPr>
                <w:sz w:val="18"/>
              </w:rPr>
              <w:t>$39.12</w:t>
            </w:r>
          </w:p>
        </w:tc>
        <w:tc>
          <w:tcPr>
            <w:tcW w:w="1246" w:type="dxa"/>
          </w:tcPr>
          <w:p w14:paraId="6C3B5E23" w14:textId="77777777" w:rsidR="0010797C" w:rsidRDefault="00000000">
            <w:pPr>
              <w:jc w:val="center"/>
            </w:pPr>
            <w:r>
              <w:rPr>
                <w:sz w:val="18"/>
              </w:rPr>
              <w:t>$1.30</w:t>
            </w:r>
          </w:p>
        </w:tc>
        <w:tc>
          <w:tcPr>
            <w:tcW w:w="1246" w:type="dxa"/>
          </w:tcPr>
          <w:p w14:paraId="3C97496B" w14:textId="77777777" w:rsidR="0010797C" w:rsidRDefault="00000000">
            <w:pPr>
              <w:jc w:val="center"/>
            </w:pPr>
            <w:r>
              <w:rPr>
                <w:sz w:val="18"/>
              </w:rPr>
              <w:t>2.3%</w:t>
            </w:r>
          </w:p>
        </w:tc>
      </w:tr>
      <w:tr w:rsidR="0010797C" w14:paraId="1C86E720" w14:textId="77777777">
        <w:trPr>
          <w:jc w:val="center"/>
        </w:trPr>
        <w:tc>
          <w:tcPr>
            <w:tcW w:w="1246" w:type="dxa"/>
          </w:tcPr>
          <w:p w14:paraId="79977A82" w14:textId="77777777" w:rsidR="0010797C" w:rsidRDefault="00000000">
            <w:r>
              <w:rPr>
                <w:sz w:val="18"/>
              </w:rPr>
              <w:t>dev-fallencovidheroes-service</w:t>
            </w:r>
          </w:p>
        </w:tc>
        <w:tc>
          <w:tcPr>
            <w:tcW w:w="1246" w:type="dxa"/>
          </w:tcPr>
          <w:p w14:paraId="4343D1C6" w14:textId="77777777" w:rsidR="0010797C" w:rsidRDefault="00000000">
            <w:pPr>
              <w:jc w:val="center"/>
            </w:pPr>
            <w:r>
              <w:rPr>
                <w:sz w:val="18"/>
              </w:rPr>
              <w:t>512</w:t>
            </w:r>
          </w:p>
        </w:tc>
        <w:tc>
          <w:tcPr>
            <w:tcW w:w="1246" w:type="dxa"/>
          </w:tcPr>
          <w:p w14:paraId="1BD37F36" w14:textId="77777777" w:rsidR="0010797C" w:rsidRDefault="00000000">
            <w:pPr>
              <w:jc w:val="center"/>
            </w:pPr>
            <w:r>
              <w:rPr>
                <w:sz w:val="18"/>
              </w:rPr>
              <w:t>1024 MB</w:t>
            </w:r>
          </w:p>
        </w:tc>
        <w:tc>
          <w:tcPr>
            <w:tcW w:w="1246" w:type="dxa"/>
          </w:tcPr>
          <w:p w14:paraId="1BC3EBC6" w14:textId="77777777" w:rsidR="0010797C" w:rsidRDefault="00000000">
            <w:pPr>
              <w:jc w:val="center"/>
            </w:pPr>
            <w:r>
              <w:rPr>
                <w:sz w:val="18"/>
              </w:rPr>
              <w:t>$18.02</w:t>
            </w:r>
          </w:p>
        </w:tc>
        <w:tc>
          <w:tcPr>
            <w:tcW w:w="1246" w:type="dxa"/>
          </w:tcPr>
          <w:p w14:paraId="4638C466" w14:textId="77777777" w:rsidR="0010797C" w:rsidRDefault="00000000">
            <w:pPr>
              <w:jc w:val="center"/>
            </w:pPr>
            <w:r>
              <w:rPr>
                <w:sz w:val="18"/>
              </w:rPr>
              <w:t>$21.10</w:t>
            </w:r>
          </w:p>
        </w:tc>
        <w:tc>
          <w:tcPr>
            <w:tcW w:w="1246" w:type="dxa"/>
          </w:tcPr>
          <w:p w14:paraId="0AD3631C" w14:textId="77777777" w:rsidR="0010797C" w:rsidRDefault="00000000">
            <w:pPr>
              <w:jc w:val="center"/>
            </w:pPr>
            <w:r>
              <w:rPr>
                <w:sz w:val="18"/>
              </w:rPr>
              <w:t>$39.12</w:t>
            </w:r>
          </w:p>
        </w:tc>
        <w:tc>
          <w:tcPr>
            <w:tcW w:w="1246" w:type="dxa"/>
          </w:tcPr>
          <w:p w14:paraId="6A8DEBC8" w14:textId="77777777" w:rsidR="0010797C" w:rsidRDefault="00000000">
            <w:pPr>
              <w:jc w:val="center"/>
            </w:pPr>
            <w:r>
              <w:rPr>
                <w:sz w:val="18"/>
              </w:rPr>
              <w:t>$1.30</w:t>
            </w:r>
          </w:p>
        </w:tc>
        <w:tc>
          <w:tcPr>
            <w:tcW w:w="1246" w:type="dxa"/>
          </w:tcPr>
          <w:p w14:paraId="619B43DA" w14:textId="77777777" w:rsidR="0010797C" w:rsidRDefault="00000000">
            <w:pPr>
              <w:jc w:val="center"/>
            </w:pPr>
            <w:r>
              <w:rPr>
                <w:sz w:val="18"/>
              </w:rPr>
              <w:t>2.3%</w:t>
            </w:r>
          </w:p>
        </w:tc>
      </w:tr>
      <w:tr w:rsidR="0010797C" w14:paraId="60E71395" w14:textId="77777777">
        <w:trPr>
          <w:jc w:val="center"/>
        </w:trPr>
        <w:tc>
          <w:tcPr>
            <w:tcW w:w="1246" w:type="dxa"/>
          </w:tcPr>
          <w:p w14:paraId="7E5D83CC" w14:textId="77777777" w:rsidR="0010797C" w:rsidRDefault="00000000">
            <w:r>
              <w:rPr>
                <w:sz w:val="18"/>
              </w:rPr>
              <w:t>dev-lenslight-service</w:t>
            </w:r>
          </w:p>
        </w:tc>
        <w:tc>
          <w:tcPr>
            <w:tcW w:w="1246" w:type="dxa"/>
          </w:tcPr>
          <w:p w14:paraId="64962CC2" w14:textId="77777777" w:rsidR="0010797C" w:rsidRDefault="00000000">
            <w:pPr>
              <w:jc w:val="center"/>
            </w:pPr>
            <w:r>
              <w:rPr>
                <w:sz w:val="18"/>
              </w:rPr>
              <w:t>512</w:t>
            </w:r>
          </w:p>
        </w:tc>
        <w:tc>
          <w:tcPr>
            <w:tcW w:w="1246" w:type="dxa"/>
          </w:tcPr>
          <w:p w14:paraId="703FEDDC" w14:textId="77777777" w:rsidR="0010797C" w:rsidRDefault="00000000">
            <w:pPr>
              <w:jc w:val="center"/>
            </w:pPr>
            <w:r>
              <w:rPr>
                <w:sz w:val="18"/>
              </w:rPr>
              <w:t>1024 MB</w:t>
            </w:r>
          </w:p>
        </w:tc>
        <w:tc>
          <w:tcPr>
            <w:tcW w:w="1246" w:type="dxa"/>
          </w:tcPr>
          <w:p w14:paraId="5F94F387" w14:textId="77777777" w:rsidR="0010797C" w:rsidRDefault="00000000">
            <w:pPr>
              <w:jc w:val="center"/>
            </w:pPr>
            <w:r>
              <w:rPr>
                <w:sz w:val="18"/>
              </w:rPr>
              <w:t>$18.02</w:t>
            </w:r>
          </w:p>
        </w:tc>
        <w:tc>
          <w:tcPr>
            <w:tcW w:w="1246" w:type="dxa"/>
          </w:tcPr>
          <w:p w14:paraId="704F5D61" w14:textId="77777777" w:rsidR="0010797C" w:rsidRDefault="00000000">
            <w:pPr>
              <w:jc w:val="center"/>
            </w:pPr>
            <w:r>
              <w:rPr>
                <w:sz w:val="18"/>
              </w:rPr>
              <w:t>$21.10</w:t>
            </w:r>
          </w:p>
        </w:tc>
        <w:tc>
          <w:tcPr>
            <w:tcW w:w="1246" w:type="dxa"/>
          </w:tcPr>
          <w:p w14:paraId="2FBE3C30" w14:textId="77777777" w:rsidR="0010797C" w:rsidRDefault="00000000">
            <w:pPr>
              <w:jc w:val="center"/>
            </w:pPr>
            <w:r>
              <w:rPr>
                <w:sz w:val="18"/>
              </w:rPr>
              <w:t>$39.12</w:t>
            </w:r>
          </w:p>
        </w:tc>
        <w:tc>
          <w:tcPr>
            <w:tcW w:w="1246" w:type="dxa"/>
          </w:tcPr>
          <w:p w14:paraId="3017D122" w14:textId="77777777" w:rsidR="0010797C" w:rsidRDefault="00000000">
            <w:pPr>
              <w:jc w:val="center"/>
            </w:pPr>
            <w:r>
              <w:rPr>
                <w:sz w:val="18"/>
              </w:rPr>
              <w:t>$1.30</w:t>
            </w:r>
          </w:p>
        </w:tc>
        <w:tc>
          <w:tcPr>
            <w:tcW w:w="1246" w:type="dxa"/>
          </w:tcPr>
          <w:p w14:paraId="1CBEDB12" w14:textId="77777777" w:rsidR="0010797C" w:rsidRDefault="00000000">
            <w:pPr>
              <w:jc w:val="center"/>
            </w:pPr>
            <w:r>
              <w:rPr>
                <w:sz w:val="18"/>
              </w:rPr>
              <w:t>2.3%</w:t>
            </w:r>
          </w:p>
        </w:tc>
      </w:tr>
      <w:tr w:rsidR="0010797C" w14:paraId="74D83998" w14:textId="77777777">
        <w:trPr>
          <w:jc w:val="center"/>
        </w:trPr>
        <w:tc>
          <w:tcPr>
            <w:tcW w:w="1246" w:type="dxa"/>
          </w:tcPr>
          <w:p w14:paraId="1BE7375D" w14:textId="77777777" w:rsidR="0010797C" w:rsidRDefault="00000000">
            <w:r>
              <w:rPr>
                <w:sz w:val="18"/>
              </w:rPr>
              <w:t>jblwealth</w:t>
            </w:r>
          </w:p>
        </w:tc>
        <w:tc>
          <w:tcPr>
            <w:tcW w:w="1246" w:type="dxa"/>
          </w:tcPr>
          <w:p w14:paraId="1043A469" w14:textId="77777777" w:rsidR="0010797C" w:rsidRDefault="00000000">
            <w:pPr>
              <w:jc w:val="center"/>
            </w:pPr>
            <w:r>
              <w:rPr>
                <w:sz w:val="18"/>
              </w:rPr>
              <w:t>512</w:t>
            </w:r>
          </w:p>
        </w:tc>
        <w:tc>
          <w:tcPr>
            <w:tcW w:w="1246" w:type="dxa"/>
          </w:tcPr>
          <w:p w14:paraId="0E06F769" w14:textId="77777777" w:rsidR="0010797C" w:rsidRDefault="00000000">
            <w:pPr>
              <w:jc w:val="center"/>
            </w:pPr>
            <w:r>
              <w:rPr>
                <w:sz w:val="18"/>
              </w:rPr>
              <w:t>1024 MB</w:t>
            </w:r>
          </w:p>
        </w:tc>
        <w:tc>
          <w:tcPr>
            <w:tcW w:w="1246" w:type="dxa"/>
          </w:tcPr>
          <w:p w14:paraId="3C4E3184" w14:textId="77777777" w:rsidR="0010797C" w:rsidRDefault="00000000">
            <w:pPr>
              <w:jc w:val="center"/>
            </w:pPr>
            <w:r>
              <w:rPr>
                <w:sz w:val="18"/>
              </w:rPr>
              <w:t>$18.02</w:t>
            </w:r>
          </w:p>
        </w:tc>
        <w:tc>
          <w:tcPr>
            <w:tcW w:w="1246" w:type="dxa"/>
          </w:tcPr>
          <w:p w14:paraId="1ECE5B8A" w14:textId="77777777" w:rsidR="0010797C" w:rsidRDefault="00000000">
            <w:pPr>
              <w:jc w:val="center"/>
            </w:pPr>
            <w:r>
              <w:rPr>
                <w:sz w:val="18"/>
              </w:rPr>
              <w:t>$21.10</w:t>
            </w:r>
          </w:p>
        </w:tc>
        <w:tc>
          <w:tcPr>
            <w:tcW w:w="1246" w:type="dxa"/>
          </w:tcPr>
          <w:p w14:paraId="6D9A74A7" w14:textId="77777777" w:rsidR="0010797C" w:rsidRDefault="00000000">
            <w:pPr>
              <w:jc w:val="center"/>
            </w:pPr>
            <w:r>
              <w:rPr>
                <w:sz w:val="18"/>
              </w:rPr>
              <w:t>$39.12</w:t>
            </w:r>
          </w:p>
        </w:tc>
        <w:tc>
          <w:tcPr>
            <w:tcW w:w="1246" w:type="dxa"/>
          </w:tcPr>
          <w:p w14:paraId="597A1B5C" w14:textId="77777777" w:rsidR="0010797C" w:rsidRDefault="00000000">
            <w:pPr>
              <w:jc w:val="center"/>
            </w:pPr>
            <w:r>
              <w:rPr>
                <w:sz w:val="18"/>
              </w:rPr>
              <w:t>$1.30</w:t>
            </w:r>
          </w:p>
        </w:tc>
        <w:tc>
          <w:tcPr>
            <w:tcW w:w="1246" w:type="dxa"/>
          </w:tcPr>
          <w:p w14:paraId="3C787974" w14:textId="77777777" w:rsidR="0010797C" w:rsidRDefault="00000000">
            <w:pPr>
              <w:jc w:val="center"/>
            </w:pPr>
            <w:r>
              <w:rPr>
                <w:sz w:val="18"/>
              </w:rPr>
              <w:t>2.3%</w:t>
            </w:r>
          </w:p>
        </w:tc>
      </w:tr>
      <w:tr w:rsidR="0010797C" w14:paraId="3998CED5" w14:textId="77777777">
        <w:trPr>
          <w:jc w:val="center"/>
        </w:trPr>
        <w:tc>
          <w:tcPr>
            <w:tcW w:w="1246" w:type="dxa"/>
          </w:tcPr>
          <w:p w14:paraId="26266FFC" w14:textId="77777777" w:rsidR="0010797C" w:rsidRDefault="00000000">
            <w:r>
              <w:rPr>
                <w:sz w:val="18"/>
              </w:rPr>
              <w:t>dev-cliplok-service</w:t>
            </w:r>
          </w:p>
        </w:tc>
        <w:tc>
          <w:tcPr>
            <w:tcW w:w="1246" w:type="dxa"/>
          </w:tcPr>
          <w:p w14:paraId="2BA2E273" w14:textId="77777777" w:rsidR="0010797C" w:rsidRDefault="00000000">
            <w:pPr>
              <w:jc w:val="center"/>
            </w:pPr>
            <w:r>
              <w:rPr>
                <w:sz w:val="18"/>
              </w:rPr>
              <w:t>512</w:t>
            </w:r>
          </w:p>
        </w:tc>
        <w:tc>
          <w:tcPr>
            <w:tcW w:w="1246" w:type="dxa"/>
          </w:tcPr>
          <w:p w14:paraId="22D62FB2" w14:textId="77777777" w:rsidR="0010797C" w:rsidRDefault="00000000">
            <w:pPr>
              <w:jc w:val="center"/>
            </w:pPr>
            <w:r>
              <w:rPr>
                <w:sz w:val="18"/>
              </w:rPr>
              <w:t>1024 MB</w:t>
            </w:r>
          </w:p>
        </w:tc>
        <w:tc>
          <w:tcPr>
            <w:tcW w:w="1246" w:type="dxa"/>
          </w:tcPr>
          <w:p w14:paraId="0DF071F2" w14:textId="77777777" w:rsidR="0010797C" w:rsidRDefault="00000000">
            <w:pPr>
              <w:jc w:val="center"/>
            </w:pPr>
            <w:r>
              <w:rPr>
                <w:sz w:val="18"/>
              </w:rPr>
              <w:t>$18.02</w:t>
            </w:r>
          </w:p>
        </w:tc>
        <w:tc>
          <w:tcPr>
            <w:tcW w:w="1246" w:type="dxa"/>
          </w:tcPr>
          <w:p w14:paraId="5C4FFFD1" w14:textId="77777777" w:rsidR="0010797C" w:rsidRDefault="00000000">
            <w:pPr>
              <w:jc w:val="center"/>
            </w:pPr>
            <w:r>
              <w:rPr>
                <w:sz w:val="18"/>
              </w:rPr>
              <w:t>$21.10</w:t>
            </w:r>
          </w:p>
        </w:tc>
        <w:tc>
          <w:tcPr>
            <w:tcW w:w="1246" w:type="dxa"/>
          </w:tcPr>
          <w:p w14:paraId="0415E9E5" w14:textId="77777777" w:rsidR="0010797C" w:rsidRDefault="00000000">
            <w:pPr>
              <w:jc w:val="center"/>
            </w:pPr>
            <w:r>
              <w:rPr>
                <w:sz w:val="18"/>
              </w:rPr>
              <w:t>$39.12</w:t>
            </w:r>
          </w:p>
        </w:tc>
        <w:tc>
          <w:tcPr>
            <w:tcW w:w="1246" w:type="dxa"/>
          </w:tcPr>
          <w:p w14:paraId="57BA980F" w14:textId="77777777" w:rsidR="0010797C" w:rsidRDefault="00000000">
            <w:pPr>
              <w:jc w:val="center"/>
            </w:pPr>
            <w:r>
              <w:rPr>
                <w:sz w:val="18"/>
              </w:rPr>
              <w:t>$1.30</w:t>
            </w:r>
          </w:p>
        </w:tc>
        <w:tc>
          <w:tcPr>
            <w:tcW w:w="1246" w:type="dxa"/>
          </w:tcPr>
          <w:p w14:paraId="2C685530" w14:textId="77777777" w:rsidR="0010797C" w:rsidRDefault="00000000">
            <w:pPr>
              <w:jc w:val="center"/>
            </w:pPr>
            <w:r>
              <w:rPr>
                <w:sz w:val="18"/>
              </w:rPr>
              <w:t>2.3%</w:t>
            </w:r>
          </w:p>
        </w:tc>
      </w:tr>
      <w:tr w:rsidR="0010797C" w14:paraId="38F6D461" w14:textId="77777777">
        <w:trPr>
          <w:jc w:val="center"/>
        </w:trPr>
        <w:tc>
          <w:tcPr>
            <w:tcW w:w="1246" w:type="dxa"/>
          </w:tcPr>
          <w:p w14:paraId="3643844A" w14:textId="77777777" w:rsidR="0010797C" w:rsidRDefault="00000000">
            <w:r>
              <w:rPr>
                <w:sz w:val="18"/>
              </w:rPr>
              <w:t>dev-nexgentech-service</w:t>
            </w:r>
          </w:p>
        </w:tc>
        <w:tc>
          <w:tcPr>
            <w:tcW w:w="1246" w:type="dxa"/>
          </w:tcPr>
          <w:p w14:paraId="5736EC97" w14:textId="77777777" w:rsidR="0010797C" w:rsidRDefault="00000000">
            <w:pPr>
              <w:jc w:val="center"/>
            </w:pPr>
            <w:r>
              <w:rPr>
                <w:sz w:val="18"/>
              </w:rPr>
              <w:t>512</w:t>
            </w:r>
          </w:p>
        </w:tc>
        <w:tc>
          <w:tcPr>
            <w:tcW w:w="1246" w:type="dxa"/>
          </w:tcPr>
          <w:p w14:paraId="711F314C" w14:textId="77777777" w:rsidR="0010797C" w:rsidRDefault="00000000">
            <w:pPr>
              <w:jc w:val="center"/>
            </w:pPr>
            <w:r>
              <w:rPr>
                <w:sz w:val="18"/>
              </w:rPr>
              <w:t>1024 MB</w:t>
            </w:r>
          </w:p>
        </w:tc>
        <w:tc>
          <w:tcPr>
            <w:tcW w:w="1246" w:type="dxa"/>
          </w:tcPr>
          <w:p w14:paraId="54B325A5" w14:textId="77777777" w:rsidR="0010797C" w:rsidRDefault="00000000">
            <w:pPr>
              <w:jc w:val="center"/>
            </w:pPr>
            <w:r>
              <w:rPr>
                <w:sz w:val="18"/>
              </w:rPr>
              <w:t>$18.02</w:t>
            </w:r>
          </w:p>
        </w:tc>
        <w:tc>
          <w:tcPr>
            <w:tcW w:w="1246" w:type="dxa"/>
          </w:tcPr>
          <w:p w14:paraId="77B82080" w14:textId="77777777" w:rsidR="0010797C" w:rsidRDefault="00000000">
            <w:pPr>
              <w:jc w:val="center"/>
            </w:pPr>
            <w:r>
              <w:rPr>
                <w:sz w:val="18"/>
              </w:rPr>
              <w:t>$21.10</w:t>
            </w:r>
          </w:p>
        </w:tc>
        <w:tc>
          <w:tcPr>
            <w:tcW w:w="1246" w:type="dxa"/>
          </w:tcPr>
          <w:p w14:paraId="6DC3CE7A" w14:textId="77777777" w:rsidR="0010797C" w:rsidRDefault="00000000">
            <w:pPr>
              <w:jc w:val="center"/>
            </w:pPr>
            <w:r>
              <w:rPr>
                <w:sz w:val="18"/>
              </w:rPr>
              <w:t>$39.12</w:t>
            </w:r>
          </w:p>
        </w:tc>
        <w:tc>
          <w:tcPr>
            <w:tcW w:w="1246" w:type="dxa"/>
          </w:tcPr>
          <w:p w14:paraId="0BD50174" w14:textId="77777777" w:rsidR="0010797C" w:rsidRDefault="00000000">
            <w:pPr>
              <w:jc w:val="center"/>
            </w:pPr>
            <w:r>
              <w:rPr>
                <w:sz w:val="18"/>
              </w:rPr>
              <w:t>$1.30</w:t>
            </w:r>
          </w:p>
        </w:tc>
        <w:tc>
          <w:tcPr>
            <w:tcW w:w="1246" w:type="dxa"/>
          </w:tcPr>
          <w:p w14:paraId="05A57E9C" w14:textId="77777777" w:rsidR="0010797C" w:rsidRDefault="00000000">
            <w:pPr>
              <w:jc w:val="center"/>
            </w:pPr>
            <w:r>
              <w:rPr>
                <w:sz w:val="18"/>
              </w:rPr>
              <w:t>2.3%</w:t>
            </w:r>
          </w:p>
        </w:tc>
      </w:tr>
      <w:tr w:rsidR="0010797C" w14:paraId="3932E8A0" w14:textId="77777777">
        <w:trPr>
          <w:jc w:val="center"/>
        </w:trPr>
        <w:tc>
          <w:tcPr>
            <w:tcW w:w="1246" w:type="dxa"/>
          </w:tcPr>
          <w:p w14:paraId="703E5F6F" w14:textId="77777777" w:rsidR="0010797C" w:rsidRDefault="00000000">
            <w:r>
              <w:rPr>
                <w:sz w:val="18"/>
              </w:rPr>
              <w:t>dev-thetransitionthinktank-service</w:t>
            </w:r>
          </w:p>
        </w:tc>
        <w:tc>
          <w:tcPr>
            <w:tcW w:w="1246" w:type="dxa"/>
          </w:tcPr>
          <w:p w14:paraId="23E00921" w14:textId="77777777" w:rsidR="0010797C" w:rsidRDefault="00000000">
            <w:pPr>
              <w:jc w:val="center"/>
            </w:pPr>
            <w:r>
              <w:rPr>
                <w:sz w:val="18"/>
              </w:rPr>
              <w:t>512</w:t>
            </w:r>
          </w:p>
        </w:tc>
        <w:tc>
          <w:tcPr>
            <w:tcW w:w="1246" w:type="dxa"/>
          </w:tcPr>
          <w:p w14:paraId="64CB0EBA" w14:textId="77777777" w:rsidR="0010797C" w:rsidRDefault="00000000">
            <w:pPr>
              <w:jc w:val="center"/>
            </w:pPr>
            <w:r>
              <w:rPr>
                <w:sz w:val="18"/>
              </w:rPr>
              <w:t>1024 MB</w:t>
            </w:r>
          </w:p>
        </w:tc>
        <w:tc>
          <w:tcPr>
            <w:tcW w:w="1246" w:type="dxa"/>
          </w:tcPr>
          <w:p w14:paraId="5D00EA4F" w14:textId="77777777" w:rsidR="0010797C" w:rsidRDefault="00000000">
            <w:pPr>
              <w:jc w:val="center"/>
            </w:pPr>
            <w:r>
              <w:rPr>
                <w:sz w:val="18"/>
              </w:rPr>
              <w:t>$18.02</w:t>
            </w:r>
          </w:p>
        </w:tc>
        <w:tc>
          <w:tcPr>
            <w:tcW w:w="1246" w:type="dxa"/>
          </w:tcPr>
          <w:p w14:paraId="0729B264" w14:textId="77777777" w:rsidR="0010797C" w:rsidRDefault="00000000">
            <w:pPr>
              <w:jc w:val="center"/>
            </w:pPr>
            <w:r>
              <w:rPr>
                <w:sz w:val="18"/>
              </w:rPr>
              <w:t>$21.10</w:t>
            </w:r>
          </w:p>
        </w:tc>
        <w:tc>
          <w:tcPr>
            <w:tcW w:w="1246" w:type="dxa"/>
          </w:tcPr>
          <w:p w14:paraId="65AD6A10" w14:textId="77777777" w:rsidR="0010797C" w:rsidRDefault="00000000">
            <w:pPr>
              <w:jc w:val="center"/>
            </w:pPr>
            <w:r>
              <w:rPr>
                <w:sz w:val="18"/>
              </w:rPr>
              <w:t>$39.12</w:t>
            </w:r>
          </w:p>
        </w:tc>
        <w:tc>
          <w:tcPr>
            <w:tcW w:w="1246" w:type="dxa"/>
          </w:tcPr>
          <w:p w14:paraId="48CAC972" w14:textId="77777777" w:rsidR="0010797C" w:rsidRDefault="00000000">
            <w:pPr>
              <w:jc w:val="center"/>
            </w:pPr>
            <w:r>
              <w:rPr>
                <w:sz w:val="18"/>
              </w:rPr>
              <w:t>$1.30</w:t>
            </w:r>
          </w:p>
        </w:tc>
        <w:tc>
          <w:tcPr>
            <w:tcW w:w="1246" w:type="dxa"/>
          </w:tcPr>
          <w:p w14:paraId="269EE7E4" w14:textId="77777777" w:rsidR="0010797C" w:rsidRDefault="00000000">
            <w:pPr>
              <w:jc w:val="center"/>
            </w:pPr>
            <w:r>
              <w:rPr>
                <w:sz w:val="18"/>
              </w:rPr>
              <w:t>2.3%</w:t>
            </w:r>
          </w:p>
        </w:tc>
      </w:tr>
      <w:tr w:rsidR="0010797C" w14:paraId="4A438EA3" w14:textId="77777777">
        <w:trPr>
          <w:jc w:val="center"/>
        </w:trPr>
        <w:tc>
          <w:tcPr>
            <w:tcW w:w="1246" w:type="dxa"/>
          </w:tcPr>
          <w:p w14:paraId="711310F2" w14:textId="77777777" w:rsidR="0010797C" w:rsidRDefault="00000000">
            <w:r>
              <w:rPr>
                <w:sz w:val="18"/>
              </w:rPr>
              <w:t>dev-managedis-service</w:t>
            </w:r>
          </w:p>
        </w:tc>
        <w:tc>
          <w:tcPr>
            <w:tcW w:w="1246" w:type="dxa"/>
          </w:tcPr>
          <w:p w14:paraId="037E176B" w14:textId="77777777" w:rsidR="0010797C" w:rsidRDefault="00000000">
            <w:pPr>
              <w:jc w:val="center"/>
            </w:pPr>
            <w:r>
              <w:rPr>
                <w:sz w:val="18"/>
              </w:rPr>
              <w:t>512</w:t>
            </w:r>
          </w:p>
        </w:tc>
        <w:tc>
          <w:tcPr>
            <w:tcW w:w="1246" w:type="dxa"/>
          </w:tcPr>
          <w:p w14:paraId="17550EF5" w14:textId="77777777" w:rsidR="0010797C" w:rsidRDefault="00000000">
            <w:pPr>
              <w:jc w:val="center"/>
            </w:pPr>
            <w:r>
              <w:rPr>
                <w:sz w:val="18"/>
              </w:rPr>
              <w:t>1024 MB</w:t>
            </w:r>
          </w:p>
        </w:tc>
        <w:tc>
          <w:tcPr>
            <w:tcW w:w="1246" w:type="dxa"/>
          </w:tcPr>
          <w:p w14:paraId="352B917D" w14:textId="77777777" w:rsidR="0010797C" w:rsidRDefault="00000000">
            <w:pPr>
              <w:jc w:val="center"/>
            </w:pPr>
            <w:r>
              <w:rPr>
                <w:sz w:val="18"/>
              </w:rPr>
              <w:t>$18.02</w:t>
            </w:r>
          </w:p>
        </w:tc>
        <w:tc>
          <w:tcPr>
            <w:tcW w:w="1246" w:type="dxa"/>
          </w:tcPr>
          <w:p w14:paraId="637942FF" w14:textId="77777777" w:rsidR="0010797C" w:rsidRDefault="00000000">
            <w:pPr>
              <w:jc w:val="center"/>
            </w:pPr>
            <w:r>
              <w:rPr>
                <w:sz w:val="18"/>
              </w:rPr>
              <w:t>$21.10</w:t>
            </w:r>
          </w:p>
        </w:tc>
        <w:tc>
          <w:tcPr>
            <w:tcW w:w="1246" w:type="dxa"/>
          </w:tcPr>
          <w:p w14:paraId="3E0C21A1" w14:textId="77777777" w:rsidR="0010797C" w:rsidRDefault="00000000">
            <w:pPr>
              <w:jc w:val="center"/>
            </w:pPr>
            <w:r>
              <w:rPr>
                <w:sz w:val="18"/>
              </w:rPr>
              <w:t>$39.12</w:t>
            </w:r>
          </w:p>
        </w:tc>
        <w:tc>
          <w:tcPr>
            <w:tcW w:w="1246" w:type="dxa"/>
          </w:tcPr>
          <w:p w14:paraId="7272F407" w14:textId="77777777" w:rsidR="0010797C" w:rsidRDefault="00000000">
            <w:pPr>
              <w:jc w:val="center"/>
            </w:pPr>
            <w:r>
              <w:rPr>
                <w:sz w:val="18"/>
              </w:rPr>
              <w:t>$1.30</w:t>
            </w:r>
          </w:p>
        </w:tc>
        <w:tc>
          <w:tcPr>
            <w:tcW w:w="1246" w:type="dxa"/>
          </w:tcPr>
          <w:p w14:paraId="3F08A8E1" w14:textId="77777777" w:rsidR="0010797C" w:rsidRDefault="00000000">
            <w:pPr>
              <w:jc w:val="center"/>
            </w:pPr>
            <w:r>
              <w:rPr>
                <w:sz w:val="18"/>
              </w:rPr>
              <w:t>2.3%</w:t>
            </w:r>
          </w:p>
        </w:tc>
      </w:tr>
      <w:tr w:rsidR="0010797C" w14:paraId="4B97FE6C" w14:textId="77777777">
        <w:trPr>
          <w:jc w:val="center"/>
        </w:trPr>
        <w:tc>
          <w:tcPr>
            <w:tcW w:w="1246" w:type="dxa"/>
          </w:tcPr>
          <w:p w14:paraId="1CC3E752" w14:textId="77777777" w:rsidR="0010797C" w:rsidRDefault="00000000">
            <w:r>
              <w:rPr>
                <w:sz w:val="18"/>
              </w:rPr>
              <w:t>dev-schroderandassociates-service</w:t>
            </w:r>
          </w:p>
        </w:tc>
        <w:tc>
          <w:tcPr>
            <w:tcW w:w="1246" w:type="dxa"/>
          </w:tcPr>
          <w:p w14:paraId="228E020B" w14:textId="77777777" w:rsidR="0010797C" w:rsidRDefault="00000000">
            <w:pPr>
              <w:jc w:val="center"/>
            </w:pPr>
            <w:r>
              <w:rPr>
                <w:sz w:val="18"/>
              </w:rPr>
              <w:t>512</w:t>
            </w:r>
          </w:p>
        </w:tc>
        <w:tc>
          <w:tcPr>
            <w:tcW w:w="1246" w:type="dxa"/>
          </w:tcPr>
          <w:p w14:paraId="3CF11DE3" w14:textId="77777777" w:rsidR="0010797C" w:rsidRDefault="00000000">
            <w:pPr>
              <w:jc w:val="center"/>
            </w:pPr>
            <w:r>
              <w:rPr>
                <w:sz w:val="18"/>
              </w:rPr>
              <w:t>1024 MB</w:t>
            </w:r>
          </w:p>
        </w:tc>
        <w:tc>
          <w:tcPr>
            <w:tcW w:w="1246" w:type="dxa"/>
          </w:tcPr>
          <w:p w14:paraId="091468A8" w14:textId="77777777" w:rsidR="0010797C" w:rsidRDefault="00000000">
            <w:pPr>
              <w:jc w:val="center"/>
            </w:pPr>
            <w:r>
              <w:rPr>
                <w:sz w:val="18"/>
              </w:rPr>
              <w:t>$18.02</w:t>
            </w:r>
          </w:p>
        </w:tc>
        <w:tc>
          <w:tcPr>
            <w:tcW w:w="1246" w:type="dxa"/>
          </w:tcPr>
          <w:p w14:paraId="6EFFAAAD" w14:textId="77777777" w:rsidR="0010797C" w:rsidRDefault="00000000">
            <w:pPr>
              <w:jc w:val="center"/>
            </w:pPr>
            <w:r>
              <w:rPr>
                <w:sz w:val="18"/>
              </w:rPr>
              <w:t>$21.10</w:t>
            </w:r>
          </w:p>
        </w:tc>
        <w:tc>
          <w:tcPr>
            <w:tcW w:w="1246" w:type="dxa"/>
          </w:tcPr>
          <w:p w14:paraId="6143B125" w14:textId="77777777" w:rsidR="0010797C" w:rsidRDefault="00000000">
            <w:pPr>
              <w:jc w:val="center"/>
            </w:pPr>
            <w:r>
              <w:rPr>
                <w:sz w:val="18"/>
              </w:rPr>
              <w:t>$39.12</w:t>
            </w:r>
          </w:p>
        </w:tc>
        <w:tc>
          <w:tcPr>
            <w:tcW w:w="1246" w:type="dxa"/>
          </w:tcPr>
          <w:p w14:paraId="7CEFD3D8" w14:textId="77777777" w:rsidR="0010797C" w:rsidRDefault="00000000">
            <w:pPr>
              <w:jc w:val="center"/>
            </w:pPr>
            <w:r>
              <w:rPr>
                <w:sz w:val="18"/>
              </w:rPr>
              <w:t>$1.30</w:t>
            </w:r>
          </w:p>
        </w:tc>
        <w:tc>
          <w:tcPr>
            <w:tcW w:w="1246" w:type="dxa"/>
          </w:tcPr>
          <w:p w14:paraId="179F0BE5" w14:textId="77777777" w:rsidR="0010797C" w:rsidRDefault="00000000">
            <w:pPr>
              <w:jc w:val="center"/>
            </w:pPr>
            <w:r>
              <w:rPr>
                <w:sz w:val="18"/>
              </w:rPr>
              <w:t>2.3%</w:t>
            </w:r>
          </w:p>
        </w:tc>
      </w:tr>
      <w:tr w:rsidR="0010797C" w14:paraId="0704BDE6" w14:textId="77777777">
        <w:trPr>
          <w:jc w:val="center"/>
        </w:trPr>
        <w:tc>
          <w:tcPr>
            <w:tcW w:w="1246" w:type="dxa"/>
          </w:tcPr>
          <w:p w14:paraId="210851D9" w14:textId="77777777" w:rsidR="0010797C" w:rsidRDefault="00000000">
            <w:r>
              <w:rPr>
                <w:sz w:val="18"/>
              </w:rPr>
              <w:lastRenderedPageBreak/>
              <w:t>dev-514679366183-service</w:t>
            </w:r>
          </w:p>
        </w:tc>
        <w:tc>
          <w:tcPr>
            <w:tcW w:w="1246" w:type="dxa"/>
          </w:tcPr>
          <w:p w14:paraId="5738B8CA" w14:textId="77777777" w:rsidR="0010797C" w:rsidRDefault="00000000">
            <w:pPr>
              <w:jc w:val="center"/>
            </w:pPr>
            <w:r>
              <w:rPr>
                <w:sz w:val="18"/>
              </w:rPr>
              <w:t>512</w:t>
            </w:r>
          </w:p>
        </w:tc>
        <w:tc>
          <w:tcPr>
            <w:tcW w:w="1246" w:type="dxa"/>
          </w:tcPr>
          <w:p w14:paraId="3615F7BF" w14:textId="77777777" w:rsidR="0010797C" w:rsidRDefault="00000000">
            <w:pPr>
              <w:jc w:val="center"/>
            </w:pPr>
            <w:r>
              <w:rPr>
                <w:sz w:val="18"/>
              </w:rPr>
              <w:t>1024 MB</w:t>
            </w:r>
          </w:p>
        </w:tc>
        <w:tc>
          <w:tcPr>
            <w:tcW w:w="1246" w:type="dxa"/>
          </w:tcPr>
          <w:p w14:paraId="03CE367A" w14:textId="77777777" w:rsidR="0010797C" w:rsidRDefault="00000000">
            <w:pPr>
              <w:jc w:val="center"/>
            </w:pPr>
            <w:r>
              <w:rPr>
                <w:sz w:val="18"/>
              </w:rPr>
              <w:t>$18.02</w:t>
            </w:r>
          </w:p>
        </w:tc>
        <w:tc>
          <w:tcPr>
            <w:tcW w:w="1246" w:type="dxa"/>
          </w:tcPr>
          <w:p w14:paraId="190CA2DD" w14:textId="77777777" w:rsidR="0010797C" w:rsidRDefault="00000000">
            <w:pPr>
              <w:jc w:val="center"/>
            </w:pPr>
            <w:r>
              <w:rPr>
                <w:sz w:val="18"/>
              </w:rPr>
              <w:t>$21.10</w:t>
            </w:r>
          </w:p>
        </w:tc>
        <w:tc>
          <w:tcPr>
            <w:tcW w:w="1246" w:type="dxa"/>
          </w:tcPr>
          <w:p w14:paraId="14D0C923" w14:textId="77777777" w:rsidR="0010797C" w:rsidRDefault="00000000">
            <w:pPr>
              <w:jc w:val="center"/>
            </w:pPr>
            <w:r>
              <w:rPr>
                <w:sz w:val="18"/>
              </w:rPr>
              <w:t>$39.12</w:t>
            </w:r>
          </w:p>
        </w:tc>
        <w:tc>
          <w:tcPr>
            <w:tcW w:w="1246" w:type="dxa"/>
          </w:tcPr>
          <w:p w14:paraId="28C0F6D1" w14:textId="77777777" w:rsidR="0010797C" w:rsidRDefault="00000000">
            <w:pPr>
              <w:jc w:val="center"/>
            </w:pPr>
            <w:r>
              <w:rPr>
                <w:sz w:val="18"/>
              </w:rPr>
              <w:t>$1.30</w:t>
            </w:r>
          </w:p>
        </w:tc>
        <w:tc>
          <w:tcPr>
            <w:tcW w:w="1246" w:type="dxa"/>
          </w:tcPr>
          <w:p w14:paraId="0DC9851F" w14:textId="77777777" w:rsidR="0010797C" w:rsidRDefault="00000000">
            <w:pPr>
              <w:jc w:val="center"/>
            </w:pPr>
            <w:r>
              <w:rPr>
                <w:sz w:val="18"/>
              </w:rPr>
              <w:t>2.3%</w:t>
            </w:r>
          </w:p>
        </w:tc>
      </w:tr>
      <w:tr w:rsidR="0010797C" w14:paraId="6C7DD606" w14:textId="77777777">
        <w:trPr>
          <w:jc w:val="center"/>
        </w:trPr>
        <w:tc>
          <w:tcPr>
            <w:tcW w:w="1246" w:type="dxa"/>
          </w:tcPr>
          <w:p w14:paraId="5BF5C68B" w14:textId="77777777" w:rsidR="0010797C" w:rsidRDefault="00000000">
            <w:r>
              <w:rPr>
                <w:sz w:val="18"/>
              </w:rPr>
              <w:t>dev-220892667986-service</w:t>
            </w:r>
          </w:p>
        </w:tc>
        <w:tc>
          <w:tcPr>
            <w:tcW w:w="1246" w:type="dxa"/>
          </w:tcPr>
          <w:p w14:paraId="7ECE9FDA" w14:textId="77777777" w:rsidR="0010797C" w:rsidRDefault="00000000">
            <w:pPr>
              <w:jc w:val="center"/>
            </w:pPr>
            <w:r>
              <w:rPr>
                <w:sz w:val="18"/>
              </w:rPr>
              <w:t>512</w:t>
            </w:r>
          </w:p>
        </w:tc>
        <w:tc>
          <w:tcPr>
            <w:tcW w:w="1246" w:type="dxa"/>
          </w:tcPr>
          <w:p w14:paraId="57D77AD6" w14:textId="77777777" w:rsidR="0010797C" w:rsidRDefault="00000000">
            <w:pPr>
              <w:jc w:val="center"/>
            </w:pPr>
            <w:r>
              <w:rPr>
                <w:sz w:val="18"/>
              </w:rPr>
              <w:t>1024 MB</w:t>
            </w:r>
          </w:p>
        </w:tc>
        <w:tc>
          <w:tcPr>
            <w:tcW w:w="1246" w:type="dxa"/>
          </w:tcPr>
          <w:p w14:paraId="00903B56" w14:textId="77777777" w:rsidR="0010797C" w:rsidRDefault="00000000">
            <w:pPr>
              <w:jc w:val="center"/>
            </w:pPr>
            <w:r>
              <w:rPr>
                <w:sz w:val="18"/>
              </w:rPr>
              <w:t>$18.02</w:t>
            </w:r>
          </w:p>
        </w:tc>
        <w:tc>
          <w:tcPr>
            <w:tcW w:w="1246" w:type="dxa"/>
          </w:tcPr>
          <w:p w14:paraId="384112AE" w14:textId="77777777" w:rsidR="0010797C" w:rsidRDefault="00000000">
            <w:pPr>
              <w:jc w:val="center"/>
            </w:pPr>
            <w:r>
              <w:rPr>
                <w:sz w:val="18"/>
              </w:rPr>
              <w:t>$21.10</w:t>
            </w:r>
          </w:p>
        </w:tc>
        <w:tc>
          <w:tcPr>
            <w:tcW w:w="1246" w:type="dxa"/>
          </w:tcPr>
          <w:p w14:paraId="33767F25" w14:textId="77777777" w:rsidR="0010797C" w:rsidRDefault="00000000">
            <w:pPr>
              <w:jc w:val="center"/>
            </w:pPr>
            <w:r>
              <w:rPr>
                <w:sz w:val="18"/>
              </w:rPr>
              <w:t>$39.12</w:t>
            </w:r>
          </w:p>
        </w:tc>
        <w:tc>
          <w:tcPr>
            <w:tcW w:w="1246" w:type="dxa"/>
          </w:tcPr>
          <w:p w14:paraId="63F87CE4" w14:textId="77777777" w:rsidR="0010797C" w:rsidRDefault="00000000">
            <w:pPr>
              <w:jc w:val="center"/>
            </w:pPr>
            <w:r>
              <w:rPr>
                <w:sz w:val="18"/>
              </w:rPr>
              <w:t>$1.30</w:t>
            </w:r>
          </w:p>
        </w:tc>
        <w:tc>
          <w:tcPr>
            <w:tcW w:w="1246" w:type="dxa"/>
          </w:tcPr>
          <w:p w14:paraId="4EDC177C" w14:textId="77777777" w:rsidR="0010797C" w:rsidRDefault="00000000">
            <w:pPr>
              <w:jc w:val="center"/>
            </w:pPr>
            <w:r>
              <w:rPr>
                <w:sz w:val="18"/>
              </w:rPr>
              <w:t>2.3%</w:t>
            </w:r>
          </w:p>
        </w:tc>
      </w:tr>
      <w:tr w:rsidR="0010797C" w14:paraId="2A811589" w14:textId="77777777">
        <w:trPr>
          <w:jc w:val="center"/>
        </w:trPr>
        <w:tc>
          <w:tcPr>
            <w:tcW w:w="1246" w:type="dxa"/>
          </w:tcPr>
          <w:p w14:paraId="32888630" w14:textId="77777777" w:rsidR="0010797C" w:rsidRDefault="00000000">
            <w:r>
              <w:rPr>
                <w:sz w:val="18"/>
              </w:rPr>
              <w:t>dev-final-e2e-tenant-001-service</w:t>
            </w:r>
          </w:p>
        </w:tc>
        <w:tc>
          <w:tcPr>
            <w:tcW w:w="1246" w:type="dxa"/>
          </w:tcPr>
          <w:p w14:paraId="3A90A964" w14:textId="77777777" w:rsidR="0010797C" w:rsidRDefault="00000000">
            <w:pPr>
              <w:jc w:val="center"/>
            </w:pPr>
            <w:r>
              <w:rPr>
                <w:sz w:val="18"/>
              </w:rPr>
              <w:t>512</w:t>
            </w:r>
          </w:p>
        </w:tc>
        <w:tc>
          <w:tcPr>
            <w:tcW w:w="1246" w:type="dxa"/>
          </w:tcPr>
          <w:p w14:paraId="5ABF45E1" w14:textId="77777777" w:rsidR="0010797C" w:rsidRDefault="00000000">
            <w:pPr>
              <w:jc w:val="center"/>
            </w:pPr>
            <w:r>
              <w:rPr>
                <w:sz w:val="18"/>
              </w:rPr>
              <w:t>1024 MB</w:t>
            </w:r>
          </w:p>
        </w:tc>
        <w:tc>
          <w:tcPr>
            <w:tcW w:w="1246" w:type="dxa"/>
          </w:tcPr>
          <w:p w14:paraId="76E8BFCC" w14:textId="77777777" w:rsidR="0010797C" w:rsidRDefault="00000000">
            <w:pPr>
              <w:jc w:val="center"/>
            </w:pPr>
            <w:r>
              <w:rPr>
                <w:sz w:val="18"/>
              </w:rPr>
              <w:t>$18.02</w:t>
            </w:r>
          </w:p>
        </w:tc>
        <w:tc>
          <w:tcPr>
            <w:tcW w:w="1246" w:type="dxa"/>
          </w:tcPr>
          <w:p w14:paraId="5A12E700" w14:textId="77777777" w:rsidR="0010797C" w:rsidRDefault="00000000">
            <w:pPr>
              <w:jc w:val="center"/>
            </w:pPr>
            <w:r>
              <w:rPr>
                <w:sz w:val="18"/>
              </w:rPr>
              <w:t>$21.10</w:t>
            </w:r>
          </w:p>
        </w:tc>
        <w:tc>
          <w:tcPr>
            <w:tcW w:w="1246" w:type="dxa"/>
          </w:tcPr>
          <w:p w14:paraId="2234C870" w14:textId="77777777" w:rsidR="0010797C" w:rsidRDefault="00000000">
            <w:pPr>
              <w:jc w:val="center"/>
            </w:pPr>
            <w:r>
              <w:rPr>
                <w:sz w:val="18"/>
              </w:rPr>
              <w:t>$39.12</w:t>
            </w:r>
          </w:p>
        </w:tc>
        <w:tc>
          <w:tcPr>
            <w:tcW w:w="1246" w:type="dxa"/>
          </w:tcPr>
          <w:p w14:paraId="5DFA3791" w14:textId="77777777" w:rsidR="0010797C" w:rsidRDefault="00000000">
            <w:pPr>
              <w:jc w:val="center"/>
            </w:pPr>
            <w:r>
              <w:rPr>
                <w:sz w:val="18"/>
              </w:rPr>
              <w:t>$1.30</w:t>
            </w:r>
          </w:p>
        </w:tc>
        <w:tc>
          <w:tcPr>
            <w:tcW w:w="1246" w:type="dxa"/>
          </w:tcPr>
          <w:p w14:paraId="6332AF6F" w14:textId="77777777" w:rsidR="0010797C" w:rsidRDefault="00000000">
            <w:pPr>
              <w:jc w:val="center"/>
            </w:pPr>
            <w:r>
              <w:rPr>
                <w:sz w:val="18"/>
              </w:rPr>
              <w:t>2.3%</w:t>
            </w:r>
          </w:p>
        </w:tc>
      </w:tr>
      <w:tr w:rsidR="0010797C" w14:paraId="5A245CCE" w14:textId="77777777">
        <w:trPr>
          <w:jc w:val="center"/>
        </w:trPr>
        <w:tc>
          <w:tcPr>
            <w:tcW w:w="1246" w:type="dxa"/>
          </w:tcPr>
          <w:p w14:paraId="3523E4F0" w14:textId="77777777" w:rsidR="0010797C" w:rsidRDefault="00000000">
            <w:r>
              <w:rPr>
                <w:sz w:val="18"/>
              </w:rPr>
              <w:t>dev-plumruscare-service</w:t>
            </w:r>
          </w:p>
        </w:tc>
        <w:tc>
          <w:tcPr>
            <w:tcW w:w="1246" w:type="dxa"/>
          </w:tcPr>
          <w:p w14:paraId="3D129F8F" w14:textId="77777777" w:rsidR="0010797C" w:rsidRDefault="00000000">
            <w:pPr>
              <w:jc w:val="center"/>
            </w:pPr>
            <w:r>
              <w:rPr>
                <w:sz w:val="18"/>
              </w:rPr>
              <w:t>512</w:t>
            </w:r>
          </w:p>
        </w:tc>
        <w:tc>
          <w:tcPr>
            <w:tcW w:w="1246" w:type="dxa"/>
          </w:tcPr>
          <w:p w14:paraId="0E7FF8A9" w14:textId="77777777" w:rsidR="0010797C" w:rsidRDefault="00000000">
            <w:pPr>
              <w:jc w:val="center"/>
            </w:pPr>
            <w:r>
              <w:rPr>
                <w:sz w:val="18"/>
              </w:rPr>
              <w:t>1024 MB</w:t>
            </w:r>
          </w:p>
        </w:tc>
        <w:tc>
          <w:tcPr>
            <w:tcW w:w="1246" w:type="dxa"/>
          </w:tcPr>
          <w:p w14:paraId="5E73185A" w14:textId="77777777" w:rsidR="0010797C" w:rsidRDefault="00000000">
            <w:pPr>
              <w:jc w:val="center"/>
            </w:pPr>
            <w:r>
              <w:rPr>
                <w:sz w:val="18"/>
              </w:rPr>
              <w:t>$18.02</w:t>
            </w:r>
          </w:p>
        </w:tc>
        <w:tc>
          <w:tcPr>
            <w:tcW w:w="1246" w:type="dxa"/>
          </w:tcPr>
          <w:p w14:paraId="007A0DF0" w14:textId="77777777" w:rsidR="0010797C" w:rsidRDefault="00000000">
            <w:pPr>
              <w:jc w:val="center"/>
            </w:pPr>
            <w:r>
              <w:rPr>
                <w:sz w:val="18"/>
              </w:rPr>
              <w:t>$21.10</w:t>
            </w:r>
          </w:p>
        </w:tc>
        <w:tc>
          <w:tcPr>
            <w:tcW w:w="1246" w:type="dxa"/>
          </w:tcPr>
          <w:p w14:paraId="65757079" w14:textId="77777777" w:rsidR="0010797C" w:rsidRDefault="00000000">
            <w:pPr>
              <w:jc w:val="center"/>
            </w:pPr>
            <w:r>
              <w:rPr>
                <w:sz w:val="18"/>
              </w:rPr>
              <w:t>$39.12</w:t>
            </w:r>
          </w:p>
        </w:tc>
        <w:tc>
          <w:tcPr>
            <w:tcW w:w="1246" w:type="dxa"/>
          </w:tcPr>
          <w:p w14:paraId="6568CC50" w14:textId="77777777" w:rsidR="0010797C" w:rsidRDefault="00000000">
            <w:pPr>
              <w:jc w:val="center"/>
            </w:pPr>
            <w:r>
              <w:rPr>
                <w:sz w:val="18"/>
              </w:rPr>
              <w:t>$1.30</w:t>
            </w:r>
          </w:p>
        </w:tc>
        <w:tc>
          <w:tcPr>
            <w:tcW w:w="1246" w:type="dxa"/>
          </w:tcPr>
          <w:p w14:paraId="0073161F" w14:textId="77777777" w:rsidR="0010797C" w:rsidRDefault="00000000">
            <w:pPr>
              <w:jc w:val="center"/>
            </w:pPr>
            <w:r>
              <w:rPr>
                <w:sz w:val="18"/>
              </w:rPr>
              <w:t>2.3%</w:t>
            </w:r>
          </w:p>
        </w:tc>
      </w:tr>
      <w:tr w:rsidR="0010797C" w14:paraId="5725F2B4" w14:textId="77777777">
        <w:trPr>
          <w:jc w:val="center"/>
        </w:trPr>
        <w:tc>
          <w:tcPr>
            <w:tcW w:w="1246" w:type="dxa"/>
          </w:tcPr>
          <w:p w14:paraId="400937DC" w14:textId="77777777" w:rsidR="0010797C" w:rsidRDefault="00000000">
            <w:r>
              <w:rPr>
                <w:sz w:val="18"/>
              </w:rPr>
              <w:t>dev-ffb5214a-785b-4c7c-be2e-098ddb247fff-service</w:t>
            </w:r>
          </w:p>
        </w:tc>
        <w:tc>
          <w:tcPr>
            <w:tcW w:w="1246" w:type="dxa"/>
          </w:tcPr>
          <w:p w14:paraId="3CB0BCE0" w14:textId="77777777" w:rsidR="0010797C" w:rsidRDefault="00000000">
            <w:pPr>
              <w:jc w:val="center"/>
            </w:pPr>
            <w:r>
              <w:rPr>
                <w:sz w:val="18"/>
              </w:rPr>
              <w:t>512</w:t>
            </w:r>
          </w:p>
        </w:tc>
        <w:tc>
          <w:tcPr>
            <w:tcW w:w="1246" w:type="dxa"/>
          </w:tcPr>
          <w:p w14:paraId="634AC1ED" w14:textId="77777777" w:rsidR="0010797C" w:rsidRDefault="00000000">
            <w:pPr>
              <w:jc w:val="center"/>
            </w:pPr>
            <w:r>
              <w:rPr>
                <w:sz w:val="18"/>
              </w:rPr>
              <w:t>1024 MB</w:t>
            </w:r>
          </w:p>
        </w:tc>
        <w:tc>
          <w:tcPr>
            <w:tcW w:w="1246" w:type="dxa"/>
          </w:tcPr>
          <w:p w14:paraId="45FE9829" w14:textId="77777777" w:rsidR="0010797C" w:rsidRDefault="00000000">
            <w:pPr>
              <w:jc w:val="center"/>
            </w:pPr>
            <w:r>
              <w:rPr>
                <w:sz w:val="18"/>
              </w:rPr>
              <w:t>$18.02</w:t>
            </w:r>
          </w:p>
        </w:tc>
        <w:tc>
          <w:tcPr>
            <w:tcW w:w="1246" w:type="dxa"/>
          </w:tcPr>
          <w:p w14:paraId="5320286C" w14:textId="77777777" w:rsidR="0010797C" w:rsidRDefault="00000000">
            <w:pPr>
              <w:jc w:val="center"/>
            </w:pPr>
            <w:r>
              <w:rPr>
                <w:sz w:val="18"/>
              </w:rPr>
              <w:t>$21.10</w:t>
            </w:r>
          </w:p>
        </w:tc>
        <w:tc>
          <w:tcPr>
            <w:tcW w:w="1246" w:type="dxa"/>
          </w:tcPr>
          <w:p w14:paraId="13BB94AC" w14:textId="77777777" w:rsidR="0010797C" w:rsidRDefault="00000000">
            <w:pPr>
              <w:jc w:val="center"/>
            </w:pPr>
            <w:r>
              <w:rPr>
                <w:sz w:val="18"/>
              </w:rPr>
              <w:t>$39.12</w:t>
            </w:r>
          </w:p>
        </w:tc>
        <w:tc>
          <w:tcPr>
            <w:tcW w:w="1246" w:type="dxa"/>
          </w:tcPr>
          <w:p w14:paraId="1E43515E" w14:textId="77777777" w:rsidR="0010797C" w:rsidRDefault="00000000">
            <w:pPr>
              <w:jc w:val="center"/>
            </w:pPr>
            <w:r>
              <w:rPr>
                <w:sz w:val="18"/>
              </w:rPr>
              <w:t>$1.30</w:t>
            </w:r>
          </w:p>
        </w:tc>
        <w:tc>
          <w:tcPr>
            <w:tcW w:w="1246" w:type="dxa"/>
          </w:tcPr>
          <w:p w14:paraId="1795568C" w14:textId="77777777" w:rsidR="0010797C" w:rsidRDefault="00000000">
            <w:pPr>
              <w:jc w:val="center"/>
            </w:pPr>
            <w:r>
              <w:rPr>
                <w:sz w:val="18"/>
              </w:rPr>
              <w:t>2.3%</w:t>
            </w:r>
          </w:p>
        </w:tc>
      </w:tr>
      <w:tr w:rsidR="0010797C" w14:paraId="1E37F85A" w14:textId="77777777">
        <w:trPr>
          <w:jc w:val="center"/>
        </w:trPr>
        <w:tc>
          <w:tcPr>
            <w:tcW w:w="1246" w:type="dxa"/>
          </w:tcPr>
          <w:p w14:paraId="65DCC5EB" w14:textId="77777777" w:rsidR="0010797C" w:rsidRDefault="00000000">
            <w:r>
              <w:rPr>
                <w:sz w:val="18"/>
              </w:rPr>
              <w:t>dev-premierprop-service</w:t>
            </w:r>
          </w:p>
        </w:tc>
        <w:tc>
          <w:tcPr>
            <w:tcW w:w="1246" w:type="dxa"/>
          </w:tcPr>
          <w:p w14:paraId="61A1C31A" w14:textId="77777777" w:rsidR="0010797C" w:rsidRDefault="00000000">
            <w:pPr>
              <w:jc w:val="center"/>
            </w:pPr>
            <w:r>
              <w:rPr>
                <w:sz w:val="18"/>
              </w:rPr>
              <w:t>512</w:t>
            </w:r>
          </w:p>
        </w:tc>
        <w:tc>
          <w:tcPr>
            <w:tcW w:w="1246" w:type="dxa"/>
          </w:tcPr>
          <w:p w14:paraId="15C6AA85" w14:textId="77777777" w:rsidR="0010797C" w:rsidRDefault="00000000">
            <w:pPr>
              <w:jc w:val="center"/>
            </w:pPr>
            <w:r>
              <w:rPr>
                <w:sz w:val="18"/>
              </w:rPr>
              <w:t>1024 MB</w:t>
            </w:r>
          </w:p>
        </w:tc>
        <w:tc>
          <w:tcPr>
            <w:tcW w:w="1246" w:type="dxa"/>
          </w:tcPr>
          <w:p w14:paraId="01885D47" w14:textId="77777777" w:rsidR="0010797C" w:rsidRDefault="00000000">
            <w:pPr>
              <w:jc w:val="center"/>
            </w:pPr>
            <w:r>
              <w:rPr>
                <w:sz w:val="18"/>
              </w:rPr>
              <w:t>$18.02</w:t>
            </w:r>
          </w:p>
        </w:tc>
        <w:tc>
          <w:tcPr>
            <w:tcW w:w="1246" w:type="dxa"/>
          </w:tcPr>
          <w:p w14:paraId="676F1FAB" w14:textId="77777777" w:rsidR="0010797C" w:rsidRDefault="00000000">
            <w:pPr>
              <w:jc w:val="center"/>
            </w:pPr>
            <w:r>
              <w:rPr>
                <w:sz w:val="18"/>
              </w:rPr>
              <w:t>$21.10</w:t>
            </w:r>
          </w:p>
        </w:tc>
        <w:tc>
          <w:tcPr>
            <w:tcW w:w="1246" w:type="dxa"/>
          </w:tcPr>
          <w:p w14:paraId="2D1EC9C7" w14:textId="77777777" w:rsidR="0010797C" w:rsidRDefault="00000000">
            <w:pPr>
              <w:jc w:val="center"/>
            </w:pPr>
            <w:r>
              <w:rPr>
                <w:sz w:val="18"/>
              </w:rPr>
              <w:t>$39.12</w:t>
            </w:r>
          </w:p>
        </w:tc>
        <w:tc>
          <w:tcPr>
            <w:tcW w:w="1246" w:type="dxa"/>
          </w:tcPr>
          <w:p w14:paraId="112F9064" w14:textId="77777777" w:rsidR="0010797C" w:rsidRDefault="00000000">
            <w:pPr>
              <w:jc w:val="center"/>
            </w:pPr>
            <w:r>
              <w:rPr>
                <w:sz w:val="18"/>
              </w:rPr>
              <w:t>$1.30</w:t>
            </w:r>
          </w:p>
        </w:tc>
        <w:tc>
          <w:tcPr>
            <w:tcW w:w="1246" w:type="dxa"/>
          </w:tcPr>
          <w:p w14:paraId="68C30F89" w14:textId="77777777" w:rsidR="0010797C" w:rsidRDefault="00000000">
            <w:pPr>
              <w:jc w:val="center"/>
            </w:pPr>
            <w:r>
              <w:rPr>
                <w:sz w:val="18"/>
              </w:rPr>
              <w:t>2.3%</w:t>
            </w:r>
          </w:p>
        </w:tc>
      </w:tr>
      <w:tr w:rsidR="0010797C" w14:paraId="02440687" w14:textId="77777777">
        <w:trPr>
          <w:jc w:val="center"/>
        </w:trPr>
        <w:tc>
          <w:tcPr>
            <w:tcW w:w="1246" w:type="dxa"/>
          </w:tcPr>
          <w:p w14:paraId="643F58A7" w14:textId="77777777" w:rsidR="0010797C" w:rsidRDefault="00000000">
            <w:r>
              <w:rPr>
                <w:sz w:val="18"/>
              </w:rPr>
              <w:t>dev-648688722143-service</w:t>
            </w:r>
          </w:p>
        </w:tc>
        <w:tc>
          <w:tcPr>
            <w:tcW w:w="1246" w:type="dxa"/>
          </w:tcPr>
          <w:p w14:paraId="6D38F534" w14:textId="77777777" w:rsidR="0010797C" w:rsidRDefault="00000000">
            <w:pPr>
              <w:jc w:val="center"/>
            </w:pPr>
            <w:r>
              <w:rPr>
                <w:sz w:val="18"/>
              </w:rPr>
              <w:t>512</w:t>
            </w:r>
          </w:p>
        </w:tc>
        <w:tc>
          <w:tcPr>
            <w:tcW w:w="1246" w:type="dxa"/>
          </w:tcPr>
          <w:p w14:paraId="3D23B35E" w14:textId="77777777" w:rsidR="0010797C" w:rsidRDefault="00000000">
            <w:pPr>
              <w:jc w:val="center"/>
            </w:pPr>
            <w:r>
              <w:rPr>
                <w:sz w:val="18"/>
              </w:rPr>
              <w:t>1024 MB</w:t>
            </w:r>
          </w:p>
        </w:tc>
        <w:tc>
          <w:tcPr>
            <w:tcW w:w="1246" w:type="dxa"/>
          </w:tcPr>
          <w:p w14:paraId="1DA4F125" w14:textId="77777777" w:rsidR="0010797C" w:rsidRDefault="00000000">
            <w:pPr>
              <w:jc w:val="center"/>
            </w:pPr>
            <w:r>
              <w:rPr>
                <w:sz w:val="18"/>
              </w:rPr>
              <w:t>$18.02</w:t>
            </w:r>
          </w:p>
        </w:tc>
        <w:tc>
          <w:tcPr>
            <w:tcW w:w="1246" w:type="dxa"/>
          </w:tcPr>
          <w:p w14:paraId="5BC3E3AB" w14:textId="77777777" w:rsidR="0010797C" w:rsidRDefault="00000000">
            <w:pPr>
              <w:jc w:val="center"/>
            </w:pPr>
            <w:r>
              <w:rPr>
                <w:sz w:val="18"/>
              </w:rPr>
              <w:t>$21.10</w:t>
            </w:r>
          </w:p>
        </w:tc>
        <w:tc>
          <w:tcPr>
            <w:tcW w:w="1246" w:type="dxa"/>
          </w:tcPr>
          <w:p w14:paraId="0501FF0D" w14:textId="77777777" w:rsidR="0010797C" w:rsidRDefault="00000000">
            <w:pPr>
              <w:jc w:val="center"/>
            </w:pPr>
            <w:r>
              <w:rPr>
                <w:sz w:val="18"/>
              </w:rPr>
              <w:t>$39.12</w:t>
            </w:r>
          </w:p>
        </w:tc>
        <w:tc>
          <w:tcPr>
            <w:tcW w:w="1246" w:type="dxa"/>
          </w:tcPr>
          <w:p w14:paraId="38A246BA" w14:textId="77777777" w:rsidR="0010797C" w:rsidRDefault="00000000">
            <w:pPr>
              <w:jc w:val="center"/>
            </w:pPr>
            <w:r>
              <w:rPr>
                <w:sz w:val="18"/>
              </w:rPr>
              <w:t>$1.30</w:t>
            </w:r>
          </w:p>
        </w:tc>
        <w:tc>
          <w:tcPr>
            <w:tcW w:w="1246" w:type="dxa"/>
          </w:tcPr>
          <w:p w14:paraId="44801F78" w14:textId="77777777" w:rsidR="0010797C" w:rsidRDefault="00000000">
            <w:pPr>
              <w:jc w:val="center"/>
            </w:pPr>
            <w:r>
              <w:rPr>
                <w:sz w:val="18"/>
              </w:rPr>
              <w:t>2.3%</w:t>
            </w:r>
          </w:p>
        </w:tc>
      </w:tr>
      <w:tr w:rsidR="0010797C" w14:paraId="240AC390" w14:textId="77777777">
        <w:trPr>
          <w:jc w:val="center"/>
        </w:trPr>
        <w:tc>
          <w:tcPr>
            <w:tcW w:w="1246" w:type="dxa"/>
          </w:tcPr>
          <w:p w14:paraId="06BB2AE9" w14:textId="77777777" w:rsidR="0010797C" w:rsidRDefault="00000000">
            <w:r>
              <w:rPr>
                <w:sz w:val="18"/>
              </w:rPr>
              <w:t>dev-wealthdesign-service</w:t>
            </w:r>
          </w:p>
        </w:tc>
        <w:tc>
          <w:tcPr>
            <w:tcW w:w="1246" w:type="dxa"/>
          </w:tcPr>
          <w:p w14:paraId="5569D329" w14:textId="77777777" w:rsidR="0010797C" w:rsidRDefault="00000000">
            <w:pPr>
              <w:jc w:val="center"/>
            </w:pPr>
            <w:r>
              <w:rPr>
                <w:sz w:val="18"/>
              </w:rPr>
              <w:t>512</w:t>
            </w:r>
          </w:p>
        </w:tc>
        <w:tc>
          <w:tcPr>
            <w:tcW w:w="1246" w:type="dxa"/>
          </w:tcPr>
          <w:p w14:paraId="57D6A44D" w14:textId="77777777" w:rsidR="0010797C" w:rsidRDefault="00000000">
            <w:pPr>
              <w:jc w:val="center"/>
            </w:pPr>
            <w:r>
              <w:rPr>
                <w:sz w:val="18"/>
              </w:rPr>
              <w:t>1024 MB</w:t>
            </w:r>
          </w:p>
        </w:tc>
        <w:tc>
          <w:tcPr>
            <w:tcW w:w="1246" w:type="dxa"/>
          </w:tcPr>
          <w:p w14:paraId="6069F56A" w14:textId="77777777" w:rsidR="0010797C" w:rsidRDefault="00000000">
            <w:pPr>
              <w:jc w:val="center"/>
            </w:pPr>
            <w:r>
              <w:rPr>
                <w:sz w:val="18"/>
              </w:rPr>
              <w:t>$18.02</w:t>
            </w:r>
          </w:p>
        </w:tc>
        <w:tc>
          <w:tcPr>
            <w:tcW w:w="1246" w:type="dxa"/>
          </w:tcPr>
          <w:p w14:paraId="5BF8BC5F" w14:textId="77777777" w:rsidR="0010797C" w:rsidRDefault="00000000">
            <w:pPr>
              <w:jc w:val="center"/>
            </w:pPr>
            <w:r>
              <w:rPr>
                <w:sz w:val="18"/>
              </w:rPr>
              <w:t>$21.10</w:t>
            </w:r>
          </w:p>
        </w:tc>
        <w:tc>
          <w:tcPr>
            <w:tcW w:w="1246" w:type="dxa"/>
          </w:tcPr>
          <w:p w14:paraId="705F72AF" w14:textId="77777777" w:rsidR="0010797C" w:rsidRDefault="00000000">
            <w:pPr>
              <w:jc w:val="center"/>
            </w:pPr>
            <w:r>
              <w:rPr>
                <w:sz w:val="18"/>
              </w:rPr>
              <w:t>$39.12</w:t>
            </w:r>
          </w:p>
        </w:tc>
        <w:tc>
          <w:tcPr>
            <w:tcW w:w="1246" w:type="dxa"/>
          </w:tcPr>
          <w:p w14:paraId="18BF8C2D" w14:textId="77777777" w:rsidR="0010797C" w:rsidRDefault="00000000">
            <w:pPr>
              <w:jc w:val="center"/>
            </w:pPr>
            <w:r>
              <w:rPr>
                <w:sz w:val="18"/>
              </w:rPr>
              <w:t>$1.30</w:t>
            </w:r>
          </w:p>
        </w:tc>
        <w:tc>
          <w:tcPr>
            <w:tcW w:w="1246" w:type="dxa"/>
          </w:tcPr>
          <w:p w14:paraId="077163B5" w14:textId="77777777" w:rsidR="0010797C" w:rsidRDefault="00000000">
            <w:pPr>
              <w:jc w:val="center"/>
            </w:pPr>
            <w:r>
              <w:rPr>
                <w:sz w:val="18"/>
              </w:rPr>
              <w:t>2.3%</w:t>
            </w:r>
          </w:p>
        </w:tc>
      </w:tr>
      <w:tr w:rsidR="0010797C" w14:paraId="37D5052C" w14:textId="77777777">
        <w:trPr>
          <w:jc w:val="center"/>
        </w:trPr>
        <w:tc>
          <w:tcPr>
            <w:tcW w:w="1246" w:type="dxa"/>
          </w:tcPr>
          <w:p w14:paraId="4BFD369D" w14:textId="77777777" w:rsidR="0010797C" w:rsidRDefault="00000000">
            <w:r>
              <w:rPr>
                <w:sz w:val="18"/>
              </w:rPr>
              <w:t>dev-precisionauto-service</w:t>
            </w:r>
          </w:p>
        </w:tc>
        <w:tc>
          <w:tcPr>
            <w:tcW w:w="1246" w:type="dxa"/>
          </w:tcPr>
          <w:p w14:paraId="4C2513EE" w14:textId="77777777" w:rsidR="0010797C" w:rsidRDefault="00000000">
            <w:pPr>
              <w:jc w:val="center"/>
            </w:pPr>
            <w:r>
              <w:rPr>
                <w:sz w:val="18"/>
              </w:rPr>
              <w:t>512</w:t>
            </w:r>
          </w:p>
        </w:tc>
        <w:tc>
          <w:tcPr>
            <w:tcW w:w="1246" w:type="dxa"/>
          </w:tcPr>
          <w:p w14:paraId="457A64B5" w14:textId="77777777" w:rsidR="0010797C" w:rsidRDefault="00000000">
            <w:pPr>
              <w:jc w:val="center"/>
            </w:pPr>
            <w:r>
              <w:rPr>
                <w:sz w:val="18"/>
              </w:rPr>
              <w:t>1024 MB</w:t>
            </w:r>
          </w:p>
        </w:tc>
        <w:tc>
          <w:tcPr>
            <w:tcW w:w="1246" w:type="dxa"/>
          </w:tcPr>
          <w:p w14:paraId="03764607" w14:textId="77777777" w:rsidR="0010797C" w:rsidRDefault="00000000">
            <w:pPr>
              <w:jc w:val="center"/>
            </w:pPr>
            <w:r>
              <w:rPr>
                <w:sz w:val="18"/>
              </w:rPr>
              <w:t>$18.02</w:t>
            </w:r>
          </w:p>
        </w:tc>
        <w:tc>
          <w:tcPr>
            <w:tcW w:w="1246" w:type="dxa"/>
          </w:tcPr>
          <w:p w14:paraId="6B693EF3" w14:textId="77777777" w:rsidR="0010797C" w:rsidRDefault="00000000">
            <w:pPr>
              <w:jc w:val="center"/>
            </w:pPr>
            <w:r>
              <w:rPr>
                <w:sz w:val="18"/>
              </w:rPr>
              <w:t>$21.10</w:t>
            </w:r>
          </w:p>
        </w:tc>
        <w:tc>
          <w:tcPr>
            <w:tcW w:w="1246" w:type="dxa"/>
          </w:tcPr>
          <w:p w14:paraId="3FA0EA43" w14:textId="77777777" w:rsidR="0010797C" w:rsidRDefault="00000000">
            <w:pPr>
              <w:jc w:val="center"/>
            </w:pPr>
            <w:r>
              <w:rPr>
                <w:sz w:val="18"/>
              </w:rPr>
              <w:t>$39.12</w:t>
            </w:r>
          </w:p>
        </w:tc>
        <w:tc>
          <w:tcPr>
            <w:tcW w:w="1246" w:type="dxa"/>
          </w:tcPr>
          <w:p w14:paraId="1B47DB18" w14:textId="77777777" w:rsidR="0010797C" w:rsidRDefault="00000000">
            <w:pPr>
              <w:jc w:val="center"/>
            </w:pPr>
            <w:r>
              <w:rPr>
                <w:sz w:val="18"/>
              </w:rPr>
              <w:t>$1.30</w:t>
            </w:r>
          </w:p>
        </w:tc>
        <w:tc>
          <w:tcPr>
            <w:tcW w:w="1246" w:type="dxa"/>
          </w:tcPr>
          <w:p w14:paraId="2EACD786" w14:textId="77777777" w:rsidR="0010797C" w:rsidRDefault="00000000">
            <w:pPr>
              <w:jc w:val="center"/>
            </w:pPr>
            <w:r>
              <w:rPr>
                <w:sz w:val="18"/>
              </w:rPr>
              <w:t>2.3%</w:t>
            </w:r>
          </w:p>
        </w:tc>
      </w:tr>
      <w:tr w:rsidR="0010797C" w14:paraId="4B17E6D2" w14:textId="77777777">
        <w:trPr>
          <w:jc w:val="center"/>
        </w:trPr>
        <w:tc>
          <w:tcPr>
            <w:tcW w:w="1246" w:type="dxa"/>
          </w:tcPr>
          <w:p w14:paraId="02344C7E" w14:textId="77777777" w:rsidR="0010797C" w:rsidRDefault="00000000">
            <w:r>
              <w:rPr>
                <w:sz w:val="18"/>
              </w:rPr>
              <w:t>dev-bbwstrustedservice-service</w:t>
            </w:r>
          </w:p>
        </w:tc>
        <w:tc>
          <w:tcPr>
            <w:tcW w:w="1246" w:type="dxa"/>
          </w:tcPr>
          <w:p w14:paraId="2B6739A5" w14:textId="77777777" w:rsidR="0010797C" w:rsidRDefault="00000000">
            <w:pPr>
              <w:jc w:val="center"/>
            </w:pPr>
            <w:r>
              <w:rPr>
                <w:sz w:val="18"/>
              </w:rPr>
              <w:t>512</w:t>
            </w:r>
          </w:p>
        </w:tc>
        <w:tc>
          <w:tcPr>
            <w:tcW w:w="1246" w:type="dxa"/>
          </w:tcPr>
          <w:p w14:paraId="321B2771" w14:textId="77777777" w:rsidR="0010797C" w:rsidRDefault="00000000">
            <w:pPr>
              <w:jc w:val="center"/>
            </w:pPr>
            <w:r>
              <w:rPr>
                <w:sz w:val="18"/>
              </w:rPr>
              <w:t>1024 MB</w:t>
            </w:r>
          </w:p>
        </w:tc>
        <w:tc>
          <w:tcPr>
            <w:tcW w:w="1246" w:type="dxa"/>
          </w:tcPr>
          <w:p w14:paraId="56C4E2E1" w14:textId="77777777" w:rsidR="0010797C" w:rsidRDefault="00000000">
            <w:pPr>
              <w:jc w:val="center"/>
            </w:pPr>
            <w:r>
              <w:rPr>
                <w:sz w:val="18"/>
              </w:rPr>
              <w:t>$18.02</w:t>
            </w:r>
          </w:p>
        </w:tc>
        <w:tc>
          <w:tcPr>
            <w:tcW w:w="1246" w:type="dxa"/>
          </w:tcPr>
          <w:p w14:paraId="5A40C0DB" w14:textId="77777777" w:rsidR="0010797C" w:rsidRDefault="00000000">
            <w:pPr>
              <w:jc w:val="center"/>
            </w:pPr>
            <w:r>
              <w:rPr>
                <w:sz w:val="18"/>
              </w:rPr>
              <w:t>$21.10</w:t>
            </w:r>
          </w:p>
        </w:tc>
        <w:tc>
          <w:tcPr>
            <w:tcW w:w="1246" w:type="dxa"/>
          </w:tcPr>
          <w:p w14:paraId="013379B7" w14:textId="77777777" w:rsidR="0010797C" w:rsidRDefault="00000000">
            <w:pPr>
              <w:jc w:val="center"/>
            </w:pPr>
            <w:r>
              <w:rPr>
                <w:sz w:val="18"/>
              </w:rPr>
              <w:t>$39.12</w:t>
            </w:r>
          </w:p>
        </w:tc>
        <w:tc>
          <w:tcPr>
            <w:tcW w:w="1246" w:type="dxa"/>
          </w:tcPr>
          <w:p w14:paraId="2ED10107" w14:textId="77777777" w:rsidR="0010797C" w:rsidRDefault="00000000">
            <w:pPr>
              <w:jc w:val="center"/>
            </w:pPr>
            <w:r>
              <w:rPr>
                <w:sz w:val="18"/>
              </w:rPr>
              <w:t>$1.30</w:t>
            </w:r>
          </w:p>
        </w:tc>
        <w:tc>
          <w:tcPr>
            <w:tcW w:w="1246" w:type="dxa"/>
          </w:tcPr>
          <w:p w14:paraId="23212F14" w14:textId="77777777" w:rsidR="0010797C" w:rsidRDefault="00000000">
            <w:pPr>
              <w:jc w:val="center"/>
            </w:pPr>
            <w:r>
              <w:rPr>
                <w:sz w:val="18"/>
              </w:rPr>
              <w:t>2.3%</w:t>
            </w:r>
          </w:p>
        </w:tc>
      </w:tr>
      <w:tr w:rsidR="0010797C" w14:paraId="09FA6CF6" w14:textId="77777777">
        <w:trPr>
          <w:jc w:val="center"/>
        </w:trPr>
        <w:tc>
          <w:tcPr>
            <w:tcW w:w="1246" w:type="dxa"/>
          </w:tcPr>
          <w:p w14:paraId="6EFEF298" w14:textId="77777777" w:rsidR="0010797C" w:rsidRDefault="00000000">
            <w:r>
              <w:rPr>
                <w:sz w:val="18"/>
              </w:rPr>
              <w:t>dev-ironpeak-service</w:t>
            </w:r>
          </w:p>
        </w:tc>
        <w:tc>
          <w:tcPr>
            <w:tcW w:w="1246" w:type="dxa"/>
          </w:tcPr>
          <w:p w14:paraId="45ADB3D2" w14:textId="77777777" w:rsidR="0010797C" w:rsidRDefault="00000000">
            <w:pPr>
              <w:jc w:val="center"/>
            </w:pPr>
            <w:r>
              <w:rPr>
                <w:sz w:val="18"/>
              </w:rPr>
              <w:t>512</w:t>
            </w:r>
          </w:p>
        </w:tc>
        <w:tc>
          <w:tcPr>
            <w:tcW w:w="1246" w:type="dxa"/>
          </w:tcPr>
          <w:p w14:paraId="33D849D8" w14:textId="77777777" w:rsidR="0010797C" w:rsidRDefault="00000000">
            <w:pPr>
              <w:jc w:val="center"/>
            </w:pPr>
            <w:r>
              <w:rPr>
                <w:sz w:val="18"/>
              </w:rPr>
              <w:t>1024 MB</w:t>
            </w:r>
          </w:p>
        </w:tc>
        <w:tc>
          <w:tcPr>
            <w:tcW w:w="1246" w:type="dxa"/>
          </w:tcPr>
          <w:p w14:paraId="0B95B30C" w14:textId="77777777" w:rsidR="0010797C" w:rsidRDefault="00000000">
            <w:pPr>
              <w:jc w:val="center"/>
            </w:pPr>
            <w:r>
              <w:rPr>
                <w:sz w:val="18"/>
              </w:rPr>
              <w:t>$18.02</w:t>
            </w:r>
          </w:p>
        </w:tc>
        <w:tc>
          <w:tcPr>
            <w:tcW w:w="1246" w:type="dxa"/>
          </w:tcPr>
          <w:p w14:paraId="09028318" w14:textId="77777777" w:rsidR="0010797C" w:rsidRDefault="00000000">
            <w:pPr>
              <w:jc w:val="center"/>
            </w:pPr>
            <w:r>
              <w:rPr>
                <w:sz w:val="18"/>
              </w:rPr>
              <w:t>$21.10</w:t>
            </w:r>
          </w:p>
        </w:tc>
        <w:tc>
          <w:tcPr>
            <w:tcW w:w="1246" w:type="dxa"/>
          </w:tcPr>
          <w:p w14:paraId="406BD7E1" w14:textId="77777777" w:rsidR="0010797C" w:rsidRDefault="00000000">
            <w:pPr>
              <w:jc w:val="center"/>
            </w:pPr>
            <w:r>
              <w:rPr>
                <w:sz w:val="18"/>
              </w:rPr>
              <w:t>$39.12</w:t>
            </w:r>
          </w:p>
        </w:tc>
        <w:tc>
          <w:tcPr>
            <w:tcW w:w="1246" w:type="dxa"/>
          </w:tcPr>
          <w:p w14:paraId="0445BA5E" w14:textId="77777777" w:rsidR="0010797C" w:rsidRDefault="00000000">
            <w:pPr>
              <w:jc w:val="center"/>
            </w:pPr>
            <w:r>
              <w:rPr>
                <w:sz w:val="18"/>
              </w:rPr>
              <w:t>$1.30</w:t>
            </w:r>
          </w:p>
        </w:tc>
        <w:tc>
          <w:tcPr>
            <w:tcW w:w="1246" w:type="dxa"/>
          </w:tcPr>
          <w:p w14:paraId="020B63A5" w14:textId="77777777" w:rsidR="0010797C" w:rsidRDefault="00000000">
            <w:pPr>
              <w:jc w:val="center"/>
            </w:pPr>
            <w:r>
              <w:rPr>
                <w:sz w:val="18"/>
              </w:rPr>
              <w:t>2.3%</w:t>
            </w:r>
          </w:p>
        </w:tc>
      </w:tr>
      <w:tr w:rsidR="0010797C" w14:paraId="4449E50A" w14:textId="77777777">
        <w:trPr>
          <w:jc w:val="center"/>
        </w:trPr>
        <w:tc>
          <w:tcPr>
            <w:tcW w:w="1246" w:type="dxa"/>
          </w:tcPr>
          <w:p w14:paraId="6732DFCD" w14:textId="77777777" w:rsidR="0010797C" w:rsidRDefault="00000000">
            <w:r>
              <w:rPr>
                <w:sz w:val="18"/>
              </w:rPr>
              <w:t>dev-jeanique-service</w:t>
            </w:r>
          </w:p>
        </w:tc>
        <w:tc>
          <w:tcPr>
            <w:tcW w:w="1246" w:type="dxa"/>
          </w:tcPr>
          <w:p w14:paraId="25C0A26B" w14:textId="77777777" w:rsidR="0010797C" w:rsidRDefault="00000000">
            <w:pPr>
              <w:jc w:val="center"/>
            </w:pPr>
            <w:r>
              <w:rPr>
                <w:sz w:val="18"/>
              </w:rPr>
              <w:t>512</w:t>
            </w:r>
          </w:p>
        </w:tc>
        <w:tc>
          <w:tcPr>
            <w:tcW w:w="1246" w:type="dxa"/>
          </w:tcPr>
          <w:p w14:paraId="6A239D17" w14:textId="77777777" w:rsidR="0010797C" w:rsidRDefault="00000000">
            <w:pPr>
              <w:jc w:val="center"/>
            </w:pPr>
            <w:r>
              <w:rPr>
                <w:sz w:val="18"/>
              </w:rPr>
              <w:t>1024 MB</w:t>
            </w:r>
          </w:p>
        </w:tc>
        <w:tc>
          <w:tcPr>
            <w:tcW w:w="1246" w:type="dxa"/>
          </w:tcPr>
          <w:p w14:paraId="734E5A5D" w14:textId="77777777" w:rsidR="0010797C" w:rsidRDefault="00000000">
            <w:pPr>
              <w:jc w:val="center"/>
            </w:pPr>
            <w:r>
              <w:rPr>
                <w:sz w:val="18"/>
              </w:rPr>
              <w:t>$18.02</w:t>
            </w:r>
          </w:p>
        </w:tc>
        <w:tc>
          <w:tcPr>
            <w:tcW w:w="1246" w:type="dxa"/>
          </w:tcPr>
          <w:p w14:paraId="1FED87EA" w14:textId="77777777" w:rsidR="0010797C" w:rsidRDefault="00000000">
            <w:pPr>
              <w:jc w:val="center"/>
            </w:pPr>
            <w:r>
              <w:rPr>
                <w:sz w:val="18"/>
              </w:rPr>
              <w:t>$21.10</w:t>
            </w:r>
          </w:p>
        </w:tc>
        <w:tc>
          <w:tcPr>
            <w:tcW w:w="1246" w:type="dxa"/>
          </w:tcPr>
          <w:p w14:paraId="7683E5A9" w14:textId="77777777" w:rsidR="0010797C" w:rsidRDefault="00000000">
            <w:pPr>
              <w:jc w:val="center"/>
            </w:pPr>
            <w:r>
              <w:rPr>
                <w:sz w:val="18"/>
              </w:rPr>
              <w:t>$39.12</w:t>
            </w:r>
          </w:p>
        </w:tc>
        <w:tc>
          <w:tcPr>
            <w:tcW w:w="1246" w:type="dxa"/>
          </w:tcPr>
          <w:p w14:paraId="3D0E7370" w14:textId="77777777" w:rsidR="0010797C" w:rsidRDefault="00000000">
            <w:pPr>
              <w:jc w:val="center"/>
            </w:pPr>
            <w:r>
              <w:rPr>
                <w:sz w:val="18"/>
              </w:rPr>
              <w:t>$1.30</w:t>
            </w:r>
          </w:p>
        </w:tc>
        <w:tc>
          <w:tcPr>
            <w:tcW w:w="1246" w:type="dxa"/>
          </w:tcPr>
          <w:p w14:paraId="6E6F70DE" w14:textId="77777777" w:rsidR="0010797C" w:rsidRDefault="00000000">
            <w:pPr>
              <w:jc w:val="center"/>
            </w:pPr>
            <w:r>
              <w:rPr>
                <w:sz w:val="18"/>
              </w:rPr>
              <w:t>2.3%</w:t>
            </w:r>
          </w:p>
        </w:tc>
      </w:tr>
      <w:tr w:rsidR="0010797C" w14:paraId="1450CAD0" w14:textId="77777777">
        <w:trPr>
          <w:jc w:val="center"/>
        </w:trPr>
        <w:tc>
          <w:tcPr>
            <w:tcW w:w="1246" w:type="dxa"/>
          </w:tcPr>
          <w:p w14:paraId="61E49C27" w14:textId="77777777" w:rsidR="0010797C" w:rsidRDefault="00000000">
            <w:r>
              <w:rPr>
                <w:sz w:val="18"/>
              </w:rPr>
              <w:t>dev-acsgroup-service</w:t>
            </w:r>
          </w:p>
        </w:tc>
        <w:tc>
          <w:tcPr>
            <w:tcW w:w="1246" w:type="dxa"/>
          </w:tcPr>
          <w:p w14:paraId="1A47771C" w14:textId="77777777" w:rsidR="0010797C" w:rsidRDefault="00000000">
            <w:pPr>
              <w:jc w:val="center"/>
            </w:pPr>
            <w:r>
              <w:rPr>
                <w:sz w:val="18"/>
              </w:rPr>
              <w:t>512</w:t>
            </w:r>
          </w:p>
        </w:tc>
        <w:tc>
          <w:tcPr>
            <w:tcW w:w="1246" w:type="dxa"/>
          </w:tcPr>
          <w:p w14:paraId="42B13913" w14:textId="77777777" w:rsidR="0010797C" w:rsidRDefault="00000000">
            <w:pPr>
              <w:jc w:val="center"/>
            </w:pPr>
            <w:r>
              <w:rPr>
                <w:sz w:val="18"/>
              </w:rPr>
              <w:t>1024 MB</w:t>
            </w:r>
          </w:p>
        </w:tc>
        <w:tc>
          <w:tcPr>
            <w:tcW w:w="1246" w:type="dxa"/>
          </w:tcPr>
          <w:p w14:paraId="23E767D1" w14:textId="77777777" w:rsidR="0010797C" w:rsidRDefault="00000000">
            <w:pPr>
              <w:jc w:val="center"/>
            </w:pPr>
            <w:r>
              <w:rPr>
                <w:sz w:val="18"/>
              </w:rPr>
              <w:t>$18.02</w:t>
            </w:r>
          </w:p>
        </w:tc>
        <w:tc>
          <w:tcPr>
            <w:tcW w:w="1246" w:type="dxa"/>
          </w:tcPr>
          <w:p w14:paraId="7F869590" w14:textId="77777777" w:rsidR="0010797C" w:rsidRDefault="00000000">
            <w:pPr>
              <w:jc w:val="center"/>
            </w:pPr>
            <w:r>
              <w:rPr>
                <w:sz w:val="18"/>
              </w:rPr>
              <w:t>$21.10</w:t>
            </w:r>
          </w:p>
        </w:tc>
        <w:tc>
          <w:tcPr>
            <w:tcW w:w="1246" w:type="dxa"/>
          </w:tcPr>
          <w:p w14:paraId="6924B0F1" w14:textId="77777777" w:rsidR="0010797C" w:rsidRDefault="00000000">
            <w:pPr>
              <w:jc w:val="center"/>
            </w:pPr>
            <w:r>
              <w:rPr>
                <w:sz w:val="18"/>
              </w:rPr>
              <w:t>$39.12</w:t>
            </w:r>
          </w:p>
        </w:tc>
        <w:tc>
          <w:tcPr>
            <w:tcW w:w="1246" w:type="dxa"/>
          </w:tcPr>
          <w:p w14:paraId="3FA50284" w14:textId="77777777" w:rsidR="0010797C" w:rsidRDefault="00000000">
            <w:pPr>
              <w:jc w:val="center"/>
            </w:pPr>
            <w:r>
              <w:rPr>
                <w:sz w:val="18"/>
              </w:rPr>
              <w:t>$1.30</w:t>
            </w:r>
          </w:p>
        </w:tc>
        <w:tc>
          <w:tcPr>
            <w:tcW w:w="1246" w:type="dxa"/>
          </w:tcPr>
          <w:p w14:paraId="385E4A2F" w14:textId="77777777" w:rsidR="0010797C" w:rsidRDefault="00000000">
            <w:pPr>
              <w:jc w:val="center"/>
            </w:pPr>
            <w:r>
              <w:rPr>
                <w:sz w:val="18"/>
              </w:rPr>
              <w:t>2.3%</w:t>
            </w:r>
          </w:p>
        </w:tc>
      </w:tr>
      <w:tr w:rsidR="0010797C" w14:paraId="28F2ADD0" w14:textId="77777777">
        <w:trPr>
          <w:jc w:val="center"/>
        </w:trPr>
        <w:tc>
          <w:tcPr>
            <w:tcW w:w="1246" w:type="dxa"/>
          </w:tcPr>
          <w:p w14:paraId="7A8149F4" w14:textId="77777777" w:rsidR="0010797C" w:rsidRDefault="00000000">
            <w:r>
              <w:rPr>
                <w:sz w:val="18"/>
              </w:rPr>
              <w:t>dev-caseforward-service</w:t>
            </w:r>
          </w:p>
        </w:tc>
        <w:tc>
          <w:tcPr>
            <w:tcW w:w="1246" w:type="dxa"/>
          </w:tcPr>
          <w:p w14:paraId="4CFEFEEA" w14:textId="77777777" w:rsidR="0010797C" w:rsidRDefault="00000000">
            <w:pPr>
              <w:jc w:val="center"/>
            </w:pPr>
            <w:r>
              <w:rPr>
                <w:sz w:val="18"/>
              </w:rPr>
              <w:t>512</w:t>
            </w:r>
          </w:p>
        </w:tc>
        <w:tc>
          <w:tcPr>
            <w:tcW w:w="1246" w:type="dxa"/>
          </w:tcPr>
          <w:p w14:paraId="6D8638C9" w14:textId="77777777" w:rsidR="0010797C" w:rsidRDefault="00000000">
            <w:pPr>
              <w:jc w:val="center"/>
            </w:pPr>
            <w:r>
              <w:rPr>
                <w:sz w:val="18"/>
              </w:rPr>
              <w:t>1024 MB</w:t>
            </w:r>
          </w:p>
        </w:tc>
        <w:tc>
          <w:tcPr>
            <w:tcW w:w="1246" w:type="dxa"/>
          </w:tcPr>
          <w:p w14:paraId="513D78CB" w14:textId="77777777" w:rsidR="0010797C" w:rsidRDefault="00000000">
            <w:pPr>
              <w:jc w:val="center"/>
            </w:pPr>
            <w:r>
              <w:rPr>
                <w:sz w:val="18"/>
              </w:rPr>
              <w:t>$18.02</w:t>
            </w:r>
          </w:p>
        </w:tc>
        <w:tc>
          <w:tcPr>
            <w:tcW w:w="1246" w:type="dxa"/>
          </w:tcPr>
          <w:p w14:paraId="3E4FF4AA" w14:textId="77777777" w:rsidR="0010797C" w:rsidRDefault="00000000">
            <w:pPr>
              <w:jc w:val="center"/>
            </w:pPr>
            <w:r>
              <w:rPr>
                <w:sz w:val="18"/>
              </w:rPr>
              <w:t>$21.10</w:t>
            </w:r>
          </w:p>
        </w:tc>
        <w:tc>
          <w:tcPr>
            <w:tcW w:w="1246" w:type="dxa"/>
          </w:tcPr>
          <w:p w14:paraId="1C69ED56" w14:textId="77777777" w:rsidR="0010797C" w:rsidRDefault="00000000">
            <w:pPr>
              <w:jc w:val="center"/>
            </w:pPr>
            <w:r>
              <w:rPr>
                <w:sz w:val="18"/>
              </w:rPr>
              <w:t>$39.12</w:t>
            </w:r>
          </w:p>
        </w:tc>
        <w:tc>
          <w:tcPr>
            <w:tcW w:w="1246" w:type="dxa"/>
          </w:tcPr>
          <w:p w14:paraId="26C2ABF9" w14:textId="77777777" w:rsidR="0010797C" w:rsidRDefault="00000000">
            <w:pPr>
              <w:jc w:val="center"/>
            </w:pPr>
            <w:r>
              <w:rPr>
                <w:sz w:val="18"/>
              </w:rPr>
              <w:t>$1.30</w:t>
            </w:r>
          </w:p>
        </w:tc>
        <w:tc>
          <w:tcPr>
            <w:tcW w:w="1246" w:type="dxa"/>
          </w:tcPr>
          <w:p w14:paraId="154C3DFC" w14:textId="77777777" w:rsidR="0010797C" w:rsidRDefault="00000000">
            <w:pPr>
              <w:jc w:val="center"/>
            </w:pPr>
            <w:r>
              <w:rPr>
                <w:sz w:val="18"/>
              </w:rPr>
              <w:t>2.3%</w:t>
            </w:r>
          </w:p>
        </w:tc>
      </w:tr>
    </w:tbl>
    <w:p w14:paraId="0102C00F" w14:textId="77777777" w:rsidR="0010797C" w:rsidRDefault="00000000">
      <w:pPr>
        <w:pStyle w:val="Heading2"/>
      </w:pPr>
      <w:r>
        <w:t>4.4 Small Tier - 256 CPU / 512 MB ($30.11/mo)</w:t>
      </w:r>
    </w:p>
    <w:p w14:paraId="618EBB77" w14:textId="77777777" w:rsidR="0010797C" w:rsidRDefault="00000000">
      <w:r>
        <w:t>7 tenants at the smaller WordPress size.</w:t>
      </w:r>
    </w:p>
    <w:tbl>
      <w:tblPr>
        <w:tblStyle w:val="TableGrid"/>
        <w:tblW w:w="0" w:type="auto"/>
        <w:jc w:val="center"/>
        <w:tblLook w:val="04A0" w:firstRow="1" w:lastRow="0" w:firstColumn="1" w:lastColumn="0" w:noHBand="0" w:noVBand="1"/>
      </w:tblPr>
      <w:tblGrid>
        <w:gridCol w:w="1753"/>
        <w:gridCol w:w="1181"/>
        <w:gridCol w:w="1211"/>
        <w:gridCol w:w="1233"/>
        <w:gridCol w:w="1219"/>
        <w:gridCol w:w="1216"/>
        <w:gridCol w:w="1190"/>
        <w:gridCol w:w="1185"/>
      </w:tblGrid>
      <w:tr w:rsidR="0010797C" w14:paraId="0636D1D6" w14:textId="77777777">
        <w:trPr>
          <w:jc w:val="center"/>
        </w:trPr>
        <w:tc>
          <w:tcPr>
            <w:tcW w:w="1246" w:type="dxa"/>
            <w:shd w:val="clear" w:color="auto" w:fill="1F4E79"/>
          </w:tcPr>
          <w:p w14:paraId="3BBAB107" w14:textId="77777777" w:rsidR="0010797C" w:rsidRDefault="00000000">
            <w:pPr>
              <w:jc w:val="center"/>
            </w:pPr>
            <w:r>
              <w:rPr>
                <w:b/>
                <w:color w:val="FFFFFF"/>
                <w:sz w:val="18"/>
              </w:rPr>
              <w:t>Tenant</w:t>
            </w:r>
          </w:p>
        </w:tc>
        <w:tc>
          <w:tcPr>
            <w:tcW w:w="1246" w:type="dxa"/>
            <w:shd w:val="clear" w:color="auto" w:fill="1F4E79"/>
          </w:tcPr>
          <w:p w14:paraId="042634F6" w14:textId="77777777" w:rsidR="0010797C" w:rsidRDefault="00000000">
            <w:pPr>
              <w:jc w:val="center"/>
            </w:pPr>
            <w:r>
              <w:rPr>
                <w:b/>
                <w:color w:val="FFFFFF"/>
                <w:sz w:val="18"/>
              </w:rPr>
              <w:t>CPU</w:t>
            </w:r>
          </w:p>
        </w:tc>
        <w:tc>
          <w:tcPr>
            <w:tcW w:w="1246" w:type="dxa"/>
            <w:shd w:val="clear" w:color="auto" w:fill="1F4E79"/>
          </w:tcPr>
          <w:p w14:paraId="48CA658F" w14:textId="77777777" w:rsidR="0010797C" w:rsidRDefault="00000000">
            <w:pPr>
              <w:jc w:val="center"/>
            </w:pPr>
            <w:r>
              <w:rPr>
                <w:b/>
                <w:color w:val="FFFFFF"/>
                <w:sz w:val="18"/>
              </w:rPr>
              <w:t>Memory</w:t>
            </w:r>
          </w:p>
        </w:tc>
        <w:tc>
          <w:tcPr>
            <w:tcW w:w="1246" w:type="dxa"/>
            <w:shd w:val="clear" w:color="auto" w:fill="1F4E79"/>
          </w:tcPr>
          <w:p w14:paraId="17A6EE87" w14:textId="77777777" w:rsidR="0010797C" w:rsidRDefault="00000000">
            <w:pPr>
              <w:jc w:val="center"/>
            </w:pPr>
            <w:r>
              <w:rPr>
                <w:b/>
                <w:color w:val="FFFFFF"/>
                <w:sz w:val="18"/>
              </w:rPr>
              <w:t>Fargate/mo</w:t>
            </w:r>
          </w:p>
        </w:tc>
        <w:tc>
          <w:tcPr>
            <w:tcW w:w="1246" w:type="dxa"/>
            <w:shd w:val="clear" w:color="auto" w:fill="1F4E79"/>
          </w:tcPr>
          <w:p w14:paraId="7A1960C5" w14:textId="77777777" w:rsidR="0010797C" w:rsidRDefault="00000000">
            <w:pPr>
              <w:jc w:val="center"/>
            </w:pPr>
            <w:r>
              <w:rPr>
                <w:b/>
                <w:color w:val="FFFFFF"/>
                <w:sz w:val="18"/>
              </w:rPr>
              <w:t>Overhead Share</w:t>
            </w:r>
          </w:p>
        </w:tc>
        <w:tc>
          <w:tcPr>
            <w:tcW w:w="1246" w:type="dxa"/>
            <w:shd w:val="clear" w:color="auto" w:fill="1F4E79"/>
          </w:tcPr>
          <w:p w14:paraId="3AA25A75" w14:textId="77777777" w:rsidR="0010797C" w:rsidRDefault="00000000">
            <w:pPr>
              <w:jc w:val="center"/>
            </w:pPr>
            <w:r>
              <w:rPr>
                <w:b/>
                <w:color w:val="FFFFFF"/>
                <w:sz w:val="18"/>
              </w:rPr>
              <w:t>Total/mo</w:t>
            </w:r>
          </w:p>
        </w:tc>
        <w:tc>
          <w:tcPr>
            <w:tcW w:w="1246" w:type="dxa"/>
            <w:shd w:val="clear" w:color="auto" w:fill="1F4E79"/>
          </w:tcPr>
          <w:p w14:paraId="0174FBC5" w14:textId="77777777" w:rsidR="0010797C" w:rsidRDefault="00000000">
            <w:pPr>
              <w:jc w:val="center"/>
            </w:pPr>
            <w:r>
              <w:rPr>
                <w:b/>
                <w:color w:val="FFFFFF"/>
                <w:sz w:val="18"/>
              </w:rPr>
              <w:t>Daily</w:t>
            </w:r>
          </w:p>
        </w:tc>
        <w:tc>
          <w:tcPr>
            <w:tcW w:w="1246" w:type="dxa"/>
            <w:shd w:val="clear" w:color="auto" w:fill="1F4E79"/>
          </w:tcPr>
          <w:p w14:paraId="7FEB700E" w14:textId="77777777" w:rsidR="0010797C" w:rsidRDefault="00000000">
            <w:pPr>
              <w:jc w:val="center"/>
            </w:pPr>
            <w:r>
              <w:rPr>
                <w:b/>
                <w:color w:val="FFFFFF"/>
                <w:sz w:val="18"/>
              </w:rPr>
              <w:t>% of Bill</w:t>
            </w:r>
          </w:p>
        </w:tc>
      </w:tr>
      <w:tr w:rsidR="0010797C" w14:paraId="1EAD4F5D" w14:textId="77777777">
        <w:trPr>
          <w:jc w:val="center"/>
        </w:trPr>
        <w:tc>
          <w:tcPr>
            <w:tcW w:w="1246" w:type="dxa"/>
          </w:tcPr>
          <w:p w14:paraId="001CAA48" w14:textId="77777777" w:rsidR="0010797C" w:rsidRDefault="00000000">
            <w:r>
              <w:rPr>
                <w:sz w:val="18"/>
              </w:rPr>
              <w:t>dev-lynfin-service</w:t>
            </w:r>
          </w:p>
        </w:tc>
        <w:tc>
          <w:tcPr>
            <w:tcW w:w="1246" w:type="dxa"/>
          </w:tcPr>
          <w:p w14:paraId="66BD2DB9" w14:textId="77777777" w:rsidR="0010797C" w:rsidRDefault="00000000">
            <w:pPr>
              <w:jc w:val="center"/>
            </w:pPr>
            <w:r>
              <w:rPr>
                <w:sz w:val="18"/>
              </w:rPr>
              <w:t>256</w:t>
            </w:r>
          </w:p>
        </w:tc>
        <w:tc>
          <w:tcPr>
            <w:tcW w:w="1246" w:type="dxa"/>
          </w:tcPr>
          <w:p w14:paraId="028FFA70" w14:textId="77777777" w:rsidR="0010797C" w:rsidRDefault="00000000">
            <w:pPr>
              <w:jc w:val="center"/>
            </w:pPr>
            <w:r>
              <w:rPr>
                <w:sz w:val="18"/>
              </w:rPr>
              <w:t>512 MB</w:t>
            </w:r>
          </w:p>
        </w:tc>
        <w:tc>
          <w:tcPr>
            <w:tcW w:w="1246" w:type="dxa"/>
          </w:tcPr>
          <w:p w14:paraId="68874F96" w14:textId="77777777" w:rsidR="0010797C" w:rsidRDefault="00000000">
            <w:pPr>
              <w:jc w:val="center"/>
            </w:pPr>
            <w:r>
              <w:rPr>
                <w:sz w:val="18"/>
              </w:rPr>
              <w:t>$9.01</w:t>
            </w:r>
          </w:p>
        </w:tc>
        <w:tc>
          <w:tcPr>
            <w:tcW w:w="1246" w:type="dxa"/>
          </w:tcPr>
          <w:p w14:paraId="2A05107A" w14:textId="77777777" w:rsidR="0010797C" w:rsidRDefault="00000000">
            <w:pPr>
              <w:jc w:val="center"/>
            </w:pPr>
            <w:r>
              <w:rPr>
                <w:sz w:val="18"/>
              </w:rPr>
              <w:t>$21.10</w:t>
            </w:r>
          </w:p>
        </w:tc>
        <w:tc>
          <w:tcPr>
            <w:tcW w:w="1246" w:type="dxa"/>
          </w:tcPr>
          <w:p w14:paraId="1F55E0C7" w14:textId="77777777" w:rsidR="0010797C" w:rsidRDefault="00000000">
            <w:pPr>
              <w:jc w:val="center"/>
            </w:pPr>
            <w:r>
              <w:rPr>
                <w:sz w:val="18"/>
              </w:rPr>
              <w:t>$30.11</w:t>
            </w:r>
          </w:p>
        </w:tc>
        <w:tc>
          <w:tcPr>
            <w:tcW w:w="1246" w:type="dxa"/>
          </w:tcPr>
          <w:p w14:paraId="3C9CFE92" w14:textId="77777777" w:rsidR="0010797C" w:rsidRDefault="00000000">
            <w:pPr>
              <w:jc w:val="center"/>
            </w:pPr>
            <w:r>
              <w:rPr>
                <w:sz w:val="18"/>
              </w:rPr>
              <w:t>$1.00</w:t>
            </w:r>
          </w:p>
        </w:tc>
        <w:tc>
          <w:tcPr>
            <w:tcW w:w="1246" w:type="dxa"/>
          </w:tcPr>
          <w:p w14:paraId="6DDEFD6E" w14:textId="77777777" w:rsidR="0010797C" w:rsidRDefault="00000000">
            <w:pPr>
              <w:jc w:val="center"/>
            </w:pPr>
            <w:r>
              <w:rPr>
                <w:sz w:val="18"/>
              </w:rPr>
              <w:t>1.8%</w:t>
            </w:r>
          </w:p>
        </w:tc>
      </w:tr>
      <w:tr w:rsidR="0010797C" w14:paraId="5DB387E8" w14:textId="77777777">
        <w:trPr>
          <w:jc w:val="center"/>
        </w:trPr>
        <w:tc>
          <w:tcPr>
            <w:tcW w:w="1246" w:type="dxa"/>
          </w:tcPr>
          <w:p w14:paraId="79CA538F" w14:textId="77777777" w:rsidR="0010797C" w:rsidRDefault="00000000">
            <w:r>
              <w:rPr>
                <w:sz w:val="18"/>
              </w:rPr>
              <w:t>dev-lynfinpersonalinvest-service</w:t>
            </w:r>
          </w:p>
        </w:tc>
        <w:tc>
          <w:tcPr>
            <w:tcW w:w="1246" w:type="dxa"/>
          </w:tcPr>
          <w:p w14:paraId="61F49EAA" w14:textId="77777777" w:rsidR="0010797C" w:rsidRDefault="00000000">
            <w:pPr>
              <w:jc w:val="center"/>
            </w:pPr>
            <w:r>
              <w:rPr>
                <w:sz w:val="18"/>
              </w:rPr>
              <w:t>256</w:t>
            </w:r>
          </w:p>
        </w:tc>
        <w:tc>
          <w:tcPr>
            <w:tcW w:w="1246" w:type="dxa"/>
          </w:tcPr>
          <w:p w14:paraId="0077DA6B" w14:textId="77777777" w:rsidR="0010797C" w:rsidRDefault="00000000">
            <w:pPr>
              <w:jc w:val="center"/>
            </w:pPr>
            <w:r>
              <w:rPr>
                <w:sz w:val="18"/>
              </w:rPr>
              <w:t>512 MB</w:t>
            </w:r>
          </w:p>
        </w:tc>
        <w:tc>
          <w:tcPr>
            <w:tcW w:w="1246" w:type="dxa"/>
          </w:tcPr>
          <w:p w14:paraId="1102FB9D" w14:textId="77777777" w:rsidR="0010797C" w:rsidRDefault="00000000">
            <w:pPr>
              <w:jc w:val="center"/>
            </w:pPr>
            <w:r>
              <w:rPr>
                <w:sz w:val="18"/>
              </w:rPr>
              <w:t>$9.01</w:t>
            </w:r>
          </w:p>
        </w:tc>
        <w:tc>
          <w:tcPr>
            <w:tcW w:w="1246" w:type="dxa"/>
          </w:tcPr>
          <w:p w14:paraId="3A7B671D" w14:textId="77777777" w:rsidR="0010797C" w:rsidRDefault="00000000">
            <w:pPr>
              <w:jc w:val="center"/>
            </w:pPr>
            <w:r>
              <w:rPr>
                <w:sz w:val="18"/>
              </w:rPr>
              <w:t>$21.10</w:t>
            </w:r>
          </w:p>
        </w:tc>
        <w:tc>
          <w:tcPr>
            <w:tcW w:w="1246" w:type="dxa"/>
          </w:tcPr>
          <w:p w14:paraId="2B2FA7E7" w14:textId="77777777" w:rsidR="0010797C" w:rsidRDefault="00000000">
            <w:pPr>
              <w:jc w:val="center"/>
            </w:pPr>
            <w:r>
              <w:rPr>
                <w:sz w:val="18"/>
              </w:rPr>
              <w:t>$30.11</w:t>
            </w:r>
          </w:p>
        </w:tc>
        <w:tc>
          <w:tcPr>
            <w:tcW w:w="1246" w:type="dxa"/>
          </w:tcPr>
          <w:p w14:paraId="5E491B6A" w14:textId="77777777" w:rsidR="0010797C" w:rsidRDefault="00000000">
            <w:pPr>
              <w:jc w:val="center"/>
            </w:pPr>
            <w:r>
              <w:rPr>
                <w:sz w:val="18"/>
              </w:rPr>
              <w:t>$1.00</w:t>
            </w:r>
          </w:p>
        </w:tc>
        <w:tc>
          <w:tcPr>
            <w:tcW w:w="1246" w:type="dxa"/>
          </w:tcPr>
          <w:p w14:paraId="35AD8AD3" w14:textId="77777777" w:rsidR="0010797C" w:rsidRDefault="00000000">
            <w:pPr>
              <w:jc w:val="center"/>
            </w:pPr>
            <w:r>
              <w:rPr>
                <w:sz w:val="18"/>
              </w:rPr>
              <w:t>1.8%</w:t>
            </w:r>
          </w:p>
        </w:tc>
      </w:tr>
      <w:tr w:rsidR="0010797C" w14:paraId="65877E4C" w14:textId="77777777">
        <w:trPr>
          <w:jc w:val="center"/>
        </w:trPr>
        <w:tc>
          <w:tcPr>
            <w:tcW w:w="1246" w:type="dxa"/>
          </w:tcPr>
          <w:p w14:paraId="4B71C585" w14:textId="77777777" w:rsidR="0010797C" w:rsidRDefault="00000000">
            <w:r>
              <w:rPr>
                <w:sz w:val="18"/>
              </w:rPr>
              <w:t>dev-vdanutrition-service</w:t>
            </w:r>
          </w:p>
        </w:tc>
        <w:tc>
          <w:tcPr>
            <w:tcW w:w="1246" w:type="dxa"/>
          </w:tcPr>
          <w:p w14:paraId="66B34AEB" w14:textId="77777777" w:rsidR="0010797C" w:rsidRDefault="00000000">
            <w:pPr>
              <w:jc w:val="center"/>
            </w:pPr>
            <w:r>
              <w:rPr>
                <w:sz w:val="18"/>
              </w:rPr>
              <w:t>256</w:t>
            </w:r>
          </w:p>
        </w:tc>
        <w:tc>
          <w:tcPr>
            <w:tcW w:w="1246" w:type="dxa"/>
          </w:tcPr>
          <w:p w14:paraId="074DFDC7" w14:textId="77777777" w:rsidR="0010797C" w:rsidRDefault="00000000">
            <w:pPr>
              <w:jc w:val="center"/>
            </w:pPr>
            <w:r>
              <w:rPr>
                <w:sz w:val="18"/>
              </w:rPr>
              <w:t>512 MB</w:t>
            </w:r>
          </w:p>
        </w:tc>
        <w:tc>
          <w:tcPr>
            <w:tcW w:w="1246" w:type="dxa"/>
          </w:tcPr>
          <w:p w14:paraId="560D7E0E" w14:textId="77777777" w:rsidR="0010797C" w:rsidRDefault="00000000">
            <w:pPr>
              <w:jc w:val="center"/>
            </w:pPr>
            <w:r>
              <w:rPr>
                <w:sz w:val="18"/>
              </w:rPr>
              <w:t>$9.01</w:t>
            </w:r>
          </w:p>
        </w:tc>
        <w:tc>
          <w:tcPr>
            <w:tcW w:w="1246" w:type="dxa"/>
          </w:tcPr>
          <w:p w14:paraId="5EA9B2DB" w14:textId="77777777" w:rsidR="0010797C" w:rsidRDefault="00000000">
            <w:pPr>
              <w:jc w:val="center"/>
            </w:pPr>
            <w:r>
              <w:rPr>
                <w:sz w:val="18"/>
              </w:rPr>
              <w:t>$21.10</w:t>
            </w:r>
          </w:p>
        </w:tc>
        <w:tc>
          <w:tcPr>
            <w:tcW w:w="1246" w:type="dxa"/>
          </w:tcPr>
          <w:p w14:paraId="2F3F583F" w14:textId="77777777" w:rsidR="0010797C" w:rsidRDefault="00000000">
            <w:pPr>
              <w:jc w:val="center"/>
            </w:pPr>
            <w:r>
              <w:rPr>
                <w:sz w:val="18"/>
              </w:rPr>
              <w:t>$30.11</w:t>
            </w:r>
          </w:p>
        </w:tc>
        <w:tc>
          <w:tcPr>
            <w:tcW w:w="1246" w:type="dxa"/>
          </w:tcPr>
          <w:p w14:paraId="2C2936D0" w14:textId="77777777" w:rsidR="0010797C" w:rsidRDefault="00000000">
            <w:pPr>
              <w:jc w:val="center"/>
            </w:pPr>
            <w:r>
              <w:rPr>
                <w:sz w:val="18"/>
              </w:rPr>
              <w:t>$1.00</w:t>
            </w:r>
          </w:p>
        </w:tc>
        <w:tc>
          <w:tcPr>
            <w:tcW w:w="1246" w:type="dxa"/>
          </w:tcPr>
          <w:p w14:paraId="44289FCE" w14:textId="77777777" w:rsidR="0010797C" w:rsidRDefault="00000000">
            <w:pPr>
              <w:jc w:val="center"/>
            </w:pPr>
            <w:r>
              <w:rPr>
                <w:sz w:val="18"/>
              </w:rPr>
              <w:t>1.8%</w:t>
            </w:r>
          </w:p>
        </w:tc>
      </w:tr>
      <w:tr w:rsidR="0010797C" w14:paraId="343CB4FE" w14:textId="77777777">
        <w:trPr>
          <w:jc w:val="center"/>
        </w:trPr>
        <w:tc>
          <w:tcPr>
            <w:tcW w:w="1246" w:type="dxa"/>
          </w:tcPr>
          <w:p w14:paraId="1A0508FF" w14:textId="77777777" w:rsidR="0010797C" w:rsidRDefault="00000000">
            <w:r>
              <w:rPr>
                <w:sz w:val="18"/>
              </w:rPr>
              <w:t>dev-yourfinancialflow-service</w:t>
            </w:r>
          </w:p>
        </w:tc>
        <w:tc>
          <w:tcPr>
            <w:tcW w:w="1246" w:type="dxa"/>
          </w:tcPr>
          <w:p w14:paraId="4E36DAE1" w14:textId="77777777" w:rsidR="0010797C" w:rsidRDefault="00000000">
            <w:pPr>
              <w:jc w:val="center"/>
            </w:pPr>
            <w:r>
              <w:rPr>
                <w:sz w:val="18"/>
              </w:rPr>
              <w:t>256</w:t>
            </w:r>
          </w:p>
        </w:tc>
        <w:tc>
          <w:tcPr>
            <w:tcW w:w="1246" w:type="dxa"/>
          </w:tcPr>
          <w:p w14:paraId="2977C514" w14:textId="77777777" w:rsidR="0010797C" w:rsidRDefault="00000000">
            <w:pPr>
              <w:jc w:val="center"/>
            </w:pPr>
            <w:r>
              <w:rPr>
                <w:sz w:val="18"/>
              </w:rPr>
              <w:t>512 MB</w:t>
            </w:r>
          </w:p>
        </w:tc>
        <w:tc>
          <w:tcPr>
            <w:tcW w:w="1246" w:type="dxa"/>
          </w:tcPr>
          <w:p w14:paraId="72D053D9" w14:textId="77777777" w:rsidR="0010797C" w:rsidRDefault="00000000">
            <w:pPr>
              <w:jc w:val="center"/>
            </w:pPr>
            <w:r>
              <w:rPr>
                <w:sz w:val="18"/>
              </w:rPr>
              <w:t>$9.01</w:t>
            </w:r>
          </w:p>
        </w:tc>
        <w:tc>
          <w:tcPr>
            <w:tcW w:w="1246" w:type="dxa"/>
          </w:tcPr>
          <w:p w14:paraId="3D2DA5E4" w14:textId="77777777" w:rsidR="0010797C" w:rsidRDefault="00000000">
            <w:pPr>
              <w:jc w:val="center"/>
            </w:pPr>
            <w:r>
              <w:rPr>
                <w:sz w:val="18"/>
              </w:rPr>
              <w:t>$21.10</w:t>
            </w:r>
          </w:p>
        </w:tc>
        <w:tc>
          <w:tcPr>
            <w:tcW w:w="1246" w:type="dxa"/>
          </w:tcPr>
          <w:p w14:paraId="1B41F1A0" w14:textId="77777777" w:rsidR="0010797C" w:rsidRDefault="00000000">
            <w:pPr>
              <w:jc w:val="center"/>
            </w:pPr>
            <w:r>
              <w:rPr>
                <w:sz w:val="18"/>
              </w:rPr>
              <w:t>$30.11</w:t>
            </w:r>
          </w:p>
        </w:tc>
        <w:tc>
          <w:tcPr>
            <w:tcW w:w="1246" w:type="dxa"/>
          </w:tcPr>
          <w:p w14:paraId="4BDF39C7" w14:textId="77777777" w:rsidR="0010797C" w:rsidRDefault="00000000">
            <w:pPr>
              <w:jc w:val="center"/>
            </w:pPr>
            <w:r>
              <w:rPr>
                <w:sz w:val="18"/>
              </w:rPr>
              <w:t>$1.00</w:t>
            </w:r>
          </w:p>
        </w:tc>
        <w:tc>
          <w:tcPr>
            <w:tcW w:w="1246" w:type="dxa"/>
          </w:tcPr>
          <w:p w14:paraId="4DB8590A" w14:textId="77777777" w:rsidR="0010797C" w:rsidRDefault="00000000">
            <w:pPr>
              <w:jc w:val="center"/>
            </w:pPr>
            <w:r>
              <w:rPr>
                <w:sz w:val="18"/>
              </w:rPr>
              <w:t>1.8%</w:t>
            </w:r>
          </w:p>
        </w:tc>
      </w:tr>
      <w:tr w:rsidR="0010797C" w14:paraId="31FFBB11" w14:textId="77777777">
        <w:trPr>
          <w:jc w:val="center"/>
        </w:trPr>
        <w:tc>
          <w:tcPr>
            <w:tcW w:w="1246" w:type="dxa"/>
          </w:tcPr>
          <w:p w14:paraId="17F83E61" w14:textId="77777777" w:rsidR="0010797C" w:rsidRDefault="00000000">
            <w:r>
              <w:rPr>
                <w:sz w:val="18"/>
              </w:rPr>
              <w:t>dev-leadflow360-service</w:t>
            </w:r>
          </w:p>
        </w:tc>
        <w:tc>
          <w:tcPr>
            <w:tcW w:w="1246" w:type="dxa"/>
          </w:tcPr>
          <w:p w14:paraId="297DDB5E" w14:textId="77777777" w:rsidR="0010797C" w:rsidRDefault="00000000">
            <w:pPr>
              <w:jc w:val="center"/>
            </w:pPr>
            <w:r>
              <w:rPr>
                <w:sz w:val="18"/>
              </w:rPr>
              <w:t>256</w:t>
            </w:r>
          </w:p>
        </w:tc>
        <w:tc>
          <w:tcPr>
            <w:tcW w:w="1246" w:type="dxa"/>
          </w:tcPr>
          <w:p w14:paraId="5C556D9A" w14:textId="77777777" w:rsidR="0010797C" w:rsidRDefault="00000000">
            <w:pPr>
              <w:jc w:val="center"/>
            </w:pPr>
            <w:r>
              <w:rPr>
                <w:sz w:val="18"/>
              </w:rPr>
              <w:t>512 MB</w:t>
            </w:r>
          </w:p>
        </w:tc>
        <w:tc>
          <w:tcPr>
            <w:tcW w:w="1246" w:type="dxa"/>
          </w:tcPr>
          <w:p w14:paraId="545A9F96" w14:textId="77777777" w:rsidR="0010797C" w:rsidRDefault="00000000">
            <w:pPr>
              <w:jc w:val="center"/>
            </w:pPr>
            <w:r>
              <w:rPr>
                <w:sz w:val="18"/>
              </w:rPr>
              <w:t>$9.01</w:t>
            </w:r>
          </w:p>
        </w:tc>
        <w:tc>
          <w:tcPr>
            <w:tcW w:w="1246" w:type="dxa"/>
          </w:tcPr>
          <w:p w14:paraId="33A913E3" w14:textId="77777777" w:rsidR="0010797C" w:rsidRDefault="00000000">
            <w:pPr>
              <w:jc w:val="center"/>
            </w:pPr>
            <w:r>
              <w:rPr>
                <w:sz w:val="18"/>
              </w:rPr>
              <w:t>$21.10</w:t>
            </w:r>
          </w:p>
        </w:tc>
        <w:tc>
          <w:tcPr>
            <w:tcW w:w="1246" w:type="dxa"/>
          </w:tcPr>
          <w:p w14:paraId="786CAF7F" w14:textId="77777777" w:rsidR="0010797C" w:rsidRDefault="00000000">
            <w:pPr>
              <w:jc w:val="center"/>
            </w:pPr>
            <w:r>
              <w:rPr>
                <w:sz w:val="18"/>
              </w:rPr>
              <w:t>$30.11</w:t>
            </w:r>
          </w:p>
        </w:tc>
        <w:tc>
          <w:tcPr>
            <w:tcW w:w="1246" w:type="dxa"/>
          </w:tcPr>
          <w:p w14:paraId="7C9598A3" w14:textId="77777777" w:rsidR="0010797C" w:rsidRDefault="00000000">
            <w:pPr>
              <w:jc w:val="center"/>
            </w:pPr>
            <w:r>
              <w:rPr>
                <w:sz w:val="18"/>
              </w:rPr>
              <w:t>$1.00</w:t>
            </w:r>
          </w:p>
        </w:tc>
        <w:tc>
          <w:tcPr>
            <w:tcW w:w="1246" w:type="dxa"/>
          </w:tcPr>
          <w:p w14:paraId="120DAF03" w14:textId="77777777" w:rsidR="0010797C" w:rsidRDefault="00000000">
            <w:pPr>
              <w:jc w:val="center"/>
            </w:pPr>
            <w:r>
              <w:rPr>
                <w:sz w:val="18"/>
              </w:rPr>
              <w:t>1.8%</w:t>
            </w:r>
          </w:p>
        </w:tc>
      </w:tr>
      <w:tr w:rsidR="0010797C" w14:paraId="2A5101FD" w14:textId="77777777">
        <w:trPr>
          <w:jc w:val="center"/>
        </w:trPr>
        <w:tc>
          <w:tcPr>
            <w:tcW w:w="1246" w:type="dxa"/>
          </w:tcPr>
          <w:p w14:paraId="3AB83EC3" w14:textId="77777777" w:rsidR="0010797C" w:rsidRDefault="00000000">
            <w:r>
              <w:rPr>
                <w:sz w:val="18"/>
              </w:rPr>
              <w:t>dev-metisunicorns-service</w:t>
            </w:r>
          </w:p>
        </w:tc>
        <w:tc>
          <w:tcPr>
            <w:tcW w:w="1246" w:type="dxa"/>
          </w:tcPr>
          <w:p w14:paraId="494C9289" w14:textId="77777777" w:rsidR="0010797C" w:rsidRDefault="00000000">
            <w:pPr>
              <w:jc w:val="center"/>
            </w:pPr>
            <w:r>
              <w:rPr>
                <w:sz w:val="18"/>
              </w:rPr>
              <w:t>256</w:t>
            </w:r>
          </w:p>
        </w:tc>
        <w:tc>
          <w:tcPr>
            <w:tcW w:w="1246" w:type="dxa"/>
          </w:tcPr>
          <w:p w14:paraId="199E677D" w14:textId="77777777" w:rsidR="0010797C" w:rsidRDefault="00000000">
            <w:pPr>
              <w:jc w:val="center"/>
            </w:pPr>
            <w:r>
              <w:rPr>
                <w:sz w:val="18"/>
              </w:rPr>
              <w:t>512 MB</w:t>
            </w:r>
          </w:p>
        </w:tc>
        <w:tc>
          <w:tcPr>
            <w:tcW w:w="1246" w:type="dxa"/>
          </w:tcPr>
          <w:p w14:paraId="6CF4F874" w14:textId="77777777" w:rsidR="0010797C" w:rsidRDefault="00000000">
            <w:pPr>
              <w:jc w:val="center"/>
            </w:pPr>
            <w:r>
              <w:rPr>
                <w:sz w:val="18"/>
              </w:rPr>
              <w:t>$9.01</w:t>
            </w:r>
          </w:p>
        </w:tc>
        <w:tc>
          <w:tcPr>
            <w:tcW w:w="1246" w:type="dxa"/>
          </w:tcPr>
          <w:p w14:paraId="0CEC7660" w14:textId="77777777" w:rsidR="0010797C" w:rsidRDefault="00000000">
            <w:pPr>
              <w:jc w:val="center"/>
            </w:pPr>
            <w:r>
              <w:rPr>
                <w:sz w:val="18"/>
              </w:rPr>
              <w:t>$21.10</w:t>
            </w:r>
          </w:p>
        </w:tc>
        <w:tc>
          <w:tcPr>
            <w:tcW w:w="1246" w:type="dxa"/>
          </w:tcPr>
          <w:p w14:paraId="6685FA7E" w14:textId="77777777" w:rsidR="0010797C" w:rsidRDefault="00000000">
            <w:pPr>
              <w:jc w:val="center"/>
            </w:pPr>
            <w:r>
              <w:rPr>
                <w:sz w:val="18"/>
              </w:rPr>
              <w:t>$30.11</w:t>
            </w:r>
          </w:p>
        </w:tc>
        <w:tc>
          <w:tcPr>
            <w:tcW w:w="1246" w:type="dxa"/>
          </w:tcPr>
          <w:p w14:paraId="3CE7A7C3" w14:textId="77777777" w:rsidR="0010797C" w:rsidRDefault="00000000">
            <w:pPr>
              <w:jc w:val="center"/>
            </w:pPr>
            <w:r>
              <w:rPr>
                <w:sz w:val="18"/>
              </w:rPr>
              <w:t>$1.00</w:t>
            </w:r>
          </w:p>
        </w:tc>
        <w:tc>
          <w:tcPr>
            <w:tcW w:w="1246" w:type="dxa"/>
          </w:tcPr>
          <w:p w14:paraId="1E1BC493" w14:textId="77777777" w:rsidR="0010797C" w:rsidRDefault="00000000">
            <w:pPr>
              <w:jc w:val="center"/>
            </w:pPr>
            <w:r>
              <w:rPr>
                <w:sz w:val="18"/>
              </w:rPr>
              <w:t>1.8%</w:t>
            </w:r>
          </w:p>
        </w:tc>
      </w:tr>
      <w:tr w:rsidR="0010797C" w14:paraId="67F23A74" w14:textId="77777777">
        <w:trPr>
          <w:jc w:val="center"/>
        </w:trPr>
        <w:tc>
          <w:tcPr>
            <w:tcW w:w="1246" w:type="dxa"/>
          </w:tcPr>
          <w:p w14:paraId="00C5FE70" w14:textId="77777777" w:rsidR="0010797C" w:rsidRDefault="00000000">
            <w:r>
              <w:rPr>
                <w:sz w:val="18"/>
              </w:rPr>
              <w:t>dev-thejudokan-service</w:t>
            </w:r>
          </w:p>
        </w:tc>
        <w:tc>
          <w:tcPr>
            <w:tcW w:w="1246" w:type="dxa"/>
          </w:tcPr>
          <w:p w14:paraId="46BEB2A7" w14:textId="77777777" w:rsidR="0010797C" w:rsidRDefault="00000000">
            <w:pPr>
              <w:jc w:val="center"/>
            </w:pPr>
            <w:r>
              <w:rPr>
                <w:sz w:val="18"/>
              </w:rPr>
              <w:t>256</w:t>
            </w:r>
          </w:p>
        </w:tc>
        <w:tc>
          <w:tcPr>
            <w:tcW w:w="1246" w:type="dxa"/>
          </w:tcPr>
          <w:p w14:paraId="1CD891B4" w14:textId="77777777" w:rsidR="0010797C" w:rsidRDefault="00000000">
            <w:pPr>
              <w:jc w:val="center"/>
            </w:pPr>
            <w:r>
              <w:rPr>
                <w:sz w:val="18"/>
              </w:rPr>
              <w:t>512 MB</w:t>
            </w:r>
          </w:p>
        </w:tc>
        <w:tc>
          <w:tcPr>
            <w:tcW w:w="1246" w:type="dxa"/>
          </w:tcPr>
          <w:p w14:paraId="3B5A6DF3" w14:textId="77777777" w:rsidR="0010797C" w:rsidRDefault="00000000">
            <w:pPr>
              <w:jc w:val="center"/>
            </w:pPr>
            <w:r>
              <w:rPr>
                <w:sz w:val="18"/>
              </w:rPr>
              <w:t>$9.01</w:t>
            </w:r>
          </w:p>
        </w:tc>
        <w:tc>
          <w:tcPr>
            <w:tcW w:w="1246" w:type="dxa"/>
          </w:tcPr>
          <w:p w14:paraId="1738C8AA" w14:textId="77777777" w:rsidR="0010797C" w:rsidRDefault="00000000">
            <w:pPr>
              <w:jc w:val="center"/>
            </w:pPr>
            <w:r>
              <w:rPr>
                <w:sz w:val="18"/>
              </w:rPr>
              <w:t>$21.10</w:t>
            </w:r>
          </w:p>
        </w:tc>
        <w:tc>
          <w:tcPr>
            <w:tcW w:w="1246" w:type="dxa"/>
          </w:tcPr>
          <w:p w14:paraId="7876DCE0" w14:textId="77777777" w:rsidR="0010797C" w:rsidRDefault="00000000">
            <w:pPr>
              <w:jc w:val="center"/>
            </w:pPr>
            <w:r>
              <w:rPr>
                <w:sz w:val="18"/>
              </w:rPr>
              <w:t>$30.11</w:t>
            </w:r>
          </w:p>
        </w:tc>
        <w:tc>
          <w:tcPr>
            <w:tcW w:w="1246" w:type="dxa"/>
          </w:tcPr>
          <w:p w14:paraId="03046348" w14:textId="77777777" w:rsidR="0010797C" w:rsidRDefault="00000000">
            <w:pPr>
              <w:jc w:val="center"/>
            </w:pPr>
            <w:r>
              <w:rPr>
                <w:sz w:val="18"/>
              </w:rPr>
              <w:t>$1.00</w:t>
            </w:r>
          </w:p>
        </w:tc>
        <w:tc>
          <w:tcPr>
            <w:tcW w:w="1246" w:type="dxa"/>
          </w:tcPr>
          <w:p w14:paraId="5A6175D4" w14:textId="77777777" w:rsidR="0010797C" w:rsidRDefault="00000000">
            <w:pPr>
              <w:jc w:val="center"/>
            </w:pPr>
            <w:r>
              <w:rPr>
                <w:sz w:val="18"/>
              </w:rPr>
              <w:t>1.8%</w:t>
            </w:r>
          </w:p>
        </w:tc>
      </w:tr>
    </w:tbl>
    <w:p w14:paraId="52B96F52" w14:textId="77777777" w:rsidR="0010797C" w:rsidRDefault="00000000">
      <w:pPr>
        <w:pStyle w:val="Heading2"/>
      </w:pPr>
      <w:r>
        <w:t>4.5 DEV Totals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10797C" w14:paraId="7CF3B5C7" w14:textId="77777777">
        <w:trPr>
          <w:jc w:val="center"/>
        </w:trPr>
        <w:tc>
          <w:tcPr>
            <w:tcW w:w="1662" w:type="dxa"/>
            <w:shd w:val="clear" w:color="auto" w:fill="1F4E79"/>
          </w:tcPr>
          <w:p w14:paraId="2EF08E4F" w14:textId="77777777" w:rsidR="0010797C" w:rsidRDefault="00000000">
            <w:pPr>
              <w:jc w:val="center"/>
            </w:pPr>
            <w:r>
              <w:rPr>
                <w:b/>
                <w:color w:val="FFFFFF"/>
                <w:sz w:val="18"/>
              </w:rPr>
              <w:t>Tier</w:t>
            </w:r>
          </w:p>
        </w:tc>
        <w:tc>
          <w:tcPr>
            <w:tcW w:w="1662" w:type="dxa"/>
            <w:shd w:val="clear" w:color="auto" w:fill="1F4E79"/>
          </w:tcPr>
          <w:p w14:paraId="5D90274B" w14:textId="77777777" w:rsidR="0010797C" w:rsidRDefault="00000000">
            <w:pPr>
              <w:jc w:val="center"/>
            </w:pPr>
            <w:r>
              <w:rPr>
                <w:b/>
                <w:color w:val="FFFFFF"/>
                <w:sz w:val="18"/>
              </w:rPr>
              <w:t>Count</w:t>
            </w:r>
          </w:p>
        </w:tc>
        <w:tc>
          <w:tcPr>
            <w:tcW w:w="1662" w:type="dxa"/>
            <w:shd w:val="clear" w:color="auto" w:fill="1F4E79"/>
          </w:tcPr>
          <w:p w14:paraId="7E4043BB" w14:textId="77777777" w:rsidR="0010797C" w:rsidRDefault="00000000">
            <w:pPr>
              <w:jc w:val="center"/>
            </w:pPr>
            <w:r>
              <w:rPr>
                <w:b/>
                <w:color w:val="FFFFFF"/>
                <w:sz w:val="18"/>
              </w:rPr>
              <w:t>Fargate Total</w:t>
            </w:r>
          </w:p>
        </w:tc>
        <w:tc>
          <w:tcPr>
            <w:tcW w:w="1662" w:type="dxa"/>
            <w:shd w:val="clear" w:color="auto" w:fill="1F4E79"/>
          </w:tcPr>
          <w:p w14:paraId="027354D3" w14:textId="77777777" w:rsidR="0010797C" w:rsidRDefault="00000000">
            <w:pPr>
              <w:jc w:val="center"/>
            </w:pPr>
            <w:r>
              <w:rPr>
                <w:b/>
                <w:color w:val="FFFFFF"/>
                <w:sz w:val="18"/>
              </w:rPr>
              <w:t>Overhead Total</w:t>
            </w:r>
          </w:p>
        </w:tc>
        <w:tc>
          <w:tcPr>
            <w:tcW w:w="1662" w:type="dxa"/>
            <w:shd w:val="clear" w:color="auto" w:fill="1F4E79"/>
          </w:tcPr>
          <w:p w14:paraId="1D89C7BF" w14:textId="77777777" w:rsidR="0010797C" w:rsidRDefault="00000000">
            <w:pPr>
              <w:jc w:val="center"/>
            </w:pPr>
            <w:r>
              <w:rPr>
                <w:b/>
                <w:color w:val="FFFFFF"/>
                <w:sz w:val="18"/>
              </w:rPr>
              <w:t>Grand Total</w:t>
            </w:r>
          </w:p>
        </w:tc>
        <w:tc>
          <w:tcPr>
            <w:tcW w:w="1662" w:type="dxa"/>
            <w:shd w:val="clear" w:color="auto" w:fill="1F4E79"/>
          </w:tcPr>
          <w:p w14:paraId="49C09A7E" w14:textId="77777777" w:rsidR="0010797C" w:rsidRDefault="00000000">
            <w:pPr>
              <w:jc w:val="center"/>
            </w:pPr>
            <w:r>
              <w:rPr>
                <w:b/>
                <w:color w:val="FFFFFF"/>
                <w:sz w:val="18"/>
              </w:rPr>
              <w:t>% of DEV Bill</w:t>
            </w:r>
          </w:p>
        </w:tc>
      </w:tr>
      <w:tr w:rsidR="0010797C" w14:paraId="01863A1C" w14:textId="77777777">
        <w:trPr>
          <w:jc w:val="center"/>
        </w:trPr>
        <w:tc>
          <w:tcPr>
            <w:tcW w:w="1662" w:type="dxa"/>
          </w:tcPr>
          <w:p w14:paraId="2C91839D" w14:textId="77777777" w:rsidR="0010797C" w:rsidRDefault="00000000">
            <w:r>
              <w:rPr>
                <w:sz w:val="18"/>
              </w:rPr>
              <w:t>Outlier (8192/16384)</w:t>
            </w:r>
          </w:p>
        </w:tc>
        <w:tc>
          <w:tcPr>
            <w:tcW w:w="1662" w:type="dxa"/>
          </w:tcPr>
          <w:p w14:paraId="6572DC4C" w14:textId="77777777" w:rsidR="0010797C" w:rsidRDefault="00000000">
            <w:pPr>
              <w:jc w:val="center"/>
            </w:pPr>
            <w:r>
              <w:rPr>
                <w:sz w:val="18"/>
              </w:rPr>
              <w:t>1</w:t>
            </w:r>
          </w:p>
        </w:tc>
        <w:tc>
          <w:tcPr>
            <w:tcW w:w="1662" w:type="dxa"/>
          </w:tcPr>
          <w:p w14:paraId="027A4DA5" w14:textId="77777777" w:rsidR="0010797C" w:rsidRDefault="00000000">
            <w:pPr>
              <w:jc w:val="center"/>
            </w:pPr>
            <w:r>
              <w:rPr>
                <w:sz w:val="18"/>
              </w:rPr>
              <w:t>$288.32</w:t>
            </w:r>
          </w:p>
        </w:tc>
        <w:tc>
          <w:tcPr>
            <w:tcW w:w="1662" w:type="dxa"/>
          </w:tcPr>
          <w:p w14:paraId="290153FD" w14:textId="77777777" w:rsidR="0010797C" w:rsidRDefault="00000000">
            <w:pPr>
              <w:jc w:val="center"/>
            </w:pPr>
            <w:r>
              <w:rPr>
                <w:sz w:val="18"/>
              </w:rPr>
              <w:t>$21.10</w:t>
            </w:r>
          </w:p>
        </w:tc>
        <w:tc>
          <w:tcPr>
            <w:tcW w:w="1662" w:type="dxa"/>
          </w:tcPr>
          <w:p w14:paraId="32FFC85C" w14:textId="77777777" w:rsidR="0010797C" w:rsidRDefault="00000000">
            <w:pPr>
              <w:jc w:val="center"/>
            </w:pPr>
            <w:r>
              <w:rPr>
                <w:sz w:val="18"/>
              </w:rPr>
              <w:t>$309.42</w:t>
            </w:r>
          </w:p>
        </w:tc>
        <w:tc>
          <w:tcPr>
            <w:tcW w:w="1662" w:type="dxa"/>
          </w:tcPr>
          <w:p w14:paraId="19B64BCA" w14:textId="77777777" w:rsidR="0010797C" w:rsidRDefault="00000000">
            <w:pPr>
              <w:jc w:val="center"/>
            </w:pPr>
            <w:r>
              <w:rPr>
                <w:sz w:val="18"/>
              </w:rPr>
              <w:t>18.1%</w:t>
            </w:r>
          </w:p>
        </w:tc>
      </w:tr>
      <w:tr w:rsidR="0010797C" w14:paraId="1D53D858" w14:textId="77777777">
        <w:trPr>
          <w:jc w:val="center"/>
        </w:trPr>
        <w:tc>
          <w:tcPr>
            <w:tcW w:w="1662" w:type="dxa"/>
          </w:tcPr>
          <w:p w14:paraId="157000B8" w14:textId="77777777" w:rsidR="0010797C" w:rsidRDefault="00000000">
            <w:r>
              <w:rPr>
                <w:sz w:val="18"/>
              </w:rPr>
              <w:t>Large (1024/2048)</w:t>
            </w:r>
          </w:p>
        </w:tc>
        <w:tc>
          <w:tcPr>
            <w:tcW w:w="1662" w:type="dxa"/>
          </w:tcPr>
          <w:p w14:paraId="04D83D55" w14:textId="77777777" w:rsidR="0010797C" w:rsidRDefault="00000000">
            <w:pPr>
              <w:jc w:val="center"/>
            </w:pPr>
            <w:r>
              <w:rPr>
                <w:sz w:val="18"/>
              </w:rPr>
              <w:t>1</w:t>
            </w:r>
          </w:p>
        </w:tc>
        <w:tc>
          <w:tcPr>
            <w:tcW w:w="1662" w:type="dxa"/>
          </w:tcPr>
          <w:p w14:paraId="76B5A47A" w14:textId="77777777" w:rsidR="0010797C" w:rsidRDefault="00000000">
            <w:pPr>
              <w:jc w:val="center"/>
            </w:pPr>
            <w:r>
              <w:rPr>
                <w:sz w:val="18"/>
              </w:rPr>
              <w:t>$36.04</w:t>
            </w:r>
          </w:p>
        </w:tc>
        <w:tc>
          <w:tcPr>
            <w:tcW w:w="1662" w:type="dxa"/>
          </w:tcPr>
          <w:p w14:paraId="3173E687" w14:textId="77777777" w:rsidR="0010797C" w:rsidRDefault="00000000">
            <w:pPr>
              <w:jc w:val="center"/>
            </w:pPr>
            <w:r>
              <w:rPr>
                <w:sz w:val="18"/>
              </w:rPr>
              <w:t>$21.10</w:t>
            </w:r>
          </w:p>
        </w:tc>
        <w:tc>
          <w:tcPr>
            <w:tcW w:w="1662" w:type="dxa"/>
          </w:tcPr>
          <w:p w14:paraId="465F910D" w14:textId="77777777" w:rsidR="0010797C" w:rsidRDefault="00000000">
            <w:pPr>
              <w:jc w:val="center"/>
            </w:pPr>
            <w:r>
              <w:rPr>
                <w:sz w:val="18"/>
              </w:rPr>
              <w:t>$57.14</w:t>
            </w:r>
          </w:p>
        </w:tc>
        <w:tc>
          <w:tcPr>
            <w:tcW w:w="1662" w:type="dxa"/>
          </w:tcPr>
          <w:p w14:paraId="5B4C688D" w14:textId="77777777" w:rsidR="0010797C" w:rsidRDefault="00000000">
            <w:pPr>
              <w:jc w:val="center"/>
            </w:pPr>
            <w:r>
              <w:rPr>
                <w:sz w:val="18"/>
              </w:rPr>
              <w:t>3.3%</w:t>
            </w:r>
          </w:p>
        </w:tc>
      </w:tr>
      <w:tr w:rsidR="0010797C" w14:paraId="7864F3F4" w14:textId="77777777">
        <w:trPr>
          <w:jc w:val="center"/>
        </w:trPr>
        <w:tc>
          <w:tcPr>
            <w:tcW w:w="1662" w:type="dxa"/>
          </w:tcPr>
          <w:p w14:paraId="349F69C2" w14:textId="77777777" w:rsidR="0010797C" w:rsidRDefault="00000000">
            <w:r>
              <w:rPr>
                <w:sz w:val="18"/>
              </w:rPr>
              <w:t>Standard (512/1024)</w:t>
            </w:r>
          </w:p>
        </w:tc>
        <w:tc>
          <w:tcPr>
            <w:tcW w:w="1662" w:type="dxa"/>
          </w:tcPr>
          <w:p w14:paraId="62A8FD62" w14:textId="77777777" w:rsidR="0010797C" w:rsidRDefault="00000000">
            <w:pPr>
              <w:jc w:val="center"/>
            </w:pPr>
            <w:r>
              <w:rPr>
                <w:sz w:val="18"/>
              </w:rPr>
              <w:t>24</w:t>
            </w:r>
          </w:p>
        </w:tc>
        <w:tc>
          <w:tcPr>
            <w:tcW w:w="1662" w:type="dxa"/>
          </w:tcPr>
          <w:p w14:paraId="080D8481" w14:textId="77777777" w:rsidR="0010797C" w:rsidRDefault="00000000">
            <w:pPr>
              <w:jc w:val="center"/>
            </w:pPr>
            <w:r>
              <w:rPr>
                <w:sz w:val="18"/>
              </w:rPr>
              <w:t>$432.48</w:t>
            </w:r>
          </w:p>
        </w:tc>
        <w:tc>
          <w:tcPr>
            <w:tcW w:w="1662" w:type="dxa"/>
          </w:tcPr>
          <w:p w14:paraId="09A0EB8F" w14:textId="77777777" w:rsidR="0010797C" w:rsidRDefault="00000000">
            <w:pPr>
              <w:jc w:val="center"/>
            </w:pPr>
            <w:r>
              <w:rPr>
                <w:sz w:val="18"/>
              </w:rPr>
              <w:t>$506.40</w:t>
            </w:r>
          </w:p>
        </w:tc>
        <w:tc>
          <w:tcPr>
            <w:tcW w:w="1662" w:type="dxa"/>
          </w:tcPr>
          <w:p w14:paraId="7D79843E" w14:textId="77777777" w:rsidR="0010797C" w:rsidRDefault="00000000">
            <w:pPr>
              <w:jc w:val="center"/>
            </w:pPr>
            <w:r>
              <w:rPr>
                <w:sz w:val="18"/>
              </w:rPr>
              <w:t>$938.88</w:t>
            </w:r>
          </w:p>
        </w:tc>
        <w:tc>
          <w:tcPr>
            <w:tcW w:w="1662" w:type="dxa"/>
          </w:tcPr>
          <w:p w14:paraId="39D340AD" w14:textId="77777777" w:rsidR="0010797C" w:rsidRDefault="00000000">
            <w:pPr>
              <w:jc w:val="center"/>
            </w:pPr>
            <w:r>
              <w:rPr>
                <w:sz w:val="18"/>
              </w:rPr>
              <w:t>54.8%</w:t>
            </w:r>
          </w:p>
        </w:tc>
      </w:tr>
      <w:tr w:rsidR="0010797C" w14:paraId="21FB2B12" w14:textId="77777777">
        <w:trPr>
          <w:jc w:val="center"/>
        </w:trPr>
        <w:tc>
          <w:tcPr>
            <w:tcW w:w="1662" w:type="dxa"/>
          </w:tcPr>
          <w:p w14:paraId="53EFBFF1" w14:textId="77777777" w:rsidR="0010797C" w:rsidRDefault="00000000">
            <w:r>
              <w:rPr>
                <w:sz w:val="18"/>
              </w:rPr>
              <w:t>Small (256/512)</w:t>
            </w:r>
          </w:p>
        </w:tc>
        <w:tc>
          <w:tcPr>
            <w:tcW w:w="1662" w:type="dxa"/>
          </w:tcPr>
          <w:p w14:paraId="2FA35466" w14:textId="77777777" w:rsidR="0010797C" w:rsidRDefault="00000000">
            <w:pPr>
              <w:jc w:val="center"/>
            </w:pPr>
            <w:r>
              <w:rPr>
                <w:sz w:val="18"/>
              </w:rPr>
              <w:t>7</w:t>
            </w:r>
          </w:p>
        </w:tc>
        <w:tc>
          <w:tcPr>
            <w:tcW w:w="1662" w:type="dxa"/>
          </w:tcPr>
          <w:p w14:paraId="27E98A59" w14:textId="77777777" w:rsidR="0010797C" w:rsidRDefault="00000000">
            <w:pPr>
              <w:jc w:val="center"/>
            </w:pPr>
            <w:r>
              <w:rPr>
                <w:sz w:val="18"/>
              </w:rPr>
              <w:t>$63.07</w:t>
            </w:r>
          </w:p>
        </w:tc>
        <w:tc>
          <w:tcPr>
            <w:tcW w:w="1662" w:type="dxa"/>
          </w:tcPr>
          <w:p w14:paraId="456D4223" w14:textId="77777777" w:rsidR="0010797C" w:rsidRDefault="00000000">
            <w:pPr>
              <w:jc w:val="center"/>
            </w:pPr>
            <w:r>
              <w:rPr>
                <w:sz w:val="18"/>
              </w:rPr>
              <w:t>$147.70</w:t>
            </w:r>
          </w:p>
        </w:tc>
        <w:tc>
          <w:tcPr>
            <w:tcW w:w="1662" w:type="dxa"/>
          </w:tcPr>
          <w:p w14:paraId="0B8F0F56" w14:textId="77777777" w:rsidR="0010797C" w:rsidRDefault="00000000">
            <w:pPr>
              <w:jc w:val="center"/>
            </w:pPr>
            <w:r>
              <w:rPr>
                <w:sz w:val="18"/>
              </w:rPr>
              <w:t>$210.77</w:t>
            </w:r>
          </w:p>
        </w:tc>
        <w:tc>
          <w:tcPr>
            <w:tcW w:w="1662" w:type="dxa"/>
          </w:tcPr>
          <w:p w14:paraId="0A4C08D3" w14:textId="77777777" w:rsidR="0010797C" w:rsidRDefault="00000000">
            <w:pPr>
              <w:jc w:val="center"/>
            </w:pPr>
            <w:r>
              <w:rPr>
                <w:sz w:val="18"/>
              </w:rPr>
              <w:t>12.3%</w:t>
            </w:r>
          </w:p>
        </w:tc>
      </w:tr>
      <w:tr w:rsidR="0010797C" w14:paraId="17F9ABC6" w14:textId="77777777">
        <w:trPr>
          <w:jc w:val="center"/>
        </w:trPr>
        <w:tc>
          <w:tcPr>
            <w:tcW w:w="1662" w:type="dxa"/>
            <w:shd w:val="clear" w:color="auto" w:fill="FFF2CC"/>
          </w:tcPr>
          <w:p w14:paraId="3BB00FA8" w14:textId="77777777" w:rsidR="0010797C" w:rsidRDefault="00000000">
            <w:r>
              <w:rPr>
                <w:b/>
                <w:color w:val="C00000"/>
                <w:sz w:val="18"/>
              </w:rPr>
              <w:t>Platform (unallocated)</w:t>
            </w:r>
          </w:p>
        </w:tc>
        <w:tc>
          <w:tcPr>
            <w:tcW w:w="1662" w:type="dxa"/>
            <w:shd w:val="clear" w:color="auto" w:fill="FFF2CC"/>
          </w:tcPr>
          <w:p w14:paraId="6C5569C2" w14:textId="77777777" w:rsidR="0010797C" w:rsidRDefault="00000000">
            <w:pPr>
              <w:jc w:val="center"/>
            </w:pPr>
            <w:r>
              <w:rPr>
                <w:b/>
                <w:color w:val="C00000"/>
                <w:sz w:val="18"/>
              </w:rPr>
              <w:t>-</w:t>
            </w:r>
          </w:p>
        </w:tc>
        <w:tc>
          <w:tcPr>
            <w:tcW w:w="1662" w:type="dxa"/>
            <w:shd w:val="clear" w:color="auto" w:fill="FFF2CC"/>
          </w:tcPr>
          <w:p w14:paraId="23C72D7E" w14:textId="77777777" w:rsidR="0010797C" w:rsidRDefault="00000000">
            <w:pPr>
              <w:jc w:val="center"/>
            </w:pPr>
            <w:r>
              <w:rPr>
                <w:b/>
                <w:color w:val="C00000"/>
                <w:sz w:val="18"/>
              </w:rPr>
              <w:t>-</w:t>
            </w:r>
          </w:p>
        </w:tc>
        <w:tc>
          <w:tcPr>
            <w:tcW w:w="1662" w:type="dxa"/>
            <w:shd w:val="clear" w:color="auto" w:fill="FFF2CC"/>
          </w:tcPr>
          <w:p w14:paraId="2B28F18C" w14:textId="77777777" w:rsidR="0010797C" w:rsidRDefault="00000000">
            <w:pPr>
              <w:jc w:val="center"/>
            </w:pPr>
            <w:r>
              <w:rPr>
                <w:b/>
                <w:color w:val="C00000"/>
                <w:sz w:val="18"/>
              </w:rPr>
              <w:t>-</w:t>
            </w:r>
          </w:p>
        </w:tc>
        <w:tc>
          <w:tcPr>
            <w:tcW w:w="1662" w:type="dxa"/>
            <w:shd w:val="clear" w:color="auto" w:fill="FFF2CC"/>
          </w:tcPr>
          <w:p w14:paraId="5CC7593B" w14:textId="77777777" w:rsidR="0010797C" w:rsidRDefault="00000000">
            <w:pPr>
              <w:jc w:val="center"/>
            </w:pPr>
            <w:r>
              <w:rPr>
                <w:b/>
                <w:color w:val="C00000"/>
                <w:sz w:val="18"/>
              </w:rPr>
              <w:t>$195.48*</w:t>
            </w:r>
          </w:p>
        </w:tc>
        <w:tc>
          <w:tcPr>
            <w:tcW w:w="1662" w:type="dxa"/>
            <w:shd w:val="clear" w:color="auto" w:fill="FFF2CC"/>
          </w:tcPr>
          <w:p w14:paraId="66B71050" w14:textId="77777777" w:rsidR="0010797C" w:rsidRDefault="00000000">
            <w:pPr>
              <w:jc w:val="center"/>
            </w:pPr>
            <w:r>
              <w:rPr>
                <w:b/>
                <w:color w:val="C00000"/>
                <w:sz w:val="18"/>
              </w:rPr>
              <w:t>11.4%</w:t>
            </w:r>
          </w:p>
        </w:tc>
      </w:tr>
      <w:tr w:rsidR="0010797C" w14:paraId="1BD80BCB" w14:textId="77777777">
        <w:trPr>
          <w:jc w:val="center"/>
        </w:trPr>
        <w:tc>
          <w:tcPr>
            <w:tcW w:w="1662" w:type="dxa"/>
          </w:tcPr>
          <w:p w14:paraId="603F952F" w14:textId="77777777" w:rsidR="0010797C" w:rsidRDefault="00000000">
            <w:r>
              <w:rPr>
                <w:sz w:val="18"/>
              </w:rPr>
              <w:lastRenderedPageBreak/>
              <w:t>TOTAL</w:t>
            </w:r>
          </w:p>
        </w:tc>
        <w:tc>
          <w:tcPr>
            <w:tcW w:w="1662" w:type="dxa"/>
          </w:tcPr>
          <w:p w14:paraId="024B0624" w14:textId="77777777" w:rsidR="0010797C" w:rsidRDefault="00000000">
            <w:pPr>
              <w:jc w:val="center"/>
            </w:pPr>
            <w:r>
              <w:rPr>
                <w:sz w:val="18"/>
              </w:rPr>
              <w:t>38</w:t>
            </w:r>
          </w:p>
        </w:tc>
        <w:tc>
          <w:tcPr>
            <w:tcW w:w="1662" w:type="dxa"/>
          </w:tcPr>
          <w:p w14:paraId="1337534B" w14:textId="77777777" w:rsidR="0010797C" w:rsidRDefault="00000000">
            <w:pPr>
              <w:jc w:val="center"/>
            </w:pPr>
            <w:r>
              <w:rPr>
                <w:sz w:val="18"/>
              </w:rPr>
              <w:t>$910.01</w:t>
            </w:r>
          </w:p>
        </w:tc>
        <w:tc>
          <w:tcPr>
            <w:tcW w:w="1662" w:type="dxa"/>
          </w:tcPr>
          <w:p w14:paraId="4C833146" w14:textId="77777777" w:rsidR="0010797C" w:rsidRDefault="00000000">
            <w:pPr>
              <w:jc w:val="center"/>
            </w:pPr>
            <w:r>
              <w:rPr>
                <w:sz w:val="18"/>
              </w:rPr>
              <w:t>$801.68</w:t>
            </w:r>
          </w:p>
        </w:tc>
        <w:tc>
          <w:tcPr>
            <w:tcW w:w="1662" w:type="dxa"/>
          </w:tcPr>
          <w:p w14:paraId="600630C8" w14:textId="77777777" w:rsidR="0010797C" w:rsidRDefault="00000000">
            <w:pPr>
              <w:jc w:val="center"/>
            </w:pPr>
            <w:r>
              <w:rPr>
                <w:sz w:val="18"/>
              </w:rPr>
              <w:t>$1,711.69</w:t>
            </w:r>
          </w:p>
        </w:tc>
        <w:tc>
          <w:tcPr>
            <w:tcW w:w="1662" w:type="dxa"/>
          </w:tcPr>
          <w:p w14:paraId="688A4724" w14:textId="77777777" w:rsidR="0010797C" w:rsidRDefault="00000000">
            <w:pPr>
              <w:jc w:val="center"/>
            </w:pPr>
            <w:r>
              <w:rPr>
                <w:sz w:val="18"/>
              </w:rPr>
              <w:t>100%</w:t>
            </w:r>
          </w:p>
        </w:tc>
      </w:tr>
    </w:tbl>
    <w:p w14:paraId="4A492ACF" w14:textId="77777777" w:rsidR="0010797C" w:rsidRDefault="00000000">
      <w:r>
        <w:t>* Includes 3 legacy services in bbws-wordpress-dev cluster and tax.</w:t>
      </w:r>
    </w:p>
    <w:p w14:paraId="73FC2CA6" w14:textId="77777777" w:rsidR="0010797C" w:rsidRDefault="00000000">
      <w:r>
        <w:br w:type="page"/>
      </w:r>
    </w:p>
    <w:p w14:paraId="2C49DA43" w14:textId="77777777" w:rsidR="0010797C" w:rsidRDefault="00000000">
      <w:pPr>
        <w:pStyle w:val="Heading1"/>
      </w:pPr>
      <w:r>
        <w:lastRenderedPageBreak/>
        <w:t>5. SIT Environment - Per-Tenant Cost Analysis</w:t>
      </w:r>
    </w:p>
    <w:p w14:paraId="2846FCDB" w14:textId="77777777" w:rsidR="0010797C" w:rsidRDefault="00000000">
      <w:r>
        <w:t>The SIT environment runs 25 ECS services in sit-cluster. Platform overhead of $329.00/mo is split equally across all 25 tenants at $13.16/tenant/mo. After the shutdown on 9 February, 6 services were kept running for client demonstrations.</w:t>
      </w:r>
    </w:p>
    <w:p w14:paraId="465F2018" w14:textId="77777777" w:rsidR="0010797C" w:rsidRDefault="00000000">
      <w:pPr>
        <w:pStyle w:val="Heading2"/>
      </w:pPr>
      <w:r>
        <w:t>5.1 Standard Tier - 512 CPU / 1024 MB ($31.18/mo)</w:t>
      </w:r>
    </w:p>
    <w:p w14:paraId="4A5F1DF2" w14:textId="77777777" w:rsidR="0010797C" w:rsidRDefault="00000000">
      <w:r>
        <w:t>20 tenants at the standard WordPress size.</w:t>
      </w:r>
    </w:p>
    <w:tbl>
      <w:tblPr>
        <w:tblStyle w:val="TableGrid"/>
        <w:tblW w:w="0" w:type="auto"/>
        <w:jc w:val="center"/>
        <w:tblLook w:val="04A0" w:firstRow="1" w:lastRow="0" w:firstColumn="1" w:lastColumn="0" w:noHBand="0" w:noVBand="1"/>
      </w:tblPr>
      <w:tblGrid>
        <w:gridCol w:w="1939"/>
        <w:gridCol w:w="1129"/>
        <w:gridCol w:w="1183"/>
        <w:gridCol w:w="1222"/>
        <w:gridCol w:w="1198"/>
        <w:gridCol w:w="1193"/>
        <w:gridCol w:w="1146"/>
        <w:gridCol w:w="1178"/>
      </w:tblGrid>
      <w:tr w:rsidR="0010797C" w14:paraId="38BC1EA7" w14:textId="77777777">
        <w:trPr>
          <w:jc w:val="center"/>
        </w:trPr>
        <w:tc>
          <w:tcPr>
            <w:tcW w:w="1246" w:type="dxa"/>
            <w:shd w:val="clear" w:color="auto" w:fill="1F4E79"/>
          </w:tcPr>
          <w:p w14:paraId="3E0CB5F7" w14:textId="77777777" w:rsidR="0010797C" w:rsidRDefault="00000000">
            <w:pPr>
              <w:jc w:val="center"/>
            </w:pPr>
            <w:r>
              <w:rPr>
                <w:b/>
                <w:color w:val="FFFFFF"/>
                <w:sz w:val="18"/>
              </w:rPr>
              <w:t>Tenant</w:t>
            </w:r>
          </w:p>
        </w:tc>
        <w:tc>
          <w:tcPr>
            <w:tcW w:w="1246" w:type="dxa"/>
            <w:shd w:val="clear" w:color="auto" w:fill="1F4E79"/>
          </w:tcPr>
          <w:p w14:paraId="08AD9189" w14:textId="77777777" w:rsidR="0010797C" w:rsidRDefault="00000000">
            <w:pPr>
              <w:jc w:val="center"/>
            </w:pPr>
            <w:r>
              <w:rPr>
                <w:b/>
                <w:color w:val="FFFFFF"/>
                <w:sz w:val="18"/>
              </w:rPr>
              <w:t>CPU</w:t>
            </w:r>
          </w:p>
        </w:tc>
        <w:tc>
          <w:tcPr>
            <w:tcW w:w="1246" w:type="dxa"/>
            <w:shd w:val="clear" w:color="auto" w:fill="1F4E79"/>
          </w:tcPr>
          <w:p w14:paraId="05B4EF38" w14:textId="77777777" w:rsidR="0010797C" w:rsidRDefault="00000000">
            <w:pPr>
              <w:jc w:val="center"/>
            </w:pPr>
            <w:r>
              <w:rPr>
                <w:b/>
                <w:color w:val="FFFFFF"/>
                <w:sz w:val="18"/>
              </w:rPr>
              <w:t>Memory</w:t>
            </w:r>
          </w:p>
        </w:tc>
        <w:tc>
          <w:tcPr>
            <w:tcW w:w="1246" w:type="dxa"/>
            <w:shd w:val="clear" w:color="auto" w:fill="1F4E79"/>
          </w:tcPr>
          <w:p w14:paraId="0949DE89" w14:textId="77777777" w:rsidR="0010797C" w:rsidRDefault="00000000">
            <w:pPr>
              <w:jc w:val="center"/>
            </w:pPr>
            <w:r>
              <w:rPr>
                <w:b/>
                <w:color w:val="FFFFFF"/>
                <w:sz w:val="18"/>
              </w:rPr>
              <w:t>Fargate/mo</w:t>
            </w:r>
          </w:p>
        </w:tc>
        <w:tc>
          <w:tcPr>
            <w:tcW w:w="1246" w:type="dxa"/>
            <w:shd w:val="clear" w:color="auto" w:fill="1F4E79"/>
          </w:tcPr>
          <w:p w14:paraId="71EAE12B" w14:textId="77777777" w:rsidR="0010797C" w:rsidRDefault="00000000">
            <w:pPr>
              <w:jc w:val="center"/>
            </w:pPr>
            <w:r>
              <w:rPr>
                <w:b/>
                <w:color w:val="FFFFFF"/>
                <w:sz w:val="18"/>
              </w:rPr>
              <w:t>Overhead Share</w:t>
            </w:r>
          </w:p>
        </w:tc>
        <w:tc>
          <w:tcPr>
            <w:tcW w:w="1246" w:type="dxa"/>
            <w:shd w:val="clear" w:color="auto" w:fill="1F4E79"/>
          </w:tcPr>
          <w:p w14:paraId="5ACD1FB0" w14:textId="77777777" w:rsidR="0010797C" w:rsidRDefault="00000000">
            <w:pPr>
              <w:jc w:val="center"/>
            </w:pPr>
            <w:r>
              <w:rPr>
                <w:b/>
                <w:color w:val="FFFFFF"/>
                <w:sz w:val="18"/>
              </w:rPr>
              <w:t>Total/mo</w:t>
            </w:r>
          </w:p>
        </w:tc>
        <w:tc>
          <w:tcPr>
            <w:tcW w:w="1246" w:type="dxa"/>
            <w:shd w:val="clear" w:color="auto" w:fill="1F4E79"/>
          </w:tcPr>
          <w:p w14:paraId="0A458087" w14:textId="77777777" w:rsidR="0010797C" w:rsidRDefault="00000000">
            <w:pPr>
              <w:jc w:val="center"/>
            </w:pPr>
            <w:r>
              <w:rPr>
                <w:b/>
                <w:color w:val="FFFFFF"/>
                <w:sz w:val="18"/>
              </w:rPr>
              <w:t>Daily</w:t>
            </w:r>
          </w:p>
        </w:tc>
        <w:tc>
          <w:tcPr>
            <w:tcW w:w="1246" w:type="dxa"/>
            <w:shd w:val="clear" w:color="auto" w:fill="1F4E79"/>
          </w:tcPr>
          <w:p w14:paraId="27606980" w14:textId="77777777" w:rsidR="0010797C" w:rsidRDefault="00000000">
            <w:pPr>
              <w:jc w:val="center"/>
            </w:pPr>
            <w:r>
              <w:rPr>
                <w:b/>
                <w:color w:val="FFFFFF"/>
                <w:sz w:val="18"/>
              </w:rPr>
              <w:t>Status</w:t>
            </w:r>
          </w:p>
        </w:tc>
      </w:tr>
      <w:tr w:rsidR="0010797C" w14:paraId="7BA092F9" w14:textId="77777777">
        <w:trPr>
          <w:jc w:val="center"/>
        </w:trPr>
        <w:tc>
          <w:tcPr>
            <w:tcW w:w="1246" w:type="dxa"/>
          </w:tcPr>
          <w:p w14:paraId="23F0CDA1" w14:textId="77777777" w:rsidR="0010797C" w:rsidRDefault="00000000">
            <w:r>
              <w:rPr>
                <w:sz w:val="18"/>
              </w:rPr>
              <w:t>sit-thetransitionthinktank-service</w:t>
            </w:r>
          </w:p>
        </w:tc>
        <w:tc>
          <w:tcPr>
            <w:tcW w:w="1246" w:type="dxa"/>
          </w:tcPr>
          <w:p w14:paraId="680D4E9C" w14:textId="77777777" w:rsidR="0010797C" w:rsidRDefault="00000000">
            <w:pPr>
              <w:jc w:val="center"/>
            </w:pPr>
            <w:r>
              <w:rPr>
                <w:sz w:val="18"/>
              </w:rPr>
              <w:t>512</w:t>
            </w:r>
          </w:p>
        </w:tc>
        <w:tc>
          <w:tcPr>
            <w:tcW w:w="1246" w:type="dxa"/>
          </w:tcPr>
          <w:p w14:paraId="618DAE8E" w14:textId="77777777" w:rsidR="0010797C" w:rsidRDefault="00000000">
            <w:pPr>
              <w:jc w:val="center"/>
            </w:pPr>
            <w:r>
              <w:rPr>
                <w:sz w:val="18"/>
              </w:rPr>
              <w:t>1024 MB</w:t>
            </w:r>
          </w:p>
        </w:tc>
        <w:tc>
          <w:tcPr>
            <w:tcW w:w="1246" w:type="dxa"/>
          </w:tcPr>
          <w:p w14:paraId="136E6F68" w14:textId="77777777" w:rsidR="0010797C" w:rsidRDefault="00000000">
            <w:pPr>
              <w:jc w:val="center"/>
            </w:pPr>
            <w:r>
              <w:rPr>
                <w:sz w:val="18"/>
              </w:rPr>
              <w:t>$18.02</w:t>
            </w:r>
          </w:p>
        </w:tc>
        <w:tc>
          <w:tcPr>
            <w:tcW w:w="1246" w:type="dxa"/>
          </w:tcPr>
          <w:p w14:paraId="0EB498E3" w14:textId="77777777" w:rsidR="0010797C" w:rsidRDefault="00000000">
            <w:pPr>
              <w:jc w:val="center"/>
            </w:pPr>
            <w:r>
              <w:rPr>
                <w:sz w:val="18"/>
              </w:rPr>
              <w:t>$13.16</w:t>
            </w:r>
          </w:p>
        </w:tc>
        <w:tc>
          <w:tcPr>
            <w:tcW w:w="1246" w:type="dxa"/>
          </w:tcPr>
          <w:p w14:paraId="415A0778" w14:textId="77777777" w:rsidR="0010797C" w:rsidRDefault="00000000">
            <w:pPr>
              <w:jc w:val="center"/>
            </w:pPr>
            <w:r>
              <w:rPr>
                <w:sz w:val="18"/>
              </w:rPr>
              <w:t>$31.18</w:t>
            </w:r>
          </w:p>
        </w:tc>
        <w:tc>
          <w:tcPr>
            <w:tcW w:w="1246" w:type="dxa"/>
          </w:tcPr>
          <w:p w14:paraId="35DD599E" w14:textId="77777777" w:rsidR="0010797C" w:rsidRDefault="00000000">
            <w:pPr>
              <w:jc w:val="center"/>
            </w:pPr>
            <w:r>
              <w:rPr>
                <w:sz w:val="18"/>
              </w:rPr>
              <w:t>$1.04</w:t>
            </w:r>
          </w:p>
        </w:tc>
        <w:tc>
          <w:tcPr>
            <w:tcW w:w="1246" w:type="dxa"/>
          </w:tcPr>
          <w:p w14:paraId="07C3BFC5" w14:textId="77777777" w:rsidR="0010797C" w:rsidRDefault="00000000">
            <w:pPr>
              <w:jc w:val="center"/>
            </w:pPr>
            <w:r>
              <w:rPr>
                <w:sz w:val="18"/>
              </w:rPr>
              <w:t>KEPT</w:t>
            </w:r>
          </w:p>
        </w:tc>
      </w:tr>
      <w:tr w:rsidR="0010797C" w14:paraId="70161571" w14:textId="77777777">
        <w:trPr>
          <w:jc w:val="center"/>
        </w:trPr>
        <w:tc>
          <w:tcPr>
            <w:tcW w:w="1246" w:type="dxa"/>
          </w:tcPr>
          <w:p w14:paraId="5A335351" w14:textId="77777777" w:rsidR="0010797C" w:rsidRDefault="00000000">
            <w:r>
              <w:rPr>
                <w:sz w:val="18"/>
              </w:rPr>
              <w:t>sit-schroderandassociates-service</w:t>
            </w:r>
          </w:p>
        </w:tc>
        <w:tc>
          <w:tcPr>
            <w:tcW w:w="1246" w:type="dxa"/>
          </w:tcPr>
          <w:p w14:paraId="7E1023D0" w14:textId="77777777" w:rsidR="0010797C" w:rsidRDefault="00000000">
            <w:pPr>
              <w:jc w:val="center"/>
            </w:pPr>
            <w:r>
              <w:rPr>
                <w:sz w:val="18"/>
              </w:rPr>
              <w:t>512</w:t>
            </w:r>
          </w:p>
        </w:tc>
        <w:tc>
          <w:tcPr>
            <w:tcW w:w="1246" w:type="dxa"/>
          </w:tcPr>
          <w:p w14:paraId="4C3AD727" w14:textId="77777777" w:rsidR="0010797C" w:rsidRDefault="00000000">
            <w:pPr>
              <w:jc w:val="center"/>
            </w:pPr>
            <w:r>
              <w:rPr>
                <w:sz w:val="18"/>
              </w:rPr>
              <w:t>1024 MB</w:t>
            </w:r>
          </w:p>
        </w:tc>
        <w:tc>
          <w:tcPr>
            <w:tcW w:w="1246" w:type="dxa"/>
          </w:tcPr>
          <w:p w14:paraId="085CBEED" w14:textId="77777777" w:rsidR="0010797C" w:rsidRDefault="00000000">
            <w:pPr>
              <w:jc w:val="center"/>
            </w:pPr>
            <w:r>
              <w:rPr>
                <w:sz w:val="18"/>
              </w:rPr>
              <w:t>$18.02</w:t>
            </w:r>
          </w:p>
        </w:tc>
        <w:tc>
          <w:tcPr>
            <w:tcW w:w="1246" w:type="dxa"/>
          </w:tcPr>
          <w:p w14:paraId="69152FB6" w14:textId="77777777" w:rsidR="0010797C" w:rsidRDefault="00000000">
            <w:pPr>
              <w:jc w:val="center"/>
            </w:pPr>
            <w:r>
              <w:rPr>
                <w:sz w:val="18"/>
              </w:rPr>
              <w:t>$13.16</w:t>
            </w:r>
          </w:p>
        </w:tc>
        <w:tc>
          <w:tcPr>
            <w:tcW w:w="1246" w:type="dxa"/>
          </w:tcPr>
          <w:p w14:paraId="6CD439FF" w14:textId="77777777" w:rsidR="0010797C" w:rsidRDefault="00000000">
            <w:pPr>
              <w:jc w:val="center"/>
            </w:pPr>
            <w:r>
              <w:rPr>
                <w:sz w:val="18"/>
              </w:rPr>
              <w:t>$31.18</w:t>
            </w:r>
          </w:p>
        </w:tc>
        <w:tc>
          <w:tcPr>
            <w:tcW w:w="1246" w:type="dxa"/>
          </w:tcPr>
          <w:p w14:paraId="24C1E685" w14:textId="77777777" w:rsidR="0010797C" w:rsidRDefault="00000000">
            <w:pPr>
              <w:jc w:val="center"/>
            </w:pPr>
            <w:r>
              <w:rPr>
                <w:sz w:val="18"/>
              </w:rPr>
              <w:t>$1.04</w:t>
            </w:r>
          </w:p>
        </w:tc>
        <w:tc>
          <w:tcPr>
            <w:tcW w:w="1246" w:type="dxa"/>
          </w:tcPr>
          <w:p w14:paraId="3DB551F6" w14:textId="77777777" w:rsidR="0010797C" w:rsidRDefault="00000000">
            <w:pPr>
              <w:jc w:val="center"/>
            </w:pPr>
            <w:r>
              <w:rPr>
                <w:sz w:val="18"/>
              </w:rPr>
              <w:t>KEPT</w:t>
            </w:r>
          </w:p>
        </w:tc>
      </w:tr>
      <w:tr w:rsidR="0010797C" w14:paraId="445FCDE6" w14:textId="77777777">
        <w:trPr>
          <w:jc w:val="center"/>
        </w:trPr>
        <w:tc>
          <w:tcPr>
            <w:tcW w:w="1246" w:type="dxa"/>
          </w:tcPr>
          <w:p w14:paraId="1A419068" w14:textId="77777777" w:rsidR="0010797C" w:rsidRDefault="00000000">
            <w:r>
              <w:rPr>
                <w:sz w:val="18"/>
              </w:rPr>
              <w:t>sit-aupairhive-service</w:t>
            </w:r>
          </w:p>
        </w:tc>
        <w:tc>
          <w:tcPr>
            <w:tcW w:w="1246" w:type="dxa"/>
          </w:tcPr>
          <w:p w14:paraId="604D9F1A" w14:textId="77777777" w:rsidR="0010797C" w:rsidRDefault="00000000">
            <w:pPr>
              <w:jc w:val="center"/>
            </w:pPr>
            <w:r>
              <w:rPr>
                <w:sz w:val="18"/>
              </w:rPr>
              <w:t>512</w:t>
            </w:r>
          </w:p>
        </w:tc>
        <w:tc>
          <w:tcPr>
            <w:tcW w:w="1246" w:type="dxa"/>
          </w:tcPr>
          <w:p w14:paraId="1CDD8090" w14:textId="77777777" w:rsidR="0010797C" w:rsidRDefault="00000000">
            <w:pPr>
              <w:jc w:val="center"/>
            </w:pPr>
            <w:r>
              <w:rPr>
                <w:sz w:val="18"/>
              </w:rPr>
              <w:t>1024 MB</w:t>
            </w:r>
          </w:p>
        </w:tc>
        <w:tc>
          <w:tcPr>
            <w:tcW w:w="1246" w:type="dxa"/>
          </w:tcPr>
          <w:p w14:paraId="7899DF2A" w14:textId="77777777" w:rsidR="0010797C" w:rsidRDefault="00000000">
            <w:pPr>
              <w:jc w:val="center"/>
            </w:pPr>
            <w:r>
              <w:rPr>
                <w:sz w:val="18"/>
              </w:rPr>
              <w:t>$18.02</w:t>
            </w:r>
          </w:p>
        </w:tc>
        <w:tc>
          <w:tcPr>
            <w:tcW w:w="1246" w:type="dxa"/>
          </w:tcPr>
          <w:p w14:paraId="421339B5" w14:textId="77777777" w:rsidR="0010797C" w:rsidRDefault="00000000">
            <w:pPr>
              <w:jc w:val="center"/>
            </w:pPr>
            <w:r>
              <w:rPr>
                <w:sz w:val="18"/>
              </w:rPr>
              <w:t>$13.16</w:t>
            </w:r>
          </w:p>
        </w:tc>
        <w:tc>
          <w:tcPr>
            <w:tcW w:w="1246" w:type="dxa"/>
          </w:tcPr>
          <w:p w14:paraId="76999A5C" w14:textId="77777777" w:rsidR="0010797C" w:rsidRDefault="00000000">
            <w:pPr>
              <w:jc w:val="center"/>
            </w:pPr>
            <w:r>
              <w:rPr>
                <w:sz w:val="18"/>
              </w:rPr>
              <w:t>$31.18</w:t>
            </w:r>
          </w:p>
        </w:tc>
        <w:tc>
          <w:tcPr>
            <w:tcW w:w="1246" w:type="dxa"/>
          </w:tcPr>
          <w:p w14:paraId="7DC3B1CE" w14:textId="77777777" w:rsidR="0010797C" w:rsidRDefault="00000000">
            <w:pPr>
              <w:jc w:val="center"/>
            </w:pPr>
            <w:r>
              <w:rPr>
                <w:sz w:val="18"/>
              </w:rPr>
              <w:t>$1.04</w:t>
            </w:r>
          </w:p>
        </w:tc>
        <w:tc>
          <w:tcPr>
            <w:tcW w:w="1246" w:type="dxa"/>
          </w:tcPr>
          <w:p w14:paraId="57892BBD" w14:textId="77777777" w:rsidR="0010797C" w:rsidRDefault="00000000">
            <w:pPr>
              <w:jc w:val="center"/>
            </w:pPr>
            <w:r>
              <w:rPr>
                <w:sz w:val="18"/>
              </w:rPr>
              <w:t>KEPT</w:t>
            </w:r>
          </w:p>
        </w:tc>
      </w:tr>
      <w:tr w:rsidR="0010797C" w14:paraId="33C78AA9" w14:textId="77777777">
        <w:trPr>
          <w:jc w:val="center"/>
        </w:trPr>
        <w:tc>
          <w:tcPr>
            <w:tcW w:w="1246" w:type="dxa"/>
          </w:tcPr>
          <w:p w14:paraId="2A6ABB09" w14:textId="77777777" w:rsidR="0010797C" w:rsidRDefault="00000000">
            <w:r>
              <w:rPr>
                <w:sz w:val="18"/>
              </w:rPr>
              <w:t>sit-huisnuweland-service</w:t>
            </w:r>
          </w:p>
        </w:tc>
        <w:tc>
          <w:tcPr>
            <w:tcW w:w="1246" w:type="dxa"/>
          </w:tcPr>
          <w:p w14:paraId="5B9610E0" w14:textId="77777777" w:rsidR="0010797C" w:rsidRDefault="00000000">
            <w:pPr>
              <w:jc w:val="center"/>
            </w:pPr>
            <w:r>
              <w:rPr>
                <w:sz w:val="18"/>
              </w:rPr>
              <w:t>512</w:t>
            </w:r>
          </w:p>
        </w:tc>
        <w:tc>
          <w:tcPr>
            <w:tcW w:w="1246" w:type="dxa"/>
          </w:tcPr>
          <w:p w14:paraId="27123B97" w14:textId="77777777" w:rsidR="0010797C" w:rsidRDefault="00000000">
            <w:pPr>
              <w:jc w:val="center"/>
            </w:pPr>
            <w:r>
              <w:rPr>
                <w:sz w:val="18"/>
              </w:rPr>
              <w:t>1024 MB</w:t>
            </w:r>
          </w:p>
        </w:tc>
        <w:tc>
          <w:tcPr>
            <w:tcW w:w="1246" w:type="dxa"/>
          </w:tcPr>
          <w:p w14:paraId="0184DE03" w14:textId="77777777" w:rsidR="0010797C" w:rsidRDefault="00000000">
            <w:pPr>
              <w:jc w:val="center"/>
            </w:pPr>
            <w:r>
              <w:rPr>
                <w:sz w:val="18"/>
              </w:rPr>
              <w:t>$18.02</w:t>
            </w:r>
          </w:p>
        </w:tc>
        <w:tc>
          <w:tcPr>
            <w:tcW w:w="1246" w:type="dxa"/>
          </w:tcPr>
          <w:p w14:paraId="6145B782" w14:textId="77777777" w:rsidR="0010797C" w:rsidRDefault="00000000">
            <w:pPr>
              <w:jc w:val="center"/>
            </w:pPr>
            <w:r>
              <w:rPr>
                <w:sz w:val="18"/>
              </w:rPr>
              <w:t>$13.16</w:t>
            </w:r>
          </w:p>
        </w:tc>
        <w:tc>
          <w:tcPr>
            <w:tcW w:w="1246" w:type="dxa"/>
          </w:tcPr>
          <w:p w14:paraId="4A9DECB0" w14:textId="77777777" w:rsidR="0010797C" w:rsidRDefault="00000000">
            <w:pPr>
              <w:jc w:val="center"/>
            </w:pPr>
            <w:r>
              <w:rPr>
                <w:sz w:val="18"/>
              </w:rPr>
              <w:t>$31.18</w:t>
            </w:r>
          </w:p>
        </w:tc>
        <w:tc>
          <w:tcPr>
            <w:tcW w:w="1246" w:type="dxa"/>
          </w:tcPr>
          <w:p w14:paraId="278E07E9" w14:textId="77777777" w:rsidR="0010797C" w:rsidRDefault="00000000">
            <w:pPr>
              <w:jc w:val="center"/>
            </w:pPr>
            <w:r>
              <w:rPr>
                <w:sz w:val="18"/>
              </w:rPr>
              <w:t>$1.04</w:t>
            </w:r>
          </w:p>
        </w:tc>
        <w:tc>
          <w:tcPr>
            <w:tcW w:w="1246" w:type="dxa"/>
          </w:tcPr>
          <w:p w14:paraId="0ED245AC" w14:textId="77777777" w:rsidR="0010797C" w:rsidRDefault="00000000">
            <w:pPr>
              <w:jc w:val="center"/>
            </w:pPr>
            <w:r>
              <w:rPr>
                <w:sz w:val="18"/>
              </w:rPr>
              <w:t>KEPT</w:t>
            </w:r>
          </w:p>
        </w:tc>
      </w:tr>
      <w:tr w:rsidR="0010797C" w14:paraId="58B20CE4" w14:textId="77777777">
        <w:trPr>
          <w:jc w:val="center"/>
        </w:trPr>
        <w:tc>
          <w:tcPr>
            <w:tcW w:w="1246" w:type="dxa"/>
          </w:tcPr>
          <w:p w14:paraId="091F518F" w14:textId="77777777" w:rsidR="0010797C" w:rsidRDefault="00000000">
            <w:r>
              <w:rPr>
                <w:sz w:val="18"/>
              </w:rPr>
              <w:t>sit-jeanique-service</w:t>
            </w:r>
          </w:p>
        </w:tc>
        <w:tc>
          <w:tcPr>
            <w:tcW w:w="1246" w:type="dxa"/>
          </w:tcPr>
          <w:p w14:paraId="11889E76" w14:textId="77777777" w:rsidR="0010797C" w:rsidRDefault="00000000">
            <w:pPr>
              <w:jc w:val="center"/>
            </w:pPr>
            <w:r>
              <w:rPr>
                <w:sz w:val="18"/>
              </w:rPr>
              <w:t>512</w:t>
            </w:r>
          </w:p>
        </w:tc>
        <w:tc>
          <w:tcPr>
            <w:tcW w:w="1246" w:type="dxa"/>
          </w:tcPr>
          <w:p w14:paraId="4133E198" w14:textId="77777777" w:rsidR="0010797C" w:rsidRDefault="00000000">
            <w:pPr>
              <w:jc w:val="center"/>
            </w:pPr>
            <w:r>
              <w:rPr>
                <w:sz w:val="18"/>
              </w:rPr>
              <w:t>1024 MB</w:t>
            </w:r>
          </w:p>
        </w:tc>
        <w:tc>
          <w:tcPr>
            <w:tcW w:w="1246" w:type="dxa"/>
          </w:tcPr>
          <w:p w14:paraId="7E625E0E" w14:textId="77777777" w:rsidR="0010797C" w:rsidRDefault="00000000">
            <w:pPr>
              <w:jc w:val="center"/>
            </w:pPr>
            <w:r>
              <w:rPr>
                <w:sz w:val="18"/>
              </w:rPr>
              <w:t>$18.02</w:t>
            </w:r>
          </w:p>
        </w:tc>
        <w:tc>
          <w:tcPr>
            <w:tcW w:w="1246" w:type="dxa"/>
          </w:tcPr>
          <w:p w14:paraId="1EBF3720" w14:textId="77777777" w:rsidR="0010797C" w:rsidRDefault="00000000">
            <w:pPr>
              <w:jc w:val="center"/>
            </w:pPr>
            <w:r>
              <w:rPr>
                <w:sz w:val="18"/>
              </w:rPr>
              <w:t>$13.16</w:t>
            </w:r>
          </w:p>
        </w:tc>
        <w:tc>
          <w:tcPr>
            <w:tcW w:w="1246" w:type="dxa"/>
          </w:tcPr>
          <w:p w14:paraId="28B279A7" w14:textId="77777777" w:rsidR="0010797C" w:rsidRDefault="00000000">
            <w:pPr>
              <w:jc w:val="center"/>
            </w:pPr>
            <w:r>
              <w:rPr>
                <w:sz w:val="18"/>
              </w:rPr>
              <w:t>$31.18</w:t>
            </w:r>
          </w:p>
        </w:tc>
        <w:tc>
          <w:tcPr>
            <w:tcW w:w="1246" w:type="dxa"/>
          </w:tcPr>
          <w:p w14:paraId="61F1C9E4" w14:textId="77777777" w:rsidR="0010797C" w:rsidRDefault="00000000">
            <w:pPr>
              <w:jc w:val="center"/>
            </w:pPr>
            <w:r>
              <w:rPr>
                <w:sz w:val="18"/>
              </w:rPr>
              <w:t>$1.04</w:t>
            </w:r>
          </w:p>
        </w:tc>
        <w:tc>
          <w:tcPr>
            <w:tcW w:w="1246" w:type="dxa"/>
          </w:tcPr>
          <w:p w14:paraId="13DB21F2" w14:textId="77777777" w:rsidR="0010797C" w:rsidRDefault="00000000">
            <w:pPr>
              <w:jc w:val="center"/>
            </w:pPr>
            <w:r>
              <w:rPr>
                <w:sz w:val="18"/>
              </w:rPr>
              <w:t>KEPT</w:t>
            </w:r>
          </w:p>
        </w:tc>
      </w:tr>
      <w:tr w:rsidR="0010797C" w14:paraId="7FEDC7C9" w14:textId="77777777">
        <w:trPr>
          <w:jc w:val="center"/>
        </w:trPr>
        <w:tc>
          <w:tcPr>
            <w:tcW w:w="1246" w:type="dxa"/>
          </w:tcPr>
          <w:p w14:paraId="41A567B6" w14:textId="77777777" w:rsidR="0010797C" w:rsidRDefault="00000000">
            <w:r>
              <w:rPr>
                <w:sz w:val="18"/>
              </w:rPr>
              <w:t>sit-greenpenevents-service</w:t>
            </w:r>
          </w:p>
        </w:tc>
        <w:tc>
          <w:tcPr>
            <w:tcW w:w="1246" w:type="dxa"/>
          </w:tcPr>
          <w:p w14:paraId="018885A4" w14:textId="77777777" w:rsidR="0010797C" w:rsidRDefault="00000000">
            <w:pPr>
              <w:jc w:val="center"/>
            </w:pPr>
            <w:r>
              <w:rPr>
                <w:sz w:val="18"/>
              </w:rPr>
              <w:t>512</w:t>
            </w:r>
          </w:p>
        </w:tc>
        <w:tc>
          <w:tcPr>
            <w:tcW w:w="1246" w:type="dxa"/>
          </w:tcPr>
          <w:p w14:paraId="6D7B93DB" w14:textId="77777777" w:rsidR="0010797C" w:rsidRDefault="00000000">
            <w:pPr>
              <w:jc w:val="center"/>
            </w:pPr>
            <w:r>
              <w:rPr>
                <w:sz w:val="18"/>
              </w:rPr>
              <w:t>1024 MB</w:t>
            </w:r>
          </w:p>
        </w:tc>
        <w:tc>
          <w:tcPr>
            <w:tcW w:w="1246" w:type="dxa"/>
          </w:tcPr>
          <w:p w14:paraId="38E42A01" w14:textId="77777777" w:rsidR="0010797C" w:rsidRDefault="00000000">
            <w:pPr>
              <w:jc w:val="center"/>
            </w:pPr>
            <w:r>
              <w:rPr>
                <w:sz w:val="18"/>
              </w:rPr>
              <w:t>$18.02</w:t>
            </w:r>
          </w:p>
        </w:tc>
        <w:tc>
          <w:tcPr>
            <w:tcW w:w="1246" w:type="dxa"/>
          </w:tcPr>
          <w:p w14:paraId="242C2788" w14:textId="77777777" w:rsidR="0010797C" w:rsidRDefault="00000000">
            <w:pPr>
              <w:jc w:val="center"/>
            </w:pPr>
            <w:r>
              <w:rPr>
                <w:sz w:val="18"/>
              </w:rPr>
              <w:t>$13.16</w:t>
            </w:r>
          </w:p>
        </w:tc>
        <w:tc>
          <w:tcPr>
            <w:tcW w:w="1246" w:type="dxa"/>
          </w:tcPr>
          <w:p w14:paraId="4CF5449A" w14:textId="77777777" w:rsidR="0010797C" w:rsidRDefault="00000000">
            <w:pPr>
              <w:jc w:val="center"/>
            </w:pPr>
            <w:r>
              <w:rPr>
                <w:sz w:val="18"/>
              </w:rPr>
              <w:t>$31.18</w:t>
            </w:r>
          </w:p>
        </w:tc>
        <w:tc>
          <w:tcPr>
            <w:tcW w:w="1246" w:type="dxa"/>
          </w:tcPr>
          <w:p w14:paraId="7855AA9F" w14:textId="77777777" w:rsidR="0010797C" w:rsidRDefault="00000000">
            <w:pPr>
              <w:jc w:val="center"/>
            </w:pPr>
            <w:r>
              <w:rPr>
                <w:sz w:val="18"/>
              </w:rPr>
              <w:t>$1.04</w:t>
            </w:r>
          </w:p>
        </w:tc>
        <w:tc>
          <w:tcPr>
            <w:tcW w:w="1246" w:type="dxa"/>
          </w:tcPr>
          <w:p w14:paraId="097F9E6F" w14:textId="77777777" w:rsidR="0010797C" w:rsidRDefault="00000000">
            <w:pPr>
              <w:jc w:val="center"/>
            </w:pPr>
            <w:r>
              <w:rPr>
                <w:sz w:val="18"/>
              </w:rPr>
              <w:t>Stopped</w:t>
            </w:r>
          </w:p>
        </w:tc>
      </w:tr>
      <w:tr w:rsidR="0010797C" w14:paraId="46A38BD7" w14:textId="77777777">
        <w:trPr>
          <w:jc w:val="center"/>
        </w:trPr>
        <w:tc>
          <w:tcPr>
            <w:tcW w:w="1246" w:type="dxa"/>
          </w:tcPr>
          <w:p w14:paraId="60166473" w14:textId="77777777" w:rsidR="0010797C" w:rsidRDefault="00000000">
            <w:r>
              <w:rPr>
                <w:sz w:val="18"/>
              </w:rPr>
              <w:t>sit-southerncrossbeach-service</w:t>
            </w:r>
          </w:p>
        </w:tc>
        <w:tc>
          <w:tcPr>
            <w:tcW w:w="1246" w:type="dxa"/>
          </w:tcPr>
          <w:p w14:paraId="56188856" w14:textId="77777777" w:rsidR="0010797C" w:rsidRDefault="00000000">
            <w:pPr>
              <w:jc w:val="center"/>
            </w:pPr>
            <w:r>
              <w:rPr>
                <w:sz w:val="18"/>
              </w:rPr>
              <w:t>512</w:t>
            </w:r>
          </w:p>
        </w:tc>
        <w:tc>
          <w:tcPr>
            <w:tcW w:w="1246" w:type="dxa"/>
          </w:tcPr>
          <w:p w14:paraId="06332F0D" w14:textId="77777777" w:rsidR="0010797C" w:rsidRDefault="00000000">
            <w:pPr>
              <w:jc w:val="center"/>
            </w:pPr>
            <w:r>
              <w:rPr>
                <w:sz w:val="18"/>
              </w:rPr>
              <w:t>1024 MB</w:t>
            </w:r>
          </w:p>
        </w:tc>
        <w:tc>
          <w:tcPr>
            <w:tcW w:w="1246" w:type="dxa"/>
          </w:tcPr>
          <w:p w14:paraId="74A0B719" w14:textId="77777777" w:rsidR="0010797C" w:rsidRDefault="00000000">
            <w:pPr>
              <w:jc w:val="center"/>
            </w:pPr>
            <w:r>
              <w:rPr>
                <w:sz w:val="18"/>
              </w:rPr>
              <w:t>$18.02</w:t>
            </w:r>
          </w:p>
        </w:tc>
        <w:tc>
          <w:tcPr>
            <w:tcW w:w="1246" w:type="dxa"/>
          </w:tcPr>
          <w:p w14:paraId="549D2ED2" w14:textId="77777777" w:rsidR="0010797C" w:rsidRDefault="00000000">
            <w:pPr>
              <w:jc w:val="center"/>
            </w:pPr>
            <w:r>
              <w:rPr>
                <w:sz w:val="18"/>
              </w:rPr>
              <w:t>$13.16</w:t>
            </w:r>
          </w:p>
        </w:tc>
        <w:tc>
          <w:tcPr>
            <w:tcW w:w="1246" w:type="dxa"/>
          </w:tcPr>
          <w:p w14:paraId="2D1A07FB" w14:textId="77777777" w:rsidR="0010797C" w:rsidRDefault="00000000">
            <w:pPr>
              <w:jc w:val="center"/>
            </w:pPr>
            <w:r>
              <w:rPr>
                <w:sz w:val="18"/>
              </w:rPr>
              <w:t>$31.18</w:t>
            </w:r>
          </w:p>
        </w:tc>
        <w:tc>
          <w:tcPr>
            <w:tcW w:w="1246" w:type="dxa"/>
          </w:tcPr>
          <w:p w14:paraId="5AB0EBEB" w14:textId="77777777" w:rsidR="0010797C" w:rsidRDefault="00000000">
            <w:pPr>
              <w:jc w:val="center"/>
            </w:pPr>
            <w:r>
              <w:rPr>
                <w:sz w:val="18"/>
              </w:rPr>
              <w:t>$1.04</w:t>
            </w:r>
          </w:p>
        </w:tc>
        <w:tc>
          <w:tcPr>
            <w:tcW w:w="1246" w:type="dxa"/>
          </w:tcPr>
          <w:p w14:paraId="50577801" w14:textId="77777777" w:rsidR="0010797C" w:rsidRDefault="00000000">
            <w:pPr>
              <w:jc w:val="center"/>
            </w:pPr>
            <w:r>
              <w:rPr>
                <w:sz w:val="18"/>
              </w:rPr>
              <w:t>Stopped</w:t>
            </w:r>
          </w:p>
        </w:tc>
      </w:tr>
      <w:tr w:rsidR="0010797C" w14:paraId="76EFBB9F" w14:textId="77777777">
        <w:trPr>
          <w:jc w:val="center"/>
        </w:trPr>
        <w:tc>
          <w:tcPr>
            <w:tcW w:w="1246" w:type="dxa"/>
          </w:tcPr>
          <w:p w14:paraId="0B3889E8" w14:textId="77777777" w:rsidR="0010797C" w:rsidRDefault="00000000">
            <w:r>
              <w:rPr>
                <w:sz w:val="18"/>
              </w:rPr>
              <w:t>sit-leadflow360-service</w:t>
            </w:r>
          </w:p>
        </w:tc>
        <w:tc>
          <w:tcPr>
            <w:tcW w:w="1246" w:type="dxa"/>
          </w:tcPr>
          <w:p w14:paraId="130F31BF" w14:textId="77777777" w:rsidR="0010797C" w:rsidRDefault="00000000">
            <w:pPr>
              <w:jc w:val="center"/>
            </w:pPr>
            <w:r>
              <w:rPr>
                <w:sz w:val="18"/>
              </w:rPr>
              <w:t>512</w:t>
            </w:r>
          </w:p>
        </w:tc>
        <w:tc>
          <w:tcPr>
            <w:tcW w:w="1246" w:type="dxa"/>
          </w:tcPr>
          <w:p w14:paraId="48F42329" w14:textId="77777777" w:rsidR="0010797C" w:rsidRDefault="00000000">
            <w:pPr>
              <w:jc w:val="center"/>
            </w:pPr>
            <w:r>
              <w:rPr>
                <w:sz w:val="18"/>
              </w:rPr>
              <w:t>1024 MB</w:t>
            </w:r>
          </w:p>
        </w:tc>
        <w:tc>
          <w:tcPr>
            <w:tcW w:w="1246" w:type="dxa"/>
          </w:tcPr>
          <w:p w14:paraId="58F5AD44" w14:textId="77777777" w:rsidR="0010797C" w:rsidRDefault="00000000">
            <w:pPr>
              <w:jc w:val="center"/>
            </w:pPr>
            <w:r>
              <w:rPr>
                <w:sz w:val="18"/>
              </w:rPr>
              <w:t>$18.02</w:t>
            </w:r>
          </w:p>
        </w:tc>
        <w:tc>
          <w:tcPr>
            <w:tcW w:w="1246" w:type="dxa"/>
          </w:tcPr>
          <w:p w14:paraId="6404ED95" w14:textId="77777777" w:rsidR="0010797C" w:rsidRDefault="00000000">
            <w:pPr>
              <w:jc w:val="center"/>
            </w:pPr>
            <w:r>
              <w:rPr>
                <w:sz w:val="18"/>
              </w:rPr>
              <w:t>$13.16</w:t>
            </w:r>
          </w:p>
        </w:tc>
        <w:tc>
          <w:tcPr>
            <w:tcW w:w="1246" w:type="dxa"/>
          </w:tcPr>
          <w:p w14:paraId="2C1B4BD7" w14:textId="77777777" w:rsidR="0010797C" w:rsidRDefault="00000000">
            <w:pPr>
              <w:jc w:val="center"/>
            </w:pPr>
            <w:r>
              <w:rPr>
                <w:sz w:val="18"/>
              </w:rPr>
              <w:t>$31.18</w:t>
            </w:r>
          </w:p>
        </w:tc>
        <w:tc>
          <w:tcPr>
            <w:tcW w:w="1246" w:type="dxa"/>
          </w:tcPr>
          <w:p w14:paraId="2E39415C" w14:textId="77777777" w:rsidR="0010797C" w:rsidRDefault="00000000">
            <w:pPr>
              <w:jc w:val="center"/>
            </w:pPr>
            <w:r>
              <w:rPr>
                <w:sz w:val="18"/>
              </w:rPr>
              <w:t>$1.04</w:t>
            </w:r>
          </w:p>
        </w:tc>
        <w:tc>
          <w:tcPr>
            <w:tcW w:w="1246" w:type="dxa"/>
          </w:tcPr>
          <w:p w14:paraId="658D407C" w14:textId="77777777" w:rsidR="0010797C" w:rsidRDefault="00000000">
            <w:pPr>
              <w:jc w:val="center"/>
            </w:pPr>
            <w:r>
              <w:rPr>
                <w:sz w:val="18"/>
              </w:rPr>
              <w:t>Stopped</w:t>
            </w:r>
          </w:p>
        </w:tc>
      </w:tr>
      <w:tr w:rsidR="0010797C" w14:paraId="19F46157" w14:textId="77777777">
        <w:trPr>
          <w:jc w:val="center"/>
        </w:trPr>
        <w:tc>
          <w:tcPr>
            <w:tcW w:w="1246" w:type="dxa"/>
          </w:tcPr>
          <w:p w14:paraId="65FDB626" w14:textId="77777777" w:rsidR="0010797C" w:rsidRDefault="00000000">
            <w:r>
              <w:rPr>
                <w:sz w:val="18"/>
              </w:rPr>
              <w:t>sit-testpersonalafrica-service</w:t>
            </w:r>
          </w:p>
        </w:tc>
        <w:tc>
          <w:tcPr>
            <w:tcW w:w="1246" w:type="dxa"/>
          </w:tcPr>
          <w:p w14:paraId="5141C584" w14:textId="77777777" w:rsidR="0010797C" w:rsidRDefault="00000000">
            <w:pPr>
              <w:jc w:val="center"/>
            </w:pPr>
            <w:r>
              <w:rPr>
                <w:sz w:val="18"/>
              </w:rPr>
              <w:t>512</w:t>
            </w:r>
          </w:p>
        </w:tc>
        <w:tc>
          <w:tcPr>
            <w:tcW w:w="1246" w:type="dxa"/>
          </w:tcPr>
          <w:p w14:paraId="63434081" w14:textId="77777777" w:rsidR="0010797C" w:rsidRDefault="00000000">
            <w:pPr>
              <w:jc w:val="center"/>
            </w:pPr>
            <w:r>
              <w:rPr>
                <w:sz w:val="18"/>
              </w:rPr>
              <w:t>1024 MB</w:t>
            </w:r>
          </w:p>
        </w:tc>
        <w:tc>
          <w:tcPr>
            <w:tcW w:w="1246" w:type="dxa"/>
          </w:tcPr>
          <w:p w14:paraId="260E6FC1" w14:textId="77777777" w:rsidR="0010797C" w:rsidRDefault="00000000">
            <w:pPr>
              <w:jc w:val="center"/>
            </w:pPr>
            <w:r>
              <w:rPr>
                <w:sz w:val="18"/>
              </w:rPr>
              <w:t>$18.02</w:t>
            </w:r>
          </w:p>
        </w:tc>
        <w:tc>
          <w:tcPr>
            <w:tcW w:w="1246" w:type="dxa"/>
          </w:tcPr>
          <w:p w14:paraId="12E1FF41" w14:textId="77777777" w:rsidR="0010797C" w:rsidRDefault="00000000">
            <w:pPr>
              <w:jc w:val="center"/>
            </w:pPr>
            <w:r>
              <w:rPr>
                <w:sz w:val="18"/>
              </w:rPr>
              <w:t>$13.16</w:t>
            </w:r>
          </w:p>
        </w:tc>
        <w:tc>
          <w:tcPr>
            <w:tcW w:w="1246" w:type="dxa"/>
          </w:tcPr>
          <w:p w14:paraId="030A26AD" w14:textId="77777777" w:rsidR="0010797C" w:rsidRDefault="00000000">
            <w:pPr>
              <w:jc w:val="center"/>
            </w:pPr>
            <w:r>
              <w:rPr>
                <w:sz w:val="18"/>
              </w:rPr>
              <w:t>$31.18</w:t>
            </w:r>
          </w:p>
        </w:tc>
        <w:tc>
          <w:tcPr>
            <w:tcW w:w="1246" w:type="dxa"/>
          </w:tcPr>
          <w:p w14:paraId="377A67F5" w14:textId="77777777" w:rsidR="0010797C" w:rsidRDefault="00000000">
            <w:pPr>
              <w:jc w:val="center"/>
            </w:pPr>
            <w:r>
              <w:rPr>
                <w:sz w:val="18"/>
              </w:rPr>
              <w:t>$1.04</w:t>
            </w:r>
          </w:p>
        </w:tc>
        <w:tc>
          <w:tcPr>
            <w:tcW w:w="1246" w:type="dxa"/>
          </w:tcPr>
          <w:p w14:paraId="6DF2E2D1" w14:textId="77777777" w:rsidR="0010797C" w:rsidRDefault="00000000">
            <w:pPr>
              <w:jc w:val="center"/>
            </w:pPr>
            <w:r>
              <w:rPr>
                <w:sz w:val="18"/>
              </w:rPr>
              <w:t>Stopped</w:t>
            </w:r>
          </w:p>
        </w:tc>
      </w:tr>
      <w:tr w:rsidR="0010797C" w14:paraId="46F5DD09" w14:textId="77777777">
        <w:trPr>
          <w:jc w:val="center"/>
        </w:trPr>
        <w:tc>
          <w:tcPr>
            <w:tcW w:w="1246" w:type="dxa"/>
          </w:tcPr>
          <w:p w14:paraId="4F47125B" w14:textId="77777777" w:rsidR="0010797C" w:rsidRDefault="00000000">
            <w:r>
              <w:rPr>
                <w:sz w:val="18"/>
              </w:rPr>
              <w:t>sit-manufacturing-service</w:t>
            </w:r>
          </w:p>
        </w:tc>
        <w:tc>
          <w:tcPr>
            <w:tcW w:w="1246" w:type="dxa"/>
          </w:tcPr>
          <w:p w14:paraId="74981F65" w14:textId="77777777" w:rsidR="0010797C" w:rsidRDefault="00000000">
            <w:pPr>
              <w:jc w:val="center"/>
            </w:pPr>
            <w:r>
              <w:rPr>
                <w:sz w:val="18"/>
              </w:rPr>
              <w:t>512</w:t>
            </w:r>
          </w:p>
        </w:tc>
        <w:tc>
          <w:tcPr>
            <w:tcW w:w="1246" w:type="dxa"/>
          </w:tcPr>
          <w:p w14:paraId="0AF96CF1" w14:textId="77777777" w:rsidR="0010797C" w:rsidRDefault="00000000">
            <w:pPr>
              <w:jc w:val="center"/>
            </w:pPr>
            <w:r>
              <w:rPr>
                <w:sz w:val="18"/>
              </w:rPr>
              <w:t>1024 MB</w:t>
            </w:r>
          </w:p>
        </w:tc>
        <w:tc>
          <w:tcPr>
            <w:tcW w:w="1246" w:type="dxa"/>
          </w:tcPr>
          <w:p w14:paraId="1DD507C9" w14:textId="77777777" w:rsidR="0010797C" w:rsidRDefault="00000000">
            <w:pPr>
              <w:jc w:val="center"/>
            </w:pPr>
            <w:r>
              <w:rPr>
                <w:sz w:val="18"/>
              </w:rPr>
              <w:t>$18.02</w:t>
            </w:r>
          </w:p>
        </w:tc>
        <w:tc>
          <w:tcPr>
            <w:tcW w:w="1246" w:type="dxa"/>
          </w:tcPr>
          <w:p w14:paraId="10986045" w14:textId="77777777" w:rsidR="0010797C" w:rsidRDefault="00000000">
            <w:pPr>
              <w:jc w:val="center"/>
            </w:pPr>
            <w:r>
              <w:rPr>
                <w:sz w:val="18"/>
              </w:rPr>
              <w:t>$13.16</w:t>
            </w:r>
          </w:p>
        </w:tc>
        <w:tc>
          <w:tcPr>
            <w:tcW w:w="1246" w:type="dxa"/>
          </w:tcPr>
          <w:p w14:paraId="40B1FE06" w14:textId="77777777" w:rsidR="0010797C" w:rsidRDefault="00000000">
            <w:pPr>
              <w:jc w:val="center"/>
            </w:pPr>
            <w:r>
              <w:rPr>
                <w:sz w:val="18"/>
              </w:rPr>
              <w:t>$31.18</w:t>
            </w:r>
          </w:p>
        </w:tc>
        <w:tc>
          <w:tcPr>
            <w:tcW w:w="1246" w:type="dxa"/>
          </w:tcPr>
          <w:p w14:paraId="076B068C" w14:textId="77777777" w:rsidR="0010797C" w:rsidRDefault="00000000">
            <w:pPr>
              <w:jc w:val="center"/>
            </w:pPr>
            <w:r>
              <w:rPr>
                <w:sz w:val="18"/>
              </w:rPr>
              <w:t>$1.04</w:t>
            </w:r>
          </w:p>
        </w:tc>
        <w:tc>
          <w:tcPr>
            <w:tcW w:w="1246" w:type="dxa"/>
          </w:tcPr>
          <w:p w14:paraId="2FE6DE96" w14:textId="77777777" w:rsidR="0010797C" w:rsidRDefault="00000000">
            <w:pPr>
              <w:jc w:val="center"/>
            </w:pPr>
            <w:r>
              <w:rPr>
                <w:sz w:val="18"/>
              </w:rPr>
              <w:t>Stopped</w:t>
            </w:r>
          </w:p>
        </w:tc>
      </w:tr>
      <w:tr w:rsidR="0010797C" w14:paraId="0A8DBA4C" w14:textId="77777777">
        <w:trPr>
          <w:jc w:val="center"/>
        </w:trPr>
        <w:tc>
          <w:tcPr>
            <w:tcW w:w="1246" w:type="dxa"/>
          </w:tcPr>
          <w:p w14:paraId="612D731E" w14:textId="77777777" w:rsidR="0010797C" w:rsidRDefault="00000000">
            <w:r>
              <w:rPr>
                <w:sz w:val="18"/>
              </w:rPr>
              <w:t>sit-wealthdesign-service</w:t>
            </w:r>
          </w:p>
        </w:tc>
        <w:tc>
          <w:tcPr>
            <w:tcW w:w="1246" w:type="dxa"/>
          </w:tcPr>
          <w:p w14:paraId="27A61F5D" w14:textId="77777777" w:rsidR="0010797C" w:rsidRDefault="00000000">
            <w:pPr>
              <w:jc w:val="center"/>
            </w:pPr>
            <w:r>
              <w:rPr>
                <w:sz w:val="18"/>
              </w:rPr>
              <w:t>512</w:t>
            </w:r>
          </w:p>
        </w:tc>
        <w:tc>
          <w:tcPr>
            <w:tcW w:w="1246" w:type="dxa"/>
          </w:tcPr>
          <w:p w14:paraId="2B0E07FB" w14:textId="77777777" w:rsidR="0010797C" w:rsidRDefault="00000000">
            <w:pPr>
              <w:jc w:val="center"/>
            </w:pPr>
            <w:r>
              <w:rPr>
                <w:sz w:val="18"/>
              </w:rPr>
              <w:t>1024 MB</w:t>
            </w:r>
          </w:p>
        </w:tc>
        <w:tc>
          <w:tcPr>
            <w:tcW w:w="1246" w:type="dxa"/>
          </w:tcPr>
          <w:p w14:paraId="5454EFD0" w14:textId="77777777" w:rsidR="0010797C" w:rsidRDefault="00000000">
            <w:pPr>
              <w:jc w:val="center"/>
            </w:pPr>
            <w:r>
              <w:rPr>
                <w:sz w:val="18"/>
              </w:rPr>
              <w:t>$18.02</w:t>
            </w:r>
          </w:p>
        </w:tc>
        <w:tc>
          <w:tcPr>
            <w:tcW w:w="1246" w:type="dxa"/>
          </w:tcPr>
          <w:p w14:paraId="5980F147" w14:textId="77777777" w:rsidR="0010797C" w:rsidRDefault="00000000">
            <w:pPr>
              <w:jc w:val="center"/>
            </w:pPr>
            <w:r>
              <w:rPr>
                <w:sz w:val="18"/>
              </w:rPr>
              <w:t>$13.16</w:t>
            </w:r>
          </w:p>
        </w:tc>
        <w:tc>
          <w:tcPr>
            <w:tcW w:w="1246" w:type="dxa"/>
          </w:tcPr>
          <w:p w14:paraId="42B50E27" w14:textId="77777777" w:rsidR="0010797C" w:rsidRDefault="00000000">
            <w:pPr>
              <w:jc w:val="center"/>
            </w:pPr>
            <w:r>
              <w:rPr>
                <w:sz w:val="18"/>
              </w:rPr>
              <w:t>$31.18</w:t>
            </w:r>
          </w:p>
        </w:tc>
        <w:tc>
          <w:tcPr>
            <w:tcW w:w="1246" w:type="dxa"/>
          </w:tcPr>
          <w:p w14:paraId="36ECD472" w14:textId="77777777" w:rsidR="0010797C" w:rsidRDefault="00000000">
            <w:pPr>
              <w:jc w:val="center"/>
            </w:pPr>
            <w:r>
              <w:rPr>
                <w:sz w:val="18"/>
              </w:rPr>
              <w:t>$1.04</w:t>
            </w:r>
          </w:p>
        </w:tc>
        <w:tc>
          <w:tcPr>
            <w:tcW w:w="1246" w:type="dxa"/>
          </w:tcPr>
          <w:p w14:paraId="369EF0EE" w14:textId="77777777" w:rsidR="0010797C" w:rsidRDefault="00000000">
            <w:pPr>
              <w:jc w:val="center"/>
            </w:pPr>
            <w:r>
              <w:rPr>
                <w:sz w:val="18"/>
              </w:rPr>
              <w:t>Stopped</w:t>
            </w:r>
          </w:p>
        </w:tc>
      </w:tr>
      <w:tr w:rsidR="0010797C" w14:paraId="4630BC76" w14:textId="77777777">
        <w:trPr>
          <w:jc w:val="center"/>
        </w:trPr>
        <w:tc>
          <w:tcPr>
            <w:tcW w:w="1246" w:type="dxa"/>
          </w:tcPr>
          <w:p w14:paraId="7A30B54C" w14:textId="77777777" w:rsidR="0010797C" w:rsidRDefault="00000000">
            <w:r>
              <w:rPr>
                <w:sz w:val="18"/>
              </w:rPr>
              <w:t>sit-nesteducation-service</w:t>
            </w:r>
          </w:p>
        </w:tc>
        <w:tc>
          <w:tcPr>
            <w:tcW w:w="1246" w:type="dxa"/>
          </w:tcPr>
          <w:p w14:paraId="39A80D96" w14:textId="77777777" w:rsidR="0010797C" w:rsidRDefault="00000000">
            <w:pPr>
              <w:jc w:val="center"/>
            </w:pPr>
            <w:r>
              <w:rPr>
                <w:sz w:val="18"/>
              </w:rPr>
              <w:t>512</w:t>
            </w:r>
          </w:p>
        </w:tc>
        <w:tc>
          <w:tcPr>
            <w:tcW w:w="1246" w:type="dxa"/>
          </w:tcPr>
          <w:p w14:paraId="7F1DF966" w14:textId="77777777" w:rsidR="0010797C" w:rsidRDefault="00000000">
            <w:pPr>
              <w:jc w:val="center"/>
            </w:pPr>
            <w:r>
              <w:rPr>
                <w:sz w:val="18"/>
              </w:rPr>
              <w:t>1024 MB</w:t>
            </w:r>
          </w:p>
        </w:tc>
        <w:tc>
          <w:tcPr>
            <w:tcW w:w="1246" w:type="dxa"/>
          </w:tcPr>
          <w:p w14:paraId="3BF5A9F4" w14:textId="77777777" w:rsidR="0010797C" w:rsidRDefault="00000000">
            <w:pPr>
              <w:jc w:val="center"/>
            </w:pPr>
            <w:r>
              <w:rPr>
                <w:sz w:val="18"/>
              </w:rPr>
              <w:t>$18.02</w:t>
            </w:r>
          </w:p>
        </w:tc>
        <w:tc>
          <w:tcPr>
            <w:tcW w:w="1246" w:type="dxa"/>
          </w:tcPr>
          <w:p w14:paraId="5A85BEB2" w14:textId="77777777" w:rsidR="0010797C" w:rsidRDefault="00000000">
            <w:pPr>
              <w:jc w:val="center"/>
            </w:pPr>
            <w:r>
              <w:rPr>
                <w:sz w:val="18"/>
              </w:rPr>
              <w:t>$13.16</w:t>
            </w:r>
          </w:p>
        </w:tc>
        <w:tc>
          <w:tcPr>
            <w:tcW w:w="1246" w:type="dxa"/>
          </w:tcPr>
          <w:p w14:paraId="57F19053" w14:textId="77777777" w:rsidR="0010797C" w:rsidRDefault="00000000">
            <w:pPr>
              <w:jc w:val="center"/>
            </w:pPr>
            <w:r>
              <w:rPr>
                <w:sz w:val="18"/>
              </w:rPr>
              <w:t>$31.18</w:t>
            </w:r>
          </w:p>
        </w:tc>
        <w:tc>
          <w:tcPr>
            <w:tcW w:w="1246" w:type="dxa"/>
          </w:tcPr>
          <w:p w14:paraId="693A9BF0" w14:textId="77777777" w:rsidR="0010797C" w:rsidRDefault="00000000">
            <w:pPr>
              <w:jc w:val="center"/>
            </w:pPr>
            <w:r>
              <w:rPr>
                <w:sz w:val="18"/>
              </w:rPr>
              <w:t>$1.04</w:t>
            </w:r>
          </w:p>
        </w:tc>
        <w:tc>
          <w:tcPr>
            <w:tcW w:w="1246" w:type="dxa"/>
          </w:tcPr>
          <w:p w14:paraId="087D3396" w14:textId="77777777" w:rsidR="0010797C" w:rsidRDefault="00000000">
            <w:pPr>
              <w:jc w:val="center"/>
            </w:pPr>
            <w:r>
              <w:rPr>
                <w:sz w:val="18"/>
              </w:rPr>
              <w:t>Stopped</w:t>
            </w:r>
          </w:p>
        </w:tc>
      </w:tr>
      <w:tr w:rsidR="0010797C" w14:paraId="19DDD150" w14:textId="77777777">
        <w:trPr>
          <w:jc w:val="center"/>
        </w:trPr>
        <w:tc>
          <w:tcPr>
            <w:tcW w:w="1246" w:type="dxa"/>
          </w:tcPr>
          <w:p w14:paraId="56BAD2D5" w14:textId="77777777" w:rsidR="0010797C" w:rsidRDefault="00000000">
            <w:r>
              <w:rPr>
                <w:sz w:val="18"/>
              </w:rPr>
              <w:t>sit-caseforward-service</w:t>
            </w:r>
          </w:p>
        </w:tc>
        <w:tc>
          <w:tcPr>
            <w:tcW w:w="1246" w:type="dxa"/>
          </w:tcPr>
          <w:p w14:paraId="583718A8" w14:textId="77777777" w:rsidR="0010797C" w:rsidRDefault="00000000">
            <w:pPr>
              <w:jc w:val="center"/>
            </w:pPr>
            <w:r>
              <w:rPr>
                <w:sz w:val="18"/>
              </w:rPr>
              <w:t>512</w:t>
            </w:r>
          </w:p>
        </w:tc>
        <w:tc>
          <w:tcPr>
            <w:tcW w:w="1246" w:type="dxa"/>
          </w:tcPr>
          <w:p w14:paraId="54B9D8B8" w14:textId="77777777" w:rsidR="0010797C" w:rsidRDefault="00000000">
            <w:pPr>
              <w:jc w:val="center"/>
            </w:pPr>
            <w:r>
              <w:rPr>
                <w:sz w:val="18"/>
              </w:rPr>
              <w:t>1024 MB</w:t>
            </w:r>
          </w:p>
        </w:tc>
        <w:tc>
          <w:tcPr>
            <w:tcW w:w="1246" w:type="dxa"/>
          </w:tcPr>
          <w:p w14:paraId="78BBF610" w14:textId="77777777" w:rsidR="0010797C" w:rsidRDefault="00000000">
            <w:pPr>
              <w:jc w:val="center"/>
            </w:pPr>
            <w:r>
              <w:rPr>
                <w:sz w:val="18"/>
              </w:rPr>
              <w:t>$18.02</w:t>
            </w:r>
          </w:p>
        </w:tc>
        <w:tc>
          <w:tcPr>
            <w:tcW w:w="1246" w:type="dxa"/>
          </w:tcPr>
          <w:p w14:paraId="5DDBC13E" w14:textId="77777777" w:rsidR="0010797C" w:rsidRDefault="00000000">
            <w:pPr>
              <w:jc w:val="center"/>
            </w:pPr>
            <w:r>
              <w:rPr>
                <w:sz w:val="18"/>
              </w:rPr>
              <w:t>$13.16</w:t>
            </w:r>
          </w:p>
        </w:tc>
        <w:tc>
          <w:tcPr>
            <w:tcW w:w="1246" w:type="dxa"/>
          </w:tcPr>
          <w:p w14:paraId="529143E9" w14:textId="77777777" w:rsidR="0010797C" w:rsidRDefault="00000000">
            <w:pPr>
              <w:jc w:val="center"/>
            </w:pPr>
            <w:r>
              <w:rPr>
                <w:sz w:val="18"/>
              </w:rPr>
              <w:t>$31.18</w:t>
            </w:r>
          </w:p>
        </w:tc>
        <w:tc>
          <w:tcPr>
            <w:tcW w:w="1246" w:type="dxa"/>
          </w:tcPr>
          <w:p w14:paraId="29E71A10" w14:textId="77777777" w:rsidR="0010797C" w:rsidRDefault="00000000">
            <w:pPr>
              <w:jc w:val="center"/>
            </w:pPr>
            <w:r>
              <w:rPr>
                <w:sz w:val="18"/>
              </w:rPr>
              <w:t>$1.04</w:t>
            </w:r>
          </w:p>
        </w:tc>
        <w:tc>
          <w:tcPr>
            <w:tcW w:w="1246" w:type="dxa"/>
          </w:tcPr>
          <w:p w14:paraId="21DF982E" w14:textId="77777777" w:rsidR="0010797C" w:rsidRDefault="00000000">
            <w:pPr>
              <w:jc w:val="center"/>
            </w:pPr>
            <w:r>
              <w:rPr>
                <w:sz w:val="18"/>
              </w:rPr>
              <w:t>Stopped</w:t>
            </w:r>
          </w:p>
        </w:tc>
      </w:tr>
      <w:tr w:rsidR="0010797C" w14:paraId="6646C772" w14:textId="77777777">
        <w:trPr>
          <w:jc w:val="center"/>
        </w:trPr>
        <w:tc>
          <w:tcPr>
            <w:tcW w:w="1246" w:type="dxa"/>
          </w:tcPr>
          <w:p w14:paraId="6DB3B12B" w14:textId="77777777" w:rsidR="0010797C" w:rsidRDefault="00000000">
            <w:r>
              <w:rPr>
                <w:sz w:val="18"/>
              </w:rPr>
              <w:t>sit-carbonheroes-service</w:t>
            </w:r>
          </w:p>
        </w:tc>
        <w:tc>
          <w:tcPr>
            <w:tcW w:w="1246" w:type="dxa"/>
          </w:tcPr>
          <w:p w14:paraId="21A0A6EC" w14:textId="77777777" w:rsidR="0010797C" w:rsidRDefault="00000000">
            <w:pPr>
              <w:jc w:val="center"/>
            </w:pPr>
            <w:r>
              <w:rPr>
                <w:sz w:val="18"/>
              </w:rPr>
              <w:t>512</w:t>
            </w:r>
          </w:p>
        </w:tc>
        <w:tc>
          <w:tcPr>
            <w:tcW w:w="1246" w:type="dxa"/>
          </w:tcPr>
          <w:p w14:paraId="2B307F95" w14:textId="77777777" w:rsidR="0010797C" w:rsidRDefault="00000000">
            <w:pPr>
              <w:jc w:val="center"/>
            </w:pPr>
            <w:r>
              <w:rPr>
                <w:sz w:val="18"/>
              </w:rPr>
              <w:t>1024 MB</w:t>
            </w:r>
          </w:p>
        </w:tc>
        <w:tc>
          <w:tcPr>
            <w:tcW w:w="1246" w:type="dxa"/>
          </w:tcPr>
          <w:p w14:paraId="7E9B346B" w14:textId="77777777" w:rsidR="0010797C" w:rsidRDefault="00000000">
            <w:pPr>
              <w:jc w:val="center"/>
            </w:pPr>
            <w:r>
              <w:rPr>
                <w:sz w:val="18"/>
              </w:rPr>
              <w:t>$18.02</w:t>
            </w:r>
          </w:p>
        </w:tc>
        <w:tc>
          <w:tcPr>
            <w:tcW w:w="1246" w:type="dxa"/>
          </w:tcPr>
          <w:p w14:paraId="2336DD0A" w14:textId="77777777" w:rsidR="0010797C" w:rsidRDefault="00000000">
            <w:pPr>
              <w:jc w:val="center"/>
            </w:pPr>
            <w:r>
              <w:rPr>
                <w:sz w:val="18"/>
              </w:rPr>
              <w:t>$13.16</w:t>
            </w:r>
          </w:p>
        </w:tc>
        <w:tc>
          <w:tcPr>
            <w:tcW w:w="1246" w:type="dxa"/>
          </w:tcPr>
          <w:p w14:paraId="0ACA9F54" w14:textId="77777777" w:rsidR="0010797C" w:rsidRDefault="00000000">
            <w:pPr>
              <w:jc w:val="center"/>
            </w:pPr>
            <w:r>
              <w:rPr>
                <w:sz w:val="18"/>
              </w:rPr>
              <w:t>$31.18</w:t>
            </w:r>
          </w:p>
        </w:tc>
        <w:tc>
          <w:tcPr>
            <w:tcW w:w="1246" w:type="dxa"/>
          </w:tcPr>
          <w:p w14:paraId="1A4F1310" w14:textId="77777777" w:rsidR="0010797C" w:rsidRDefault="00000000">
            <w:pPr>
              <w:jc w:val="center"/>
            </w:pPr>
            <w:r>
              <w:rPr>
                <w:sz w:val="18"/>
              </w:rPr>
              <w:t>$1.04</w:t>
            </w:r>
          </w:p>
        </w:tc>
        <w:tc>
          <w:tcPr>
            <w:tcW w:w="1246" w:type="dxa"/>
          </w:tcPr>
          <w:p w14:paraId="669B1378" w14:textId="77777777" w:rsidR="0010797C" w:rsidRDefault="00000000">
            <w:pPr>
              <w:jc w:val="center"/>
            </w:pPr>
            <w:r>
              <w:rPr>
                <w:sz w:val="18"/>
              </w:rPr>
              <w:t>Stopped</w:t>
            </w:r>
          </w:p>
        </w:tc>
      </w:tr>
      <w:tr w:rsidR="0010797C" w14:paraId="129137BD" w14:textId="77777777">
        <w:trPr>
          <w:jc w:val="center"/>
        </w:trPr>
        <w:tc>
          <w:tcPr>
            <w:tcW w:w="1246" w:type="dxa"/>
          </w:tcPr>
          <w:p w14:paraId="445E4CFC" w14:textId="77777777" w:rsidR="0010797C" w:rsidRDefault="00000000">
            <w:r>
              <w:rPr>
                <w:sz w:val="18"/>
              </w:rPr>
              <w:t>sit-northpinebaptist-service</w:t>
            </w:r>
          </w:p>
        </w:tc>
        <w:tc>
          <w:tcPr>
            <w:tcW w:w="1246" w:type="dxa"/>
          </w:tcPr>
          <w:p w14:paraId="70BC40F3" w14:textId="77777777" w:rsidR="0010797C" w:rsidRDefault="00000000">
            <w:pPr>
              <w:jc w:val="center"/>
            </w:pPr>
            <w:r>
              <w:rPr>
                <w:sz w:val="18"/>
              </w:rPr>
              <w:t>512</w:t>
            </w:r>
          </w:p>
        </w:tc>
        <w:tc>
          <w:tcPr>
            <w:tcW w:w="1246" w:type="dxa"/>
          </w:tcPr>
          <w:p w14:paraId="0114AF94" w14:textId="77777777" w:rsidR="0010797C" w:rsidRDefault="00000000">
            <w:pPr>
              <w:jc w:val="center"/>
            </w:pPr>
            <w:r>
              <w:rPr>
                <w:sz w:val="18"/>
              </w:rPr>
              <w:t>1024 MB</w:t>
            </w:r>
          </w:p>
        </w:tc>
        <w:tc>
          <w:tcPr>
            <w:tcW w:w="1246" w:type="dxa"/>
          </w:tcPr>
          <w:p w14:paraId="11A079A4" w14:textId="77777777" w:rsidR="0010797C" w:rsidRDefault="00000000">
            <w:pPr>
              <w:jc w:val="center"/>
            </w:pPr>
            <w:r>
              <w:rPr>
                <w:sz w:val="18"/>
              </w:rPr>
              <w:t>$18.02</w:t>
            </w:r>
          </w:p>
        </w:tc>
        <w:tc>
          <w:tcPr>
            <w:tcW w:w="1246" w:type="dxa"/>
          </w:tcPr>
          <w:p w14:paraId="546736E2" w14:textId="77777777" w:rsidR="0010797C" w:rsidRDefault="00000000">
            <w:pPr>
              <w:jc w:val="center"/>
            </w:pPr>
            <w:r>
              <w:rPr>
                <w:sz w:val="18"/>
              </w:rPr>
              <w:t>$13.16</w:t>
            </w:r>
          </w:p>
        </w:tc>
        <w:tc>
          <w:tcPr>
            <w:tcW w:w="1246" w:type="dxa"/>
          </w:tcPr>
          <w:p w14:paraId="16B16B30" w14:textId="77777777" w:rsidR="0010797C" w:rsidRDefault="00000000">
            <w:pPr>
              <w:jc w:val="center"/>
            </w:pPr>
            <w:r>
              <w:rPr>
                <w:sz w:val="18"/>
              </w:rPr>
              <w:t>$31.18</w:t>
            </w:r>
          </w:p>
        </w:tc>
        <w:tc>
          <w:tcPr>
            <w:tcW w:w="1246" w:type="dxa"/>
          </w:tcPr>
          <w:p w14:paraId="2F69BB99" w14:textId="77777777" w:rsidR="0010797C" w:rsidRDefault="00000000">
            <w:pPr>
              <w:jc w:val="center"/>
            </w:pPr>
            <w:r>
              <w:rPr>
                <w:sz w:val="18"/>
              </w:rPr>
              <w:t>$1.04</w:t>
            </w:r>
          </w:p>
        </w:tc>
        <w:tc>
          <w:tcPr>
            <w:tcW w:w="1246" w:type="dxa"/>
          </w:tcPr>
          <w:p w14:paraId="064EA80A" w14:textId="77777777" w:rsidR="0010797C" w:rsidRDefault="00000000">
            <w:pPr>
              <w:jc w:val="center"/>
            </w:pPr>
            <w:r>
              <w:rPr>
                <w:sz w:val="18"/>
              </w:rPr>
              <w:t>Stopped</w:t>
            </w:r>
          </w:p>
        </w:tc>
      </w:tr>
      <w:tr w:rsidR="0010797C" w14:paraId="47B1DFF4" w14:textId="77777777">
        <w:trPr>
          <w:jc w:val="center"/>
        </w:trPr>
        <w:tc>
          <w:tcPr>
            <w:tcW w:w="1246" w:type="dxa"/>
          </w:tcPr>
          <w:p w14:paraId="681418A9" w14:textId="77777777" w:rsidR="0010797C" w:rsidRDefault="00000000">
            <w:r>
              <w:rPr>
                <w:sz w:val="18"/>
              </w:rPr>
              <w:t>sit-cliplok-service</w:t>
            </w:r>
          </w:p>
        </w:tc>
        <w:tc>
          <w:tcPr>
            <w:tcW w:w="1246" w:type="dxa"/>
          </w:tcPr>
          <w:p w14:paraId="660304C7" w14:textId="77777777" w:rsidR="0010797C" w:rsidRDefault="00000000">
            <w:pPr>
              <w:jc w:val="center"/>
            </w:pPr>
            <w:r>
              <w:rPr>
                <w:sz w:val="18"/>
              </w:rPr>
              <w:t>512</w:t>
            </w:r>
          </w:p>
        </w:tc>
        <w:tc>
          <w:tcPr>
            <w:tcW w:w="1246" w:type="dxa"/>
          </w:tcPr>
          <w:p w14:paraId="1CDB2A06" w14:textId="77777777" w:rsidR="0010797C" w:rsidRDefault="00000000">
            <w:pPr>
              <w:jc w:val="center"/>
            </w:pPr>
            <w:r>
              <w:rPr>
                <w:sz w:val="18"/>
              </w:rPr>
              <w:t>1024 MB</w:t>
            </w:r>
          </w:p>
        </w:tc>
        <w:tc>
          <w:tcPr>
            <w:tcW w:w="1246" w:type="dxa"/>
          </w:tcPr>
          <w:p w14:paraId="1EE7F8F4" w14:textId="77777777" w:rsidR="0010797C" w:rsidRDefault="00000000">
            <w:pPr>
              <w:jc w:val="center"/>
            </w:pPr>
            <w:r>
              <w:rPr>
                <w:sz w:val="18"/>
              </w:rPr>
              <w:t>$18.02</w:t>
            </w:r>
          </w:p>
        </w:tc>
        <w:tc>
          <w:tcPr>
            <w:tcW w:w="1246" w:type="dxa"/>
          </w:tcPr>
          <w:p w14:paraId="44467B23" w14:textId="77777777" w:rsidR="0010797C" w:rsidRDefault="00000000">
            <w:pPr>
              <w:jc w:val="center"/>
            </w:pPr>
            <w:r>
              <w:rPr>
                <w:sz w:val="18"/>
              </w:rPr>
              <w:t>$13.16</w:t>
            </w:r>
          </w:p>
        </w:tc>
        <w:tc>
          <w:tcPr>
            <w:tcW w:w="1246" w:type="dxa"/>
          </w:tcPr>
          <w:p w14:paraId="5EEEC707" w14:textId="77777777" w:rsidR="0010797C" w:rsidRDefault="00000000">
            <w:pPr>
              <w:jc w:val="center"/>
            </w:pPr>
            <w:r>
              <w:rPr>
                <w:sz w:val="18"/>
              </w:rPr>
              <w:t>$31.18</w:t>
            </w:r>
          </w:p>
        </w:tc>
        <w:tc>
          <w:tcPr>
            <w:tcW w:w="1246" w:type="dxa"/>
          </w:tcPr>
          <w:p w14:paraId="0956452B" w14:textId="77777777" w:rsidR="0010797C" w:rsidRDefault="00000000">
            <w:pPr>
              <w:jc w:val="center"/>
            </w:pPr>
            <w:r>
              <w:rPr>
                <w:sz w:val="18"/>
              </w:rPr>
              <w:t>$1.04</w:t>
            </w:r>
          </w:p>
        </w:tc>
        <w:tc>
          <w:tcPr>
            <w:tcW w:w="1246" w:type="dxa"/>
          </w:tcPr>
          <w:p w14:paraId="4DA82C22" w14:textId="77777777" w:rsidR="0010797C" w:rsidRDefault="00000000">
            <w:pPr>
              <w:jc w:val="center"/>
            </w:pPr>
            <w:r>
              <w:rPr>
                <w:sz w:val="18"/>
              </w:rPr>
              <w:t>Stopped</w:t>
            </w:r>
          </w:p>
        </w:tc>
      </w:tr>
      <w:tr w:rsidR="0010797C" w14:paraId="05987093" w14:textId="77777777">
        <w:trPr>
          <w:jc w:val="center"/>
        </w:trPr>
        <w:tc>
          <w:tcPr>
            <w:tcW w:w="1246" w:type="dxa"/>
          </w:tcPr>
          <w:p w14:paraId="0DE9780C" w14:textId="77777777" w:rsidR="0010797C" w:rsidRDefault="00000000">
            <w:r>
              <w:rPr>
                <w:sz w:val="18"/>
              </w:rPr>
              <w:t>sit-jblwealth-service</w:t>
            </w:r>
          </w:p>
        </w:tc>
        <w:tc>
          <w:tcPr>
            <w:tcW w:w="1246" w:type="dxa"/>
          </w:tcPr>
          <w:p w14:paraId="50AF271F" w14:textId="77777777" w:rsidR="0010797C" w:rsidRDefault="00000000">
            <w:pPr>
              <w:jc w:val="center"/>
            </w:pPr>
            <w:r>
              <w:rPr>
                <w:sz w:val="18"/>
              </w:rPr>
              <w:t>512</w:t>
            </w:r>
          </w:p>
        </w:tc>
        <w:tc>
          <w:tcPr>
            <w:tcW w:w="1246" w:type="dxa"/>
          </w:tcPr>
          <w:p w14:paraId="6A7CA407" w14:textId="77777777" w:rsidR="0010797C" w:rsidRDefault="00000000">
            <w:pPr>
              <w:jc w:val="center"/>
            </w:pPr>
            <w:r>
              <w:rPr>
                <w:sz w:val="18"/>
              </w:rPr>
              <w:t>1024 MB</w:t>
            </w:r>
          </w:p>
        </w:tc>
        <w:tc>
          <w:tcPr>
            <w:tcW w:w="1246" w:type="dxa"/>
          </w:tcPr>
          <w:p w14:paraId="4AADA398" w14:textId="77777777" w:rsidR="0010797C" w:rsidRDefault="00000000">
            <w:pPr>
              <w:jc w:val="center"/>
            </w:pPr>
            <w:r>
              <w:rPr>
                <w:sz w:val="18"/>
              </w:rPr>
              <w:t>$18.02</w:t>
            </w:r>
          </w:p>
        </w:tc>
        <w:tc>
          <w:tcPr>
            <w:tcW w:w="1246" w:type="dxa"/>
          </w:tcPr>
          <w:p w14:paraId="0269CC26" w14:textId="77777777" w:rsidR="0010797C" w:rsidRDefault="00000000">
            <w:pPr>
              <w:jc w:val="center"/>
            </w:pPr>
            <w:r>
              <w:rPr>
                <w:sz w:val="18"/>
              </w:rPr>
              <w:t>$13.16</w:t>
            </w:r>
          </w:p>
        </w:tc>
        <w:tc>
          <w:tcPr>
            <w:tcW w:w="1246" w:type="dxa"/>
          </w:tcPr>
          <w:p w14:paraId="2FC97DAF" w14:textId="77777777" w:rsidR="0010797C" w:rsidRDefault="00000000">
            <w:pPr>
              <w:jc w:val="center"/>
            </w:pPr>
            <w:r>
              <w:rPr>
                <w:sz w:val="18"/>
              </w:rPr>
              <w:t>$31.18</w:t>
            </w:r>
          </w:p>
        </w:tc>
        <w:tc>
          <w:tcPr>
            <w:tcW w:w="1246" w:type="dxa"/>
          </w:tcPr>
          <w:p w14:paraId="5FE77F09" w14:textId="77777777" w:rsidR="0010797C" w:rsidRDefault="00000000">
            <w:pPr>
              <w:jc w:val="center"/>
            </w:pPr>
            <w:r>
              <w:rPr>
                <w:sz w:val="18"/>
              </w:rPr>
              <w:t>$1.04</w:t>
            </w:r>
          </w:p>
        </w:tc>
        <w:tc>
          <w:tcPr>
            <w:tcW w:w="1246" w:type="dxa"/>
          </w:tcPr>
          <w:p w14:paraId="4F0172A8" w14:textId="77777777" w:rsidR="0010797C" w:rsidRDefault="00000000">
            <w:pPr>
              <w:jc w:val="center"/>
            </w:pPr>
            <w:r>
              <w:rPr>
                <w:sz w:val="18"/>
              </w:rPr>
              <w:t>Stopped</w:t>
            </w:r>
          </w:p>
        </w:tc>
      </w:tr>
      <w:tr w:rsidR="0010797C" w14:paraId="0B9B5EE7" w14:textId="77777777">
        <w:trPr>
          <w:jc w:val="center"/>
        </w:trPr>
        <w:tc>
          <w:tcPr>
            <w:tcW w:w="1246" w:type="dxa"/>
          </w:tcPr>
          <w:p w14:paraId="44236D33" w14:textId="77777777" w:rsidR="0010797C" w:rsidRDefault="00000000">
            <w:r>
              <w:rPr>
                <w:sz w:val="18"/>
              </w:rPr>
              <w:t>sit-carnegielaw-service</w:t>
            </w:r>
          </w:p>
        </w:tc>
        <w:tc>
          <w:tcPr>
            <w:tcW w:w="1246" w:type="dxa"/>
          </w:tcPr>
          <w:p w14:paraId="1E212767" w14:textId="77777777" w:rsidR="0010797C" w:rsidRDefault="00000000">
            <w:pPr>
              <w:jc w:val="center"/>
            </w:pPr>
            <w:r>
              <w:rPr>
                <w:sz w:val="18"/>
              </w:rPr>
              <w:t>512</w:t>
            </w:r>
          </w:p>
        </w:tc>
        <w:tc>
          <w:tcPr>
            <w:tcW w:w="1246" w:type="dxa"/>
          </w:tcPr>
          <w:p w14:paraId="78F16724" w14:textId="77777777" w:rsidR="0010797C" w:rsidRDefault="00000000">
            <w:pPr>
              <w:jc w:val="center"/>
            </w:pPr>
            <w:r>
              <w:rPr>
                <w:sz w:val="18"/>
              </w:rPr>
              <w:t>1024 MB</w:t>
            </w:r>
          </w:p>
        </w:tc>
        <w:tc>
          <w:tcPr>
            <w:tcW w:w="1246" w:type="dxa"/>
          </w:tcPr>
          <w:p w14:paraId="600ED047" w14:textId="77777777" w:rsidR="0010797C" w:rsidRDefault="00000000">
            <w:pPr>
              <w:jc w:val="center"/>
            </w:pPr>
            <w:r>
              <w:rPr>
                <w:sz w:val="18"/>
              </w:rPr>
              <w:t>$18.02</w:t>
            </w:r>
          </w:p>
        </w:tc>
        <w:tc>
          <w:tcPr>
            <w:tcW w:w="1246" w:type="dxa"/>
          </w:tcPr>
          <w:p w14:paraId="33592BE7" w14:textId="77777777" w:rsidR="0010797C" w:rsidRDefault="00000000">
            <w:pPr>
              <w:jc w:val="center"/>
            </w:pPr>
            <w:r>
              <w:rPr>
                <w:sz w:val="18"/>
              </w:rPr>
              <w:t>$13.16</w:t>
            </w:r>
          </w:p>
        </w:tc>
        <w:tc>
          <w:tcPr>
            <w:tcW w:w="1246" w:type="dxa"/>
          </w:tcPr>
          <w:p w14:paraId="7EF61D46" w14:textId="77777777" w:rsidR="0010797C" w:rsidRDefault="00000000">
            <w:pPr>
              <w:jc w:val="center"/>
            </w:pPr>
            <w:r>
              <w:rPr>
                <w:sz w:val="18"/>
              </w:rPr>
              <w:t>$31.18</w:t>
            </w:r>
          </w:p>
        </w:tc>
        <w:tc>
          <w:tcPr>
            <w:tcW w:w="1246" w:type="dxa"/>
          </w:tcPr>
          <w:p w14:paraId="42CDF6E6" w14:textId="77777777" w:rsidR="0010797C" w:rsidRDefault="00000000">
            <w:pPr>
              <w:jc w:val="center"/>
            </w:pPr>
            <w:r>
              <w:rPr>
                <w:sz w:val="18"/>
              </w:rPr>
              <w:t>$1.04</w:t>
            </w:r>
          </w:p>
        </w:tc>
        <w:tc>
          <w:tcPr>
            <w:tcW w:w="1246" w:type="dxa"/>
          </w:tcPr>
          <w:p w14:paraId="7285A1C1" w14:textId="77777777" w:rsidR="0010797C" w:rsidRDefault="00000000">
            <w:pPr>
              <w:jc w:val="center"/>
            </w:pPr>
            <w:r>
              <w:rPr>
                <w:sz w:val="18"/>
              </w:rPr>
              <w:t>Stopped</w:t>
            </w:r>
          </w:p>
        </w:tc>
      </w:tr>
      <w:tr w:rsidR="0010797C" w14:paraId="7BD2160C" w14:textId="77777777">
        <w:trPr>
          <w:jc w:val="center"/>
        </w:trPr>
        <w:tc>
          <w:tcPr>
            <w:tcW w:w="1246" w:type="dxa"/>
          </w:tcPr>
          <w:p w14:paraId="62948C12" w14:textId="77777777" w:rsidR="0010797C" w:rsidRDefault="00000000">
            <w:r>
              <w:rPr>
                <w:sz w:val="18"/>
              </w:rPr>
              <w:t>sit-signifires-service</w:t>
            </w:r>
          </w:p>
        </w:tc>
        <w:tc>
          <w:tcPr>
            <w:tcW w:w="1246" w:type="dxa"/>
          </w:tcPr>
          <w:p w14:paraId="77CE8BAB" w14:textId="77777777" w:rsidR="0010797C" w:rsidRDefault="00000000">
            <w:pPr>
              <w:jc w:val="center"/>
            </w:pPr>
            <w:r>
              <w:rPr>
                <w:sz w:val="18"/>
              </w:rPr>
              <w:t>512</w:t>
            </w:r>
          </w:p>
        </w:tc>
        <w:tc>
          <w:tcPr>
            <w:tcW w:w="1246" w:type="dxa"/>
          </w:tcPr>
          <w:p w14:paraId="49D105FF" w14:textId="77777777" w:rsidR="0010797C" w:rsidRDefault="00000000">
            <w:pPr>
              <w:jc w:val="center"/>
            </w:pPr>
            <w:r>
              <w:rPr>
                <w:sz w:val="18"/>
              </w:rPr>
              <w:t>1024 MB</w:t>
            </w:r>
          </w:p>
        </w:tc>
        <w:tc>
          <w:tcPr>
            <w:tcW w:w="1246" w:type="dxa"/>
          </w:tcPr>
          <w:p w14:paraId="72DFF09C" w14:textId="77777777" w:rsidR="0010797C" w:rsidRDefault="00000000">
            <w:pPr>
              <w:jc w:val="center"/>
            </w:pPr>
            <w:r>
              <w:rPr>
                <w:sz w:val="18"/>
              </w:rPr>
              <w:t>$18.02</w:t>
            </w:r>
          </w:p>
        </w:tc>
        <w:tc>
          <w:tcPr>
            <w:tcW w:w="1246" w:type="dxa"/>
          </w:tcPr>
          <w:p w14:paraId="141E7CDF" w14:textId="77777777" w:rsidR="0010797C" w:rsidRDefault="00000000">
            <w:pPr>
              <w:jc w:val="center"/>
            </w:pPr>
            <w:r>
              <w:rPr>
                <w:sz w:val="18"/>
              </w:rPr>
              <w:t>$13.16</w:t>
            </w:r>
          </w:p>
        </w:tc>
        <w:tc>
          <w:tcPr>
            <w:tcW w:w="1246" w:type="dxa"/>
          </w:tcPr>
          <w:p w14:paraId="70A93593" w14:textId="77777777" w:rsidR="0010797C" w:rsidRDefault="00000000">
            <w:pPr>
              <w:jc w:val="center"/>
            </w:pPr>
            <w:r>
              <w:rPr>
                <w:sz w:val="18"/>
              </w:rPr>
              <w:t>$31.18</w:t>
            </w:r>
          </w:p>
        </w:tc>
        <w:tc>
          <w:tcPr>
            <w:tcW w:w="1246" w:type="dxa"/>
          </w:tcPr>
          <w:p w14:paraId="26793BF2" w14:textId="77777777" w:rsidR="0010797C" w:rsidRDefault="00000000">
            <w:pPr>
              <w:jc w:val="center"/>
            </w:pPr>
            <w:r>
              <w:rPr>
                <w:sz w:val="18"/>
              </w:rPr>
              <w:t>$1.04</w:t>
            </w:r>
          </w:p>
        </w:tc>
        <w:tc>
          <w:tcPr>
            <w:tcW w:w="1246" w:type="dxa"/>
          </w:tcPr>
          <w:p w14:paraId="13FD69D7" w14:textId="77777777" w:rsidR="0010797C" w:rsidRDefault="00000000">
            <w:pPr>
              <w:jc w:val="center"/>
            </w:pPr>
            <w:r>
              <w:rPr>
                <w:sz w:val="18"/>
              </w:rPr>
              <w:t>Stopped</w:t>
            </w:r>
          </w:p>
        </w:tc>
      </w:tr>
      <w:tr w:rsidR="0010797C" w14:paraId="3C0DB86D" w14:textId="77777777">
        <w:trPr>
          <w:jc w:val="center"/>
        </w:trPr>
        <w:tc>
          <w:tcPr>
            <w:tcW w:w="1246" w:type="dxa"/>
          </w:tcPr>
          <w:p w14:paraId="45A4CC5C" w14:textId="77777777" w:rsidR="0010797C" w:rsidRDefault="00000000">
            <w:r>
              <w:rPr>
                <w:sz w:val="18"/>
              </w:rPr>
              <w:t>sit-acsgroup-service</w:t>
            </w:r>
          </w:p>
        </w:tc>
        <w:tc>
          <w:tcPr>
            <w:tcW w:w="1246" w:type="dxa"/>
          </w:tcPr>
          <w:p w14:paraId="5E40C4F4" w14:textId="77777777" w:rsidR="0010797C" w:rsidRDefault="00000000">
            <w:pPr>
              <w:jc w:val="center"/>
            </w:pPr>
            <w:r>
              <w:rPr>
                <w:sz w:val="18"/>
              </w:rPr>
              <w:t>512</w:t>
            </w:r>
          </w:p>
        </w:tc>
        <w:tc>
          <w:tcPr>
            <w:tcW w:w="1246" w:type="dxa"/>
          </w:tcPr>
          <w:p w14:paraId="75D0B52E" w14:textId="77777777" w:rsidR="0010797C" w:rsidRDefault="00000000">
            <w:pPr>
              <w:jc w:val="center"/>
            </w:pPr>
            <w:r>
              <w:rPr>
                <w:sz w:val="18"/>
              </w:rPr>
              <w:t>1024 MB</w:t>
            </w:r>
          </w:p>
        </w:tc>
        <w:tc>
          <w:tcPr>
            <w:tcW w:w="1246" w:type="dxa"/>
          </w:tcPr>
          <w:p w14:paraId="62C39F2B" w14:textId="77777777" w:rsidR="0010797C" w:rsidRDefault="00000000">
            <w:pPr>
              <w:jc w:val="center"/>
            </w:pPr>
            <w:r>
              <w:rPr>
                <w:sz w:val="18"/>
              </w:rPr>
              <w:t>$18.02</w:t>
            </w:r>
          </w:p>
        </w:tc>
        <w:tc>
          <w:tcPr>
            <w:tcW w:w="1246" w:type="dxa"/>
          </w:tcPr>
          <w:p w14:paraId="05BE1F66" w14:textId="77777777" w:rsidR="0010797C" w:rsidRDefault="00000000">
            <w:pPr>
              <w:jc w:val="center"/>
            </w:pPr>
            <w:r>
              <w:rPr>
                <w:sz w:val="18"/>
              </w:rPr>
              <w:t>$13.16</w:t>
            </w:r>
          </w:p>
        </w:tc>
        <w:tc>
          <w:tcPr>
            <w:tcW w:w="1246" w:type="dxa"/>
          </w:tcPr>
          <w:p w14:paraId="69C7394F" w14:textId="77777777" w:rsidR="0010797C" w:rsidRDefault="00000000">
            <w:pPr>
              <w:jc w:val="center"/>
            </w:pPr>
            <w:r>
              <w:rPr>
                <w:sz w:val="18"/>
              </w:rPr>
              <w:t>$31.18</w:t>
            </w:r>
          </w:p>
        </w:tc>
        <w:tc>
          <w:tcPr>
            <w:tcW w:w="1246" w:type="dxa"/>
          </w:tcPr>
          <w:p w14:paraId="1AEE80D1" w14:textId="77777777" w:rsidR="0010797C" w:rsidRDefault="00000000">
            <w:pPr>
              <w:jc w:val="center"/>
            </w:pPr>
            <w:r>
              <w:rPr>
                <w:sz w:val="18"/>
              </w:rPr>
              <w:t>$1.04</w:t>
            </w:r>
          </w:p>
        </w:tc>
        <w:tc>
          <w:tcPr>
            <w:tcW w:w="1246" w:type="dxa"/>
          </w:tcPr>
          <w:p w14:paraId="4AD081BB" w14:textId="77777777" w:rsidR="0010797C" w:rsidRDefault="00000000">
            <w:pPr>
              <w:jc w:val="center"/>
            </w:pPr>
            <w:r>
              <w:rPr>
                <w:sz w:val="18"/>
              </w:rPr>
              <w:t>Stopped</w:t>
            </w:r>
          </w:p>
        </w:tc>
      </w:tr>
    </w:tbl>
    <w:p w14:paraId="75691119" w14:textId="77777777" w:rsidR="0010797C" w:rsidRDefault="00000000">
      <w:pPr>
        <w:pStyle w:val="Heading2"/>
      </w:pPr>
      <w:r>
        <w:t>5.2 Small Tier - 256 CPU / 512 MB ($22.17/mo)</w:t>
      </w:r>
    </w:p>
    <w:p w14:paraId="5AC1F4AD" w14:textId="77777777" w:rsidR="0010797C" w:rsidRDefault="00000000">
      <w:r>
        <w:t>5 tenants at the smaller WordPress size.</w:t>
      </w:r>
    </w:p>
    <w:tbl>
      <w:tblPr>
        <w:tblStyle w:val="TableGrid"/>
        <w:tblW w:w="0" w:type="auto"/>
        <w:jc w:val="center"/>
        <w:tblLook w:val="04A0" w:firstRow="1" w:lastRow="0" w:firstColumn="1" w:lastColumn="0" w:noHBand="0" w:noVBand="1"/>
      </w:tblPr>
      <w:tblGrid>
        <w:gridCol w:w="1543"/>
        <w:gridCol w:w="1227"/>
        <w:gridCol w:w="1236"/>
        <w:gridCol w:w="1242"/>
        <w:gridCol w:w="1238"/>
        <w:gridCol w:w="1237"/>
        <w:gridCol w:w="1230"/>
        <w:gridCol w:w="1235"/>
      </w:tblGrid>
      <w:tr w:rsidR="0010797C" w14:paraId="0A83675E" w14:textId="77777777">
        <w:trPr>
          <w:jc w:val="center"/>
        </w:trPr>
        <w:tc>
          <w:tcPr>
            <w:tcW w:w="1246" w:type="dxa"/>
            <w:shd w:val="clear" w:color="auto" w:fill="1F4E79"/>
          </w:tcPr>
          <w:p w14:paraId="5DD46FC8" w14:textId="77777777" w:rsidR="0010797C" w:rsidRDefault="00000000">
            <w:pPr>
              <w:jc w:val="center"/>
            </w:pPr>
            <w:r>
              <w:rPr>
                <w:b/>
                <w:color w:val="FFFFFF"/>
                <w:sz w:val="18"/>
              </w:rPr>
              <w:t>Tenant</w:t>
            </w:r>
          </w:p>
        </w:tc>
        <w:tc>
          <w:tcPr>
            <w:tcW w:w="1246" w:type="dxa"/>
            <w:shd w:val="clear" w:color="auto" w:fill="1F4E79"/>
          </w:tcPr>
          <w:p w14:paraId="39D12AD1" w14:textId="77777777" w:rsidR="0010797C" w:rsidRDefault="00000000">
            <w:pPr>
              <w:jc w:val="center"/>
            </w:pPr>
            <w:r>
              <w:rPr>
                <w:b/>
                <w:color w:val="FFFFFF"/>
                <w:sz w:val="18"/>
              </w:rPr>
              <w:t>CPU</w:t>
            </w:r>
          </w:p>
        </w:tc>
        <w:tc>
          <w:tcPr>
            <w:tcW w:w="1246" w:type="dxa"/>
            <w:shd w:val="clear" w:color="auto" w:fill="1F4E79"/>
          </w:tcPr>
          <w:p w14:paraId="286461A1" w14:textId="77777777" w:rsidR="0010797C" w:rsidRDefault="00000000">
            <w:pPr>
              <w:jc w:val="center"/>
            </w:pPr>
            <w:r>
              <w:rPr>
                <w:b/>
                <w:color w:val="FFFFFF"/>
                <w:sz w:val="18"/>
              </w:rPr>
              <w:t>Memory</w:t>
            </w:r>
          </w:p>
        </w:tc>
        <w:tc>
          <w:tcPr>
            <w:tcW w:w="1246" w:type="dxa"/>
            <w:shd w:val="clear" w:color="auto" w:fill="1F4E79"/>
          </w:tcPr>
          <w:p w14:paraId="2E021ED4" w14:textId="77777777" w:rsidR="0010797C" w:rsidRDefault="00000000">
            <w:pPr>
              <w:jc w:val="center"/>
            </w:pPr>
            <w:r>
              <w:rPr>
                <w:b/>
                <w:color w:val="FFFFFF"/>
                <w:sz w:val="18"/>
              </w:rPr>
              <w:t>Fargate/mo</w:t>
            </w:r>
          </w:p>
        </w:tc>
        <w:tc>
          <w:tcPr>
            <w:tcW w:w="1246" w:type="dxa"/>
            <w:shd w:val="clear" w:color="auto" w:fill="1F4E79"/>
          </w:tcPr>
          <w:p w14:paraId="22656D7B" w14:textId="77777777" w:rsidR="0010797C" w:rsidRDefault="00000000">
            <w:pPr>
              <w:jc w:val="center"/>
            </w:pPr>
            <w:r>
              <w:rPr>
                <w:b/>
                <w:color w:val="FFFFFF"/>
                <w:sz w:val="18"/>
              </w:rPr>
              <w:t>Overhead Share</w:t>
            </w:r>
          </w:p>
        </w:tc>
        <w:tc>
          <w:tcPr>
            <w:tcW w:w="1246" w:type="dxa"/>
            <w:shd w:val="clear" w:color="auto" w:fill="1F4E79"/>
          </w:tcPr>
          <w:p w14:paraId="2825BF95" w14:textId="77777777" w:rsidR="0010797C" w:rsidRDefault="00000000">
            <w:pPr>
              <w:jc w:val="center"/>
            </w:pPr>
            <w:r>
              <w:rPr>
                <w:b/>
                <w:color w:val="FFFFFF"/>
                <w:sz w:val="18"/>
              </w:rPr>
              <w:t>Total/mo</w:t>
            </w:r>
          </w:p>
        </w:tc>
        <w:tc>
          <w:tcPr>
            <w:tcW w:w="1246" w:type="dxa"/>
            <w:shd w:val="clear" w:color="auto" w:fill="1F4E79"/>
          </w:tcPr>
          <w:p w14:paraId="4B337DF0" w14:textId="77777777" w:rsidR="0010797C" w:rsidRDefault="00000000">
            <w:pPr>
              <w:jc w:val="center"/>
            </w:pPr>
            <w:r>
              <w:rPr>
                <w:b/>
                <w:color w:val="FFFFFF"/>
                <w:sz w:val="18"/>
              </w:rPr>
              <w:t>Daily</w:t>
            </w:r>
          </w:p>
        </w:tc>
        <w:tc>
          <w:tcPr>
            <w:tcW w:w="1246" w:type="dxa"/>
            <w:shd w:val="clear" w:color="auto" w:fill="1F4E79"/>
          </w:tcPr>
          <w:p w14:paraId="11732C9E" w14:textId="77777777" w:rsidR="0010797C" w:rsidRDefault="00000000">
            <w:pPr>
              <w:jc w:val="center"/>
            </w:pPr>
            <w:r>
              <w:rPr>
                <w:b/>
                <w:color w:val="FFFFFF"/>
                <w:sz w:val="18"/>
              </w:rPr>
              <w:t>Status</w:t>
            </w:r>
          </w:p>
        </w:tc>
      </w:tr>
      <w:tr w:rsidR="0010797C" w14:paraId="6C504C43" w14:textId="77777777">
        <w:trPr>
          <w:jc w:val="center"/>
        </w:trPr>
        <w:tc>
          <w:tcPr>
            <w:tcW w:w="1246" w:type="dxa"/>
          </w:tcPr>
          <w:p w14:paraId="6E213CF0" w14:textId="77777777" w:rsidR="0010797C" w:rsidRDefault="00000000">
            <w:r>
              <w:rPr>
                <w:sz w:val="18"/>
              </w:rPr>
              <w:t>sit-vdanutrition-service</w:t>
            </w:r>
          </w:p>
        </w:tc>
        <w:tc>
          <w:tcPr>
            <w:tcW w:w="1246" w:type="dxa"/>
          </w:tcPr>
          <w:p w14:paraId="0C2BC172" w14:textId="77777777" w:rsidR="0010797C" w:rsidRDefault="00000000">
            <w:pPr>
              <w:jc w:val="center"/>
            </w:pPr>
            <w:r>
              <w:rPr>
                <w:sz w:val="18"/>
              </w:rPr>
              <w:t>256</w:t>
            </w:r>
          </w:p>
        </w:tc>
        <w:tc>
          <w:tcPr>
            <w:tcW w:w="1246" w:type="dxa"/>
          </w:tcPr>
          <w:p w14:paraId="05A8E871" w14:textId="77777777" w:rsidR="0010797C" w:rsidRDefault="00000000">
            <w:pPr>
              <w:jc w:val="center"/>
            </w:pPr>
            <w:r>
              <w:rPr>
                <w:sz w:val="18"/>
              </w:rPr>
              <w:t>512 MB</w:t>
            </w:r>
          </w:p>
        </w:tc>
        <w:tc>
          <w:tcPr>
            <w:tcW w:w="1246" w:type="dxa"/>
          </w:tcPr>
          <w:p w14:paraId="3BE9E91A" w14:textId="77777777" w:rsidR="0010797C" w:rsidRDefault="00000000">
            <w:pPr>
              <w:jc w:val="center"/>
            </w:pPr>
            <w:r>
              <w:rPr>
                <w:sz w:val="18"/>
              </w:rPr>
              <w:t>$9.01</w:t>
            </w:r>
          </w:p>
        </w:tc>
        <w:tc>
          <w:tcPr>
            <w:tcW w:w="1246" w:type="dxa"/>
          </w:tcPr>
          <w:p w14:paraId="17A0712D" w14:textId="77777777" w:rsidR="0010797C" w:rsidRDefault="00000000">
            <w:pPr>
              <w:jc w:val="center"/>
            </w:pPr>
            <w:r>
              <w:rPr>
                <w:sz w:val="18"/>
              </w:rPr>
              <w:t>$13.16</w:t>
            </w:r>
          </w:p>
        </w:tc>
        <w:tc>
          <w:tcPr>
            <w:tcW w:w="1246" w:type="dxa"/>
          </w:tcPr>
          <w:p w14:paraId="01227FF4" w14:textId="77777777" w:rsidR="0010797C" w:rsidRDefault="00000000">
            <w:pPr>
              <w:jc w:val="center"/>
            </w:pPr>
            <w:r>
              <w:rPr>
                <w:sz w:val="18"/>
              </w:rPr>
              <w:t>$22.17</w:t>
            </w:r>
          </w:p>
        </w:tc>
        <w:tc>
          <w:tcPr>
            <w:tcW w:w="1246" w:type="dxa"/>
          </w:tcPr>
          <w:p w14:paraId="23935463" w14:textId="77777777" w:rsidR="0010797C" w:rsidRDefault="00000000">
            <w:pPr>
              <w:jc w:val="center"/>
            </w:pPr>
            <w:r>
              <w:rPr>
                <w:sz w:val="18"/>
              </w:rPr>
              <w:t>$0.74</w:t>
            </w:r>
          </w:p>
        </w:tc>
        <w:tc>
          <w:tcPr>
            <w:tcW w:w="1246" w:type="dxa"/>
          </w:tcPr>
          <w:p w14:paraId="66191BE7" w14:textId="77777777" w:rsidR="0010797C" w:rsidRDefault="00000000">
            <w:pPr>
              <w:jc w:val="center"/>
            </w:pPr>
            <w:r>
              <w:rPr>
                <w:sz w:val="18"/>
              </w:rPr>
              <w:t>KEPT</w:t>
            </w:r>
          </w:p>
        </w:tc>
      </w:tr>
      <w:tr w:rsidR="0010797C" w14:paraId="2AE0E0E4" w14:textId="77777777">
        <w:trPr>
          <w:jc w:val="center"/>
        </w:trPr>
        <w:tc>
          <w:tcPr>
            <w:tcW w:w="1246" w:type="dxa"/>
          </w:tcPr>
          <w:p w14:paraId="5F8A98AE" w14:textId="77777777" w:rsidR="0010797C" w:rsidRDefault="00000000">
            <w:r>
              <w:rPr>
                <w:sz w:val="18"/>
              </w:rPr>
              <w:t>sit-lynfin-service</w:t>
            </w:r>
          </w:p>
        </w:tc>
        <w:tc>
          <w:tcPr>
            <w:tcW w:w="1246" w:type="dxa"/>
          </w:tcPr>
          <w:p w14:paraId="63102C17" w14:textId="77777777" w:rsidR="0010797C" w:rsidRDefault="00000000">
            <w:pPr>
              <w:jc w:val="center"/>
            </w:pPr>
            <w:r>
              <w:rPr>
                <w:sz w:val="18"/>
              </w:rPr>
              <w:t>256</w:t>
            </w:r>
          </w:p>
        </w:tc>
        <w:tc>
          <w:tcPr>
            <w:tcW w:w="1246" w:type="dxa"/>
          </w:tcPr>
          <w:p w14:paraId="7E78693C" w14:textId="77777777" w:rsidR="0010797C" w:rsidRDefault="00000000">
            <w:pPr>
              <w:jc w:val="center"/>
            </w:pPr>
            <w:r>
              <w:rPr>
                <w:sz w:val="18"/>
              </w:rPr>
              <w:t>512 MB</w:t>
            </w:r>
          </w:p>
        </w:tc>
        <w:tc>
          <w:tcPr>
            <w:tcW w:w="1246" w:type="dxa"/>
          </w:tcPr>
          <w:p w14:paraId="6C6A1ECD" w14:textId="77777777" w:rsidR="0010797C" w:rsidRDefault="00000000">
            <w:pPr>
              <w:jc w:val="center"/>
            </w:pPr>
            <w:r>
              <w:rPr>
                <w:sz w:val="18"/>
              </w:rPr>
              <w:t>$9.01</w:t>
            </w:r>
          </w:p>
        </w:tc>
        <w:tc>
          <w:tcPr>
            <w:tcW w:w="1246" w:type="dxa"/>
          </w:tcPr>
          <w:p w14:paraId="3E2C8FFD" w14:textId="77777777" w:rsidR="0010797C" w:rsidRDefault="00000000">
            <w:pPr>
              <w:jc w:val="center"/>
            </w:pPr>
            <w:r>
              <w:rPr>
                <w:sz w:val="18"/>
              </w:rPr>
              <w:t>$13.16</w:t>
            </w:r>
          </w:p>
        </w:tc>
        <w:tc>
          <w:tcPr>
            <w:tcW w:w="1246" w:type="dxa"/>
          </w:tcPr>
          <w:p w14:paraId="4E9CBDF1" w14:textId="77777777" w:rsidR="0010797C" w:rsidRDefault="00000000">
            <w:pPr>
              <w:jc w:val="center"/>
            </w:pPr>
            <w:r>
              <w:rPr>
                <w:sz w:val="18"/>
              </w:rPr>
              <w:t>$22.17</w:t>
            </w:r>
          </w:p>
        </w:tc>
        <w:tc>
          <w:tcPr>
            <w:tcW w:w="1246" w:type="dxa"/>
          </w:tcPr>
          <w:p w14:paraId="6E2FA901" w14:textId="77777777" w:rsidR="0010797C" w:rsidRDefault="00000000">
            <w:pPr>
              <w:jc w:val="center"/>
            </w:pPr>
            <w:r>
              <w:rPr>
                <w:sz w:val="18"/>
              </w:rPr>
              <w:t>$0.74</w:t>
            </w:r>
          </w:p>
        </w:tc>
        <w:tc>
          <w:tcPr>
            <w:tcW w:w="1246" w:type="dxa"/>
          </w:tcPr>
          <w:p w14:paraId="35737F21" w14:textId="77777777" w:rsidR="0010797C" w:rsidRDefault="00000000">
            <w:pPr>
              <w:jc w:val="center"/>
            </w:pPr>
            <w:r>
              <w:rPr>
                <w:sz w:val="18"/>
              </w:rPr>
              <w:t>Stopped</w:t>
            </w:r>
          </w:p>
        </w:tc>
      </w:tr>
      <w:tr w:rsidR="0010797C" w14:paraId="342A41C4" w14:textId="77777777">
        <w:trPr>
          <w:jc w:val="center"/>
        </w:trPr>
        <w:tc>
          <w:tcPr>
            <w:tcW w:w="1246" w:type="dxa"/>
          </w:tcPr>
          <w:p w14:paraId="102064BF" w14:textId="77777777" w:rsidR="0010797C" w:rsidRDefault="00000000">
            <w:r>
              <w:rPr>
                <w:sz w:val="18"/>
              </w:rPr>
              <w:t>sit-yourfinancialflow-service</w:t>
            </w:r>
          </w:p>
        </w:tc>
        <w:tc>
          <w:tcPr>
            <w:tcW w:w="1246" w:type="dxa"/>
          </w:tcPr>
          <w:p w14:paraId="45C5A5AA" w14:textId="77777777" w:rsidR="0010797C" w:rsidRDefault="00000000">
            <w:pPr>
              <w:jc w:val="center"/>
            </w:pPr>
            <w:r>
              <w:rPr>
                <w:sz w:val="18"/>
              </w:rPr>
              <w:t>256</w:t>
            </w:r>
          </w:p>
        </w:tc>
        <w:tc>
          <w:tcPr>
            <w:tcW w:w="1246" w:type="dxa"/>
          </w:tcPr>
          <w:p w14:paraId="4A714007" w14:textId="77777777" w:rsidR="0010797C" w:rsidRDefault="00000000">
            <w:pPr>
              <w:jc w:val="center"/>
            </w:pPr>
            <w:r>
              <w:rPr>
                <w:sz w:val="18"/>
              </w:rPr>
              <w:t>512 MB</w:t>
            </w:r>
          </w:p>
        </w:tc>
        <w:tc>
          <w:tcPr>
            <w:tcW w:w="1246" w:type="dxa"/>
          </w:tcPr>
          <w:p w14:paraId="75B21B24" w14:textId="77777777" w:rsidR="0010797C" w:rsidRDefault="00000000">
            <w:pPr>
              <w:jc w:val="center"/>
            </w:pPr>
            <w:r>
              <w:rPr>
                <w:sz w:val="18"/>
              </w:rPr>
              <w:t>$9.01</w:t>
            </w:r>
          </w:p>
        </w:tc>
        <w:tc>
          <w:tcPr>
            <w:tcW w:w="1246" w:type="dxa"/>
          </w:tcPr>
          <w:p w14:paraId="4CC822AC" w14:textId="77777777" w:rsidR="0010797C" w:rsidRDefault="00000000">
            <w:pPr>
              <w:jc w:val="center"/>
            </w:pPr>
            <w:r>
              <w:rPr>
                <w:sz w:val="18"/>
              </w:rPr>
              <w:t>$13.16</w:t>
            </w:r>
          </w:p>
        </w:tc>
        <w:tc>
          <w:tcPr>
            <w:tcW w:w="1246" w:type="dxa"/>
          </w:tcPr>
          <w:p w14:paraId="34E6FE38" w14:textId="77777777" w:rsidR="0010797C" w:rsidRDefault="00000000">
            <w:pPr>
              <w:jc w:val="center"/>
            </w:pPr>
            <w:r>
              <w:rPr>
                <w:sz w:val="18"/>
              </w:rPr>
              <w:t>$22.17</w:t>
            </w:r>
          </w:p>
        </w:tc>
        <w:tc>
          <w:tcPr>
            <w:tcW w:w="1246" w:type="dxa"/>
          </w:tcPr>
          <w:p w14:paraId="1CB38D1A" w14:textId="77777777" w:rsidR="0010797C" w:rsidRDefault="00000000">
            <w:pPr>
              <w:jc w:val="center"/>
            </w:pPr>
            <w:r>
              <w:rPr>
                <w:sz w:val="18"/>
              </w:rPr>
              <w:t>$0.74</w:t>
            </w:r>
          </w:p>
        </w:tc>
        <w:tc>
          <w:tcPr>
            <w:tcW w:w="1246" w:type="dxa"/>
          </w:tcPr>
          <w:p w14:paraId="2F38E15C" w14:textId="77777777" w:rsidR="0010797C" w:rsidRDefault="00000000">
            <w:pPr>
              <w:jc w:val="center"/>
            </w:pPr>
            <w:r>
              <w:rPr>
                <w:sz w:val="18"/>
              </w:rPr>
              <w:t>Stopped</w:t>
            </w:r>
          </w:p>
        </w:tc>
      </w:tr>
      <w:tr w:rsidR="0010797C" w14:paraId="0DA8E7C6" w14:textId="77777777">
        <w:trPr>
          <w:jc w:val="center"/>
        </w:trPr>
        <w:tc>
          <w:tcPr>
            <w:tcW w:w="1246" w:type="dxa"/>
          </w:tcPr>
          <w:p w14:paraId="5429D0A5" w14:textId="77777777" w:rsidR="0010797C" w:rsidRDefault="00000000">
            <w:r>
              <w:rPr>
                <w:sz w:val="18"/>
              </w:rPr>
              <w:t>sit-runwest-service</w:t>
            </w:r>
          </w:p>
        </w:tc>
        <w:tc>
          <w:tcPr>
            <w:tcW w:w="1246" w:type="dxa"/>
          </w:tcPr>
          <w:p w14:paraId="63363EFA" w14:textId="77777777" w:rsidR="0010797C" w:rsidRDefault="00000000">
            <w:pPr>
              <w:jc w:val="center"/>
            </w:pPr>
            <w:r>
              <w:rPr>
                <w:sz w:val="18"/>
              </w:rPr>
              <w:t>256</w:t>
            </w:r>
          </w:p>
        </w:tc>
        <w:tc>
          <w:tcPr>
            <w:tcW w:w="1246" w:type="dxa"/>
          </w:tcPr>
          <w:p w14:paraId="331AF262" w14:textId="77777777" w:rsidR="0010797C" w:rsidRDefault="00000000">
            <w:pPr>
              <w:jc w:val="center"/>
            </w:pPr>
            <w:r>
              <w:rPr>
                <w:sz w:val="18"/>
              </w:rPr>
              <w:t>512 MB</w:t>
            </w:r>
          </w:p>
        </w:tc>
        <w:tc>
          <w:tcPr>
            <w:tcW w:w="1246" w:type="dxa"/>
          </w:tcPr>
          <w:p w14:paraId="2BD17338" w14:textId="77777777" w:rsidR="0010797C" w:rsidRDefault="00000000">
            <w:pPr>
              <w:jc w:val="center"/>
            </w:pPr>
            <w:r>
              <w:rPr>
                <w:sz w:val="18"/>
              </w:rPr>
              <w:t>$9.01</w:t>
            </w:r>
          </w:p>
        </w:tc>
        <w:tc>
          <w:tcPr>
            <w:tcW w:w="1246" w:type="dxa"/>
          </w:tcPr>
          <w:p w14:paraId="1D3DE81D" w14:textId="77777777" w:rsidR="0010797C" w:rsidRDefault="00000000">
            <w:pPr>
              <w:jc w:val="center"/>
            </w:pPr>
            <w:r>
              <w:rPr>
                <w:sz w:val="18"/>
              </w:rPr>
              <w:t>$13.16</w:t>
            </w:r>
          </w:p>
        </w:tc>
        <w:tc>
          <w:tcPr>
            <w:tcW w:w="1246" w:type="dxa"/>
          </w:tcPr>
          <w:p w14:paraId="6AFE5FEC" w14:textId="77777777" w:rsidR="0010797C" w:rsidRDefault="00000000">
            <w:pPr>
              <w:jc w:val="center"/>
            </w:pPr>
            <w:r>
              <w:rPr>
                <w:sz w:val="18"/>
              </w:rPr>
              <w:t>$22.17</w:t>
            </w:r>
          </w:p>
        </w:tc>
        <w:tc>
          <w:tcPr>
            <w:tcW w:w="1246" w:type="dxa"/>
          </w:tcPr>
          <w:p w14:paraId="3BB2D433" w14:textId="77777777" w:rsidR="0010797C" w:rsidRDefault="00000000">
            <w:pPr>
              <w:jc w:val="center"/>
            </w:pPr>
            <w:r>
              <w:rPr>
                <w:sz w:val="18"/>
              </w:rPr>
              <w:t>$0.74</w:t>
            </w:r>
          </w:p>
        </w:tc>
        <w:tc>
          <w:tcPr>
            <w:tcW w:w="1246" w:type="dxa"/>
          </w:tcPr>
          <w:p w14:paraId="56837EEB" w14:textId="77777777" w:rsidR="0010797C" w:rsidRDefault="00000000">
            <w:pPr>
              <w:jc w:val="center"/>
            </w:pPr>
            <w:r>
              <w:rPr>
                <w:sz w:val="18"/>
              </w:rPr>
              <w:t>Stopped</w:t>
            </w:r>
          </w:p>
        </w:tc>
      </w:tr>
      <w:tr w:rsidR="0010797C" w14:paraId="70B86A1D" w14:textId="77777777">
        <w:trPr>
          <w:jc w:val="center"/>
        </w:trPr>
        <w:tc>
          <w:tcPr>
            <w:tcW w:w="1246" w:type="dxa"/>
          </w:tcPr>
          <w:p w14:paraId="23D047B6" w14:textId="77777777" w:rsidR="0010797C" w:rsidRDefault="00000000">
            <w:r>
              <w:rPr>
                <w:sz w:val="18"/>
              </w:rPr>
              <w:lastRenderedPageBreak/>
              <w:t>sit-mavenflooring-service</w:t>
            </w:r>
          </w:p>
        </w:tc>
        <w:tc>
          <w:tcPr>
            <w:tcW w:w="1246" w:type="dxa"/>
          </w:tcPr>
          <w:p w14:paraId="085BCE1D" w14:textId="77777777" w:rsidR="0010797C" w:rsidRDefault="00000000">
            <w:pPr>
              <w:jc w:val="center"/>
            </w:pPr>
            <w:r>
              <w:rPr>
                <w:sz w:val="18"/>
              </w:rPr>
              <w:t>256</w:t>
            </w:r>
          </w:p>
        </w:tc>
        <w:tc>
          <w:tcPr>
            <w:tcW w:w="1246" w:type="dxa"/>
          </w:tcPr>
          <w:p w14:paraId="44FEDC77" w14:textId="77777777" w:rsidR="0010797C" w:rsidRDefault="00000000">
            <w:pPr>
              <w:jc w:val="center"/>
            </w:pPr>
            <w:r>
              <w:rPr>
                <w:sz w:val="18"/>
              </w:rPr>
              <w:t>512 MB</w:t>
            </w:r>
          </w:p>
        </w:tc>
        <w:tc>
          <w:tcPr>
            <w:tcW w:w="1246" w:type="dxa"/>
          </w:tcPr>
          <w:p w14:paraId="005CA856" w14:textId="77777777" w:rsidR="0010797C" w:rsidRDefault="00000000">
            <w:pPr>
              <w:jc w:val="center"/>
            </w:pPr>
            <w:r>
              <w:rPr>
                <w:sz w:val="18"/>
              </w:rPr>
              <w:t>$9.01</w:t>
            </w:r>
          </w:p>
        </w:tc>
        <w:tc>
          <w:tcPr>
            <w:tcW w:w="1246" w:type="dxa"/>
          </w:tcPr>
          <w:p w14:paraId="7DB29C51" w14:textId="77777777" w:rsidR="0010797C" w:rsidRDefault="00000000">
            <w:pPr>
              <w:jc w:val="center"/>
            </w:pPr>
            <w:r>
              <w:rPr>
                <w:sz w:val="18"/>
              </w:rPr>
              <w:t>$13.16</w:t>
            </w:r>
          </w:p>
        </w:tc>
        <w:tc>
          <w:tcPr>
            <w:tcW w:w="1246" w:type="dxa"/>
          </w:tcPr>
          <w:p w14:paraId="4823CEA8" w14:textId="77777777" w:rsidR="0010797C" w:rsidRDefault="00000000">
            <w:pPr>
              <w:jc w:val="center"/>
            </w:pPr>
            <w:r>
              <w:rPr>
                <w:sz w:val="18"/>
              </w:rPr>
              <w:t>$22.17</w:t>
            </w:r>
          </w:p>
        </w:tc>
        <w:tc>
          <w:tcPr>
            <w:tcW w:w="1246" w:type="dxa"/>
          </w:tcPr>
          <w:p w14:paraId="20BBD53B" w14:textId="77777777" w:rsidR="0010797C" w:rsidRDefault="00000000">
            <w:pPr>
              <w:jc w:val="center"/>
            </w:pPr>
            <w:r>
              <w:rPr>
                <w:sz w:val="18"/>
              </w:rPr>
              <w:t>$0.74</w:t>
            </w:r>
          </w:p>
        </w:tc>
        <w:tc>
          <w:tcPr>
            <w:tcW w:w="1246" w:type="dxa"/>
          </w:tcPr>
          <w:p w14:paraId="60EFF5E0" w14:textId="77777777" w:rsidR="0010797C" w:rsidRDefault="00000000">
            <w:pPr>
              <w:jc w:val="center"/>
            </w:pPr>
            <w:r>
              <w:rPr>
                <w:sz w:val="18"/>
              </w:rPr>
              <w:t>Stopped</w:t>
            </w:r>
          </w:p>
        </w:tc>
      </w:tr>
    </w:tbl>
    <w:p w14:paraId="6DCBCF45" w14:textId="77777777" w:rsidR="0010797C" w:rsidRDefault="00000000">
      <w:pPr>
        <w:pStyle w:val="Heading2"/>
      </w:pPr>
      <w:r>
        <w:t>5.3 SIT Totals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10797C" w14:paraId="41F7C579" w14:textId="77777777">
        <w:trPr>
          <w:jc w:val="center"/>
        </w:trPr>
        <w:tc>
          <w:tcPr>
            <w:tcW w:w="1662" w:type="dxa"/>
            <w:shd w:val="clear" w:color="auto" w:fill="1F4E79"/>
          </w:tcPr>
          <w:p w14:paraId="3EDB8A1F" w14:textId="77777777" w:rsidR="0010797C" w:rsidRDefault="00000000">
            <w:pPr>
              <w:jc w:val="center"/>
            </w:pPr>
            <w:r>
              <w:rPr>
                <w:b/>
                <w:color w:val="FFFFFF"/>
                <w:sz w:val="18"/>
              </w:rPr>
              <w:t>Tier</w:t>
            </w:r>
          </w:p>
        </w:tc>
        <w:tc>
          <w:tcPr>
            <w:tcW w:w="1662" w:type="dxa"/>
            <w:shd w:val="clear" w:color="auto" w:fill="1F4E79"/>
          </w:tcPr>
          <w:p w14:paraId="074E8B13" w14:textId="77777777" w:rsidR="0010797C" w:rsidRDefault="00000000">
            <w:pPr>
              <w:jc w:val="center"/>
            </w:pPr>
            <w:r>
              <w:rPr>
                <w:b/>
                <w:color w:val="FFFFFF"/>
                <w:sz w:val="18"/>
              </w:rPr>
              <w:t>Count</w:t>
            </w:r>
          </w:p>
        </w:tc>
        <w:tc>
          <w:tcPr>
            <w:tcW w:w="1662" w:type="dxa"/>
            <w:shd w:val="clear" w:color="auto" w:fill="1F4E79"/>
          </w:tcPr>
          <w:p w14:paraId="6B3A1A23" w14:textId="77777777" w:rsidR="0010797C" w:rsidRDefault="00000000">
            <w:pPr>
              <w:jc w:val="center"/>
            </w:pPr>
            <w:r>
              <w:rPr>
                <w:b/>
                <w:color w:val="FFFFFF"/>
                <w:sz w:val="18"/>
              </w:rPr>
              <w:t>Fargate Total</w:t>
            </w:r>
          </w:p>
        </w:tc>
        <w:tc>
          <w:tcPr>
            <w:tcW w:w="1662" w:type="dxa"/>
            <w:shd w:val="clear" w:color="auto" w:fill="1F4E79"/>
          </w:tcPr>
          <w:p w14:paraId="2F09A06F" w14:textId="77777777" w:rsidR="0010797C" w:rsidRDefault="00000000">
            <w:pPr>
              <w:jc w:val="center"/>
            </w:pPr>
            <w:r>
              <w:rPr>
                <w:b/>
                <w:color w:val="FFFFFF"/>
                <w:sz w:val="18"/>
              </w:rPr>
              <w:t>Overhead Total</w:t>
            </w:r>
          </w:p>
        </w:tc>
        <w:tc>
          <w:tcPr>
            <w:tcW w:w="1662" w:type="dxa"/>
            <w:shd w:val="clear" w:color="auto" w:fill="1F4E79"/>
          </w:tcPr>
          <w:p w14:paraId="1F5C9592" w14:textId="77777777" w:rsidR="0010797C" w:rsidRDefault="00000000">
            <w:pPr>
              <w:jc w:val="center"/>
            </w:pPr>
            <w:r>
              <w:rPr>
                <w:b/>
                <w:color w:val="FFFFFF"/>
                <w:sz w:val="18"/>
              </w:rPr>
              <w:t>Grand Total</w:t>
            </w:r>
          </w:p>
        </w:tc>
        <w:tc>
          <w:tcPr>
            <w:tcW w:w="1662" w:type="dxa"/>
            <w:shd w:val="clear" w:color="auto" w:fill="1F4E79"/>
          </w:tcPr>
          <w:p w14:paraId="3DE2D450" w14:textId="77777777" w:rsidR="0010797C" w:rsidRDefault="00000000">
            <w:pPr>
              <w:jc w:val="center"/>
            </w:pPr>
            <w:r>
              <w:rPr>
                <w:b/>
                <w:color w:val="FFFFFF"/>
                <w:sz w:val="18"/>
              </w:rPr>
              <w:t>% of SIT Bill</w:t>
            </w:r>
          </w:p>
        </w:tc>
      </w:tr>
      <w:tr w:rsidR="0010797C" w14:paraId="56CF3B59" w14:textId="77777777">
        <w:trPr>
          <w:jc w:val="center"/>
        </w:trPr>
        <w:tc>
          <w:tcPr>
            <w:tcW w:w="1662" w:type="dxa"/>
          </w:tcPr>
          <w:p w14:paraId="595F8693" w14:textId="77777777" w:rsidR="0010797C" w:rsidRDefault="00000000">
            <w:r>
              <w:rPr>
                <w:sz w:val="18"/>
              </w:rPr>
              <w:t>Standard (512/1024)</w:t>
            </w:r>
          </w:p>
        </w:tc>
        <w:tc>
          <w:tcPr>
            <w:tcW w:w="1662" w:type="dxa"/>
          </w:tcPr>
          <w:p w14:paraId="40BAAA84" w14:textId="77777777" w:rsidR="0010797C" w:rsidRDefault="00000000">
            <w:pPr>
              <w:jc w:val="center"/>
            </w:pPr>
            <w:r>
              <w:rPr>
                <w:sz w:val="18"/>
              </w:rPr>
              <w:t>20</w:t>
            </w:r>
          </w:p>
        </w:tc>
        <w:tc>
          <w:tcPr>
            <w:tcW w:w="1662" w:type="dxa"/>
          </w:tcPr>
          <w:p w14:paraId="542C601F" w14:textId="77777777" w:rsidR="0010797C" w:rsidRDefault="00000000">
            <w:pPr>
              <w:jc w:val="center"/>
            </w:pPr>
            <w:r>
              <w:rPr>
                <w:sz w:val="18"/>
              </w:rPr>
              <w:t>$360.40</w:t>
            </w:r>
          </w:p>
        </w:tc>
        <w:tc>
          <w:tcPr>
            <w:tcW w:w="1662" w:type="dxa"/>
          </w:tcPr>
          <w:p w14:paraId="45705AC1" w14:textId="77777777" w:rsidR="0010797C" w:rsidRDefault="00000000">
            <w:pPr>
              <w:jc w:val="center"/>
            </w:pPr>
            <w:r>
              <w:rPr>
                <w:sz w:val="18"/>
              </w:rPr>
              <w:t>$263.20</w:t>
            </w:r>
          </w:p>
        </w:tc>
        <w:tc>
          <w:tcPr>
            <w:tcW w:w="1662" w:type="dxa"/>
          </w:tcPr>
          <w:p w14:paraId="0256819F" w14:textId="77777777" w:rsidR="0010797C" w:rsidRDefault="00000000">
            <w:pPr>
              <w:jc w:val="center"/>
            </w:pPr>
            <w:r>
              <w:rPr>
                <w:sz w:val="18"/>
              </w:rPr>
              <w:t>$623.60</w:t>
            </w:r>
          </w:p>
        </w:tc>
        <w:tc>
          <w:tcPr>
            <w:tcW w:w="1662" w:type="dxa"/>
          </w:tcPr>
          <w:p w14:paraId="4BB76CA1" w14:textId="77777777" w:rsidR="0010797C" w:rsidRDefault="00000000">
            <w:pPr>
              <w:jc w:val="center"/>
            </w:pPr>
            <w:r>
              <w:rPr>
                <w:sz w:val="18"/>
              </w:rPr>
              <w:t>84.9%</w:t>
            </w:r>
          </w:p>
        </w:tc>
      </w:tr>
      <w:tr w:rsidR="0010797C" w14:paraId="47B03F90" w14:textId="77777777">
        <w:trPr>
          <w:jc w:val="center"/>
        </w:trPr>
        <w:tc>
          <w:tcPr>
            <w:tcW w:w="1662" w:type="dxa"/>
          </w:tcPr>
          <w:p w14:paraId="6724B486" w14:textId="77777777" w:rsidR="0010797C" w:rsidRDefault="00000000">
            <w:r>
              <w:rPr>
                <w:sz w:val="18"/>
              </w:rPr>
              <w:t>Small (256/512)</w:t>
            </w:r>
          </w:p>
        </w:tc>
        <w:tc>
          <w:tcPr>
            <w:tcW w:w="1662" w:type="dxa"/>
          </w:tcPr>
          <w:p w14:paraId="062E67CD" w14:textId="77777777" w:rsidR="0010797C" w:rsidRDefault="00000000">
            <w:pPr>
              <w:jc w:val="center"/>
            </w:pPr>
            <w:r>
              <w:rPr>
                <w:sz w:val="18"/>
              </w:rPr>
              <w:t>5</w:t>
            </w:r>
          </w:p>
        </w:tc>
        <w:tc>
          <w:tcPr>
            <w:tcW w:w="1662" w:type="dxa"/>
          </w:tcPr>
          <w:p w14:paraId="3D50E543" w14:textId="77777777" w:rsidR="0010797C" w:rsidRDefault="00000000">
            <w:pPr>
              <w:jc w:val="center"/>
            </w:pPr>
            <w:r>
              <w:rPr>
                <w:sz w:val="18"/>
              </w:rPr>
              <w:t>$45.05</w:t>
            </w:r>
          </w:p>
        </w:tc>
        <w:tc>
          <w:tcPr>
            <w:tcW w:w="1662" w:type="dxa"/>
          </w:tcPr>
          <w:p w14:paraId="6378013F" w14:textId="77777777" w:rsidR="0010797C" w:rsidRDefault="00000000">
            <w:pPr>
              <w:jc w:val="center"/>
            </w:pPr>
            <w:r>
              <w:rPr>
                <w:sz w:val="18"/>
              </w:rPr>
              <w:t>$65.80</w:t>
            </w:r>
          </w:p>
        </w:tc>
        <w:tc>
          <w:tcPr>
            <w:tcW w:w="1662" w:type="dxa"/>
          </w:tcPr>
          <w:p w14:paraId="0DD4B9C9" w14:textId="77777777" w:rsidR="0010797C" w:rsidRDefault="00000000">
            <w:pPr>
              <w:jc w:val="center"/>
            </w:pPr>
            <w:r>
              <w:rPr>
                <w:sz w:val="18"/>
              </w:rPr>
              <w:t>$110.85</w:t>
            </w:r>
          </w:p>
        </w:tc>
        <w:tc>
          <w:tcPr>
            <w:tcW w:w="1662" w:type="dxa"/>
          </w:tcPr>
          <w:p w14:paraId="34E81D13" w14:textId="77777777" w:rsidR="0010797C" w:rsidRDefault="00000000">
            <w:pPr>
              <w:jc w:val="center"/>
            </w:pPr>
            <w:r>
              <w:rPr>
                <w:sz w:val="18"/>
              </w:rPr>
              <w:t>15.1%</w:t>
            </w:r>
          </w:p>
        </w:tc>
      </w:tr>
      <w:tr w:rsidR="0010797C" w14:paraId="62407959" w14:textId="77777777">
        <w:trPr>
          <w:jc w:val="center"/>
        </w:trPr>
        <w:tc>
          <w:tcPr>
            <w:tcW w:w="1662" w:type="dxa"/>
          </w:tcPr>
          <w:p w14:paraId="4F835319" w14:textId="77777777" w:rsidR="0010797C" w:rsidRDefault="00000000">
            <w:r>
              <w:rPr>
                <w:sz w:val="18"/>
              </w:rPr>
              <w:t>TOTAL</w:t>
            </w:r>
          </w:p>
        </w:tc>
        <w:tc>
          <w:tcPr>
            <w:tcW w:w="1662" w:type="dxa"/>
          </w:tcPr>
          <w:p w14:paraId="7C17D379" w14:textId="77777777" w:rsidR="0010797C" w:rsidRDefault="00000000">
            <w:pPr>
              <w:jc w:val="center"/>
            </w:pPr>
            <w:r>
              <w:rPr>
                <w:sz w:val="18"/>
              </w:rPr>
              <w:t>25</w:t>
            </w:r>
          </w:p>
        </w:tc>
        <w:tc>
          <w:tcPr>
            <w:tcW w:w="1662" w:type="dxa"/>
          </w:tcPr>
          <w:p w14:paraId="3918D0A7" w14:textId="77777777" w:rsidR="0010797C" w:rsidRDefault="00000000">
            <w:pPr>
              <w:jc w:val="center"/>
            </w:pPr>
            <w:r>
              <w:rPr>
                <w:sz w:val="18"/>
              </w:rPr>
              <w:t>$405.45</w:t>
            </w:r>
          </w:p>
        </w:tc>
        <w:tc>
          <w:tcPr>
            <w:tcW w:w="1662" w:type="dxa"/>
          </w:tcPr>
          <w:p w14:paraId="08096EB6" w14:textId="77777777" w:rsidR="0010797C" w:rsidRDefault="00000000">
            <w:pPr>
              <w:jc w:val="center"/>
            </w:pPr>
            <w:r>
              <w:rPr>
                <w:sz w:val="18"/>
              </w:rPr>
              <w:t>$329.00</w:t>
            </w:r>
          </w:p>
        </w:tc>
        <w:tc>
          <w:tcPr>
            <w:tcW w:w="1662" w:type="dxa"/>
          </w:tcPr>
          <w:p w14:paraId="6CE90000" w14:textId="77777777" w:rsidR="0010797C" w:rsidRDefault="00000000">
            <w:pPr>
              <w:jc w:val="center"/>
            </w:pPr>
            <w:r>
              <w:rPr>
                <w:sz w:val="18"/>
              </w:rPr>
              <w:t>$734.45</w:t>
            </w:r>
          </w:p>
        </w:tc>
        <w:tc>
          <w:tcPr>
            <w:tcW w:w="1662" w:type="dxa"/>
          </w:tcPr>
          <w:p w14:paraId="41B1EF92" w14:textId="77777777" w:rsidR="0010797C" w:rsidRDefault="00000000">
            <w:pPr>
              <w:jc w:val="center"/>
            </w:pPr>
            <w:r>
              <w:rPr>
                <w:sz w:val="18"/>
              </w:rPr>
              <w:t>100%</w:t>
            </w:r>
          </w:p>
        </w:tc>
      </w:tr>
    </w:tbl>
    <w:p w14:paraId="5E7C25D8" w14:textId="77777777" w:rsidR="0010797C" w:rsidRDefault="00000000">
      <w:r>
        <w:br w:type="page"/>
      </w:r>
    </w:p>
    <w:p w14:paraId="5BC4B97E" w14:textId="77777777" w:rsidR="0010797C" w:rsidRDefault="00000000">
      <w:pPr>
        <w:pStyle w:val="Heading1"/>
      </w:pPr>
      <w:r>
        <w:lastRenderedPageBreak/>
        <w:t>6. PROD Environment Overview</w:t>
      </w:r>
    </w:p>
    <w:p w14:paraId="250CF170" w14:textId="77777777" w:rsidR="0010797C" w:rsidRDefault="00000000">
      <w:r>
        <w:t>The PROD environment currently runs a single tenant (prod-bbwstrustedservice-service) on Fargate in af-south-1 (Cape Town region). It uses a db.t3.medium Multi-AZ RDS instance for reliability.</w:t>
      </w:r>
    </w:p>
    <w:tbl>
      <w:tblPr>
        <w:tblStyle w:val="TableGrid"/>
        <w:tblW w:w="0" w:type="auto"/>
        <w:jc w:val="center"/>
        <w:tblLook w:val="04A0" w:firstRow="1" w:lastRow="0" w:firstColumn="1" w:lastColumn="0" w:noHBand="0" w:noVBand="1"/>
      </w:tblPr>
      <w:tblGrid>
        <w:gridCol w:w="3324"/>
        <w:gridCol w:w="3324"/>
        <w:gridCol w:w="3324"/>
      </w:tblGrid>
      <w:tr w:rsidR="0010797C" w14:paraId="77BD2AEE" w14:textId="77777777">
        <w:trPr>
          <w:jc w:val="center"/>
        </w:trPr>
        <w:tc>
          <w:tcPr>
            <w:tcW w:w="3324" w:type="dxa"/>
            <w:shd w:val="clear" w:color="auto" w:fill="1F4E79"/>
          </w:tcPr>
          <w:p w14:paraId="7C972748" w14:textId="77777777" w:rsidR="0010797C" w:rsidRDefault="00000000">
            <w:pPr>
              <w:jc w:val="center"/>
            </w:pPr>
            <w:r>
              <w:rPr>
                <w:b/>
                <w:color w:val="FFFFFF"/>
                <w:sz w:val="18"/>
              </w:rPr>
              <w:t>Resource</w:t>
            </w:r>
          </w:p>
        </w:tc>
        <w:tc>
          <w:tcPr>
            <w:tcW w:w="3324" w:type="dxa"/>
            <w:shd w:val="clear" w:color="auto" w:fill="1F4E79"/>
          </w:tcPr>
          <w:p w14:paraId="4DCAEDF1" w14:textId="77777777" w:rsidR="0010797C" w:rsidRDefault="00000000">
            <w:pPr>
              <w:jc w:val="center"/>
            </w:pPr>
            <w:r>
              <w:rPr>
                <w:b/>
                <w:color w:val="FFFFFF"/>
                <w:sz w:val="18"/>
              </w:rPr>
              <w:t>Configuration</w:t>
            </w:r>
          </w:p>
        </w:tc>
        <w:tc>
          <w:tcPr>
            <w:tcW w:w="3324" w:type="dxa"/>
            <w:shd w:val="clear" w:color="auto" w:fill="1F4E79"/>
          </w:tcPr>
          <w:p w14:paraId="7D1708E5" w14:textId="77777777" w:rsidR="0010797C" w:rsidRDefault="00000000">
            <w:pPr>
              <w:jc w:val="center"/>
            </w:pPr>
            <w:r>
              <w:rPr>
                <w:b/>
                <w:color w:val="FFFFFF"/>
                <w:sz w:val="18"/>
              </w:rPr>
              <w:t>Monthly Cost</w:t>
            </w:r>
          </w:p>
        </w:tc>
      </w:tr>
      <w:tr w:rsidR="0010797C" w14:paraId="4A0BD8D4" w14:textId="77777777">
        <w:trPr>
          <w:jc w:val="center"/>
        </w:trPr>
        <w:tc>
          <w:tcPr>
            <w:tcW w:w="3324" w:type="dxa"/>
          </w:tcPr>
          <w:p w14:paraId="2F24E253" w14:textId="77777777" w:rsidR="0010797C" w:rsidRDefault="00000000">
            <w:r>
              <w:rPr>
                <w:sz w:val="18"/>
              </w:rPr>
              <w:t>RDS (db.t3.medium, Multi-AZ)</w:t>
            </w:r>
          </w:p>
        </w:tc>
        <w:tc>
          <w:tcPr>
            <w:tcW w:w="3324" w:type="dxa"/>
          </w:tcPr>
          <w:p w14:paraId="350B595A" w14:textId="77777777" w:rsidR="0010797C" w:rsidRDefault="00000000">
            <w:pPr>
              <w:jc w:val="center"/>
            </w:pPr>
            <w:r>
              <w:rPr>
                <w:sz w:val="18"/>
              </w:rPr>
              <w:t>20 GB, MySQL</w:t>
            </w:r>
          </w:p>
        </w:tc>
        <w:tc>
          <w:tcPr>
            <w:tcW w:w="3324" w:type="dxa"/>
          </w:tcPr>
          <w:p w14:paraId="0F6FAB50" w14:textId="77777777" w:rsidR="0010797C" w:rsidRDefault="00000000">
            <w:pPr>
              <w:jc w:val="center"/>
            </w:pPr>
            <w:r>
              <w:rPr>
                <w:sz w:val="18"/>
              </w:rPr>
              <w:t>$133.26</w:t>
            </w:r>
          </w:p>
        </w:tc>
      </w:tr>
      <w:tr w:rsidR="0010797C" w14:paraId="30A1961E" w14:textId="77777777">
        <w:trPr>
          <w:jc w:val="center"/>
        </w:trPr>
        <w:tc>
          <w:tcPr>
            <w:tcW w:w="3324" w:type="dxa"/>
          </w:tcPr>
          <w:p w14:paraId="438A22C5" w14:textId="77777777" w:rsidR="0010797C" w:rsidRDefault="00000000">
            <w:r>
              <w:rPr>
                <w:sz w:val="18"/>
              </w:rPr>
              <w:t>ECS Fargate (1 service)</w:t>
            </w:r>
          </w:p>
        </w:tc>
        <w:tc>
          <w:tcPr>
            <w:tcW w:w="3324" w:type="dxa"/>
          </w:tcPr>
          <w:p w14:paraId="2564ACAB" w14:textId="77777777" w:rsidR="0010797C" w:rsidRDefault="00000000">
            <w:pPr>
              <w:jc w:val="center"/>
            </w:pPr>
            <w:r>
              <w:rPr>
                <w:sz w:val="18"/>
              </w:rPr>
              <w:t>Fargate</w:t>
            </w:r>
          </w:p>
        </w:tc>
        <w:tc>
          <w:tcPr>
            <w:tcW w:w="3324" w:type="dxa"/>
          </w:tcPr>
          <w:p w14:paraId="2240F271" w14:textId="77777777" w:rsidR="0010797C" w:rsidRDefault="00000000">
            <w:pPr>
              <w:jc w:val="center"/>
            </w:pPr>
            <w:r>
              <w:rPr>
                <w:sz w:val="18"/>
              </w:rPr>
              <w:t>$124.08</w:t>
            </w:r>
          </w:p>
        </w:tc>
      </w:tr>
      <w:tr w:rsidR="0010797C" w14:paraId="208E0925" w14:textId="77777777">
        <w:trPr>
          <w:jc w:val="center"/>
        </w:trPr>
        <w:tc>
          <w:tcPr>
            <w:tcW w:w="3324" w:type="dxa"/>
          </w:tcPr>
          <w:p w14:paraId="4208D829" w14:textId="77777777" w:rsidR="0010797C" w:rsidRDefault="00000000">
            <w:r>
              <w:rPr>
                <w:sz w:val="18"/>
              </w:rPr>
              <w:t>AWS Business Support</w:t>
            </w:r>
          </w:p>
        </w:tc>
        <w:tc>
          <w:tcPr>
            <w:tcW w:w="3324" w:type="dxa"/>
          </w:tcPr>
          <w:p w14:paraId="68597FDF" w14:textId="77777777" w:rsidR="0010797C" w:rsidRDefault="00000000">
            <w:pPr>
              <w:jc w:val="center"/>
            </w:pPr>
            <w:r>
              <w:rPr>
                <w:sz w:val="18"/>
              </w:rPr>
              <w:t>Fixed plan</w:t>
            </w:r>
          </w:p>
        </w:tc>
        <w:tc>
          <w:tcPr>
            <w:tcW w:w="3324" w:type="dxa"/>
          </w:tcPr>
          <w:p w14:paraId="4C8B8C31" w14:textId="77777777" w:rsidR="0010797C" w:rsidRDefault="00000000">
            <w:pPr>
              <w:jc w:val="center"/>
            </w:pPr>
            <w:r>
              <w:rPr>
                <w:sz w:val="18"/>
              </w:rPr>
              <w:t>$100.00</w:t>
            </w:r>
          </w:p>
        </w:tc>
      </w:tr>
      <w:tr w:rsidR="0010797C" w14:paraId="3497F373" w14:textId="77777777">
        <w:trPr>
          <w:jc w:val="center"/>
        </w:trPr>
        <w:tc>
          <w:tcPr>
            <w:tcW w:w="3324" w:type="dxa"/>
          </w:tcPr>
          <w:p w14:paraId="0401A603" w14:textId="77777777" w:rsidR="0010797C" w:rsidRDefault="00000000">
            <w:r>
              <w:rPr>
                <w:sz w:val="18"/>
              </w:rPr>
              <w:t>EC2 Other (ENIs, etc.)</w:t>
            </w:r>
          </w:p>
        </w:tc>
        <w:tc>
          <w:tcPr>
            <w:tcW w:w="3324" w:type="dxa"/>
          </w:tcPr>
          <w:p w14:paraId="4E4A8533" w14:textId="77777777" w:rsidR="0010797C" w:rsidRDefault="00000000">
            <w:pPr>
              <w:jc w:val="center"/>
            </w:pPr>
            <w:r>
              <w:rPr>
                <w:sz w:val="18"/>
              </w:rPr>
              <w:t>-</w:t>
            </w:r>
          </w:p>
        </w:tc>
        <w:tc>
          <w:tcPr>
            <w:tcW w:w="3324" w:type="dxa"/>
          </w:tcPr>
          <w:p w14:paraId="1BE4D3A4" w14:textId="77777777" w:rsidR="0010797C" w:rsidRDefault="00000000">
            <w:pPr>
              <w:jc w:val="center"/>
            </w:pPr>
            <w:r>
              <w:rPr>
                <w:sz w:val="18"/>
              </w:rPr>
              <w:t>$42.69</w:t>
            </w:r>
          </w:p>
        </w:tc>
      </w:tr>
      <w:tr w:rsidR="0010797C" w14:paraId="2721DCB2" w14:textId="77777777">
        <w:trPr>
          <w:jc w:val="center"/>
        </w:trPr>
        <w:tc>
          <w:tcPr>
            <w:tcW w:w="3324" w:type="dxa"/>
          </w:tcPr>
          <w:p w14:paraId="44635772" w14:textId="77777777" w:rsidR="0010797C" w:rsidRDefault="00000000">
            <w:r>
              <w:rPr>
                <w:sz w:val="18"/>
              </w:rPr>
              <w:t>CloudWatch</w:t>
            </w:r>
          </w:p>
        </w:tc>
        <w:tc>
          <w:tcPr>
            <w:tcW w:w="3324" w:type="dxa"/>
          </w:tcPr>
          <w:p w14:paraId="321E93FF" w14:textId="77777777" w:rsidR="0010797C" w:rsidRDefault="00000000">
            <w:pPr>
              <w:jc w:val="center"/>
            </w:pPr>
            <w:r>
              <w:rPr>
                <w:sz w:val="18"/>
              </w:rPr>
              <w:t>Monitoring + logs</w:t>
            </w:r>
          </w:p>
        </w:tc>
        <w:tc>
          <w:tcPr>
            <w:tcW w:w="3324" w:type="dxa"/>
          </w:tcPr>
          <w:p w14:paraId="5A206079" w14:textId="77777777" w:rsidR="0010797C" w:rsidRDefault="00000000">
            <w:pPr>
              <w:jc w:val="center"/>
            </w:pPr>
            <w:r>
              <w:rPr>
                <w:sz w:val="18"/>
              </w:rPr>
              <w:t>$35.52</w:t>
            </w:r>
          </w:p>
        </w:tc>
      </w:tr>
      <w:tr w:rsidR="0010797C" w14:paraId="0171ECAD" w14:textId="77777777">
        <w:trPr>
          <w:jc w:val="center"/>
        </w:trPr>
        <w:tc>
          <w:tcPr>
            <w:tcW w:w="3324" w:type="dxa"/>
          </w:tcPr>
          <w:p w14:paraId="591C713A" w14:textId="77777777" w:rsidR="0010797C" w:rsidRDefault="00000000">
            <w:r>
              <w:rPr>
                <w:sz w:val="18"/>
              </w:rPr>
              <w:t>VPC</w:t>
            </w:r>
          </w:p>
        </w:tc>
        <w:tc>
          <w:tcPr>
            <w:tcW w:w="3324" w:type="dxa"/>
          </w:tcPr>
          <w:p w14:paraId="3330B2BC" w14:textId="77777777" w:rsidR="0010797C" w:rsidRDefault="00000000">
            <w:pPr>
              <w:jc w:val="center"/>
            </w:pPr>
            <w:r>
              <w:rPr>
                <w:sz w:val="18"/>
              </w:rPr>
              <w:t>Networking</w:t>
            </w:r>
          </w:p>
        </w:tc>
        <w:tc>
          <w:tcPr>
            <w:tcW w:w="3324" w:type="dxa"/>
          </w:tcPr>
          <w:p w14:paraId="6E45A904" w14:textId="77777777" w:rsidR="0010797C" w:rsidRDefault="00000000">
            <w:pPr>
              <w:jc w:val="center"/>
            </w:pPr>
            <w:r>
              <w:rPr>
                <w:sz w:val="18"/>
              </w:rPr>
              <w:t>$11.28</w:t>
            </w:r>
          </w:p>
        </w:tc>
      </w:tr>
      <w:tr w:rsidR="0010797C" w14:paraId="631671A5" w14:textId="77777777">
        <w:trPr>
          <w:jc w:val="center"/>
        </w:trPr>
        <w:tc>
          <w:tcPr>
            <w:tcW w:w="3324" w:type="dxa"/>
          </w:tcPr>
          <w:p w14:paraId="0A9163D2" w14:textId="77777777" w:rsidR="0010797C" w:rsidRDefault="00000000">
            <w:r>
              <w:rPr>
                <w:sz w:val="18"/>
              </w:rPr>
              <w:t>ALB</w:t>
            </w:r>
          </w:p>
        </w:tc>
        <w:tc>
          <w:tcPr>
            <w:tcW w:w="3324" w:type="dxa"/>
          </w:tcPr>
          <w:p w14:paraId="06AF20E6" w14:textId="77777777" w:rsidR="0010797C" w:rsidRDefault="00000000">
            <w:pPr>
              <w:jc w:val="center"/>
            </w:pPr>
            <w:r>
              <w:rPr>
                <w:sz w:val="18"/>
              </w:rPr>
              <w:t>Load balancer</w:t>
            </w:r>
          </w:p>
        </w:tc>
        <w:tc>
          <w:tcPr>
            <w:tcW w:w="3324" w:type="dxa"/>
          </w:tcPr>
          <w:p w14:paraId="078DB99D" w14:textId="77777777" w:rsidR="0010797C" w:rsidRDefault="00000000">
            <w:pPr>
              <w:jc w:val="center"/>
            </w:pPr>
            <w:r>
              <w:rPr>
                <w:sz w:val="18"/>
              </w:rPr>
              <w:t>$10.80</w:t>
            </w:r>
          </w:p>
        </w:tc>
      </w:tr>
      <w:tr w:rsidR="0010797C" w14:paraId="7A6E3C9B" w14:textId="77777777">
        <w:trPr>
          <w:jc w:val="center"/>
        </w:trPr>
        <w:tc>
          <w:tcPr>
            <w:tcW w:w="3324" w:type="dxa"/>
          </w:tcPr>
          <w:p w14:paraId="6F12B293" w14:textId="77777777" w:rsidR="0010797C" w:rsidRDefault="00000000">
            <w:r>
              <w:rPr>
                <w:sz w:val="18"/>
              </w:rPr>
              <w:t>Route 53</w:t>
            </w:r>
          </w:p>
        </w:tc>
        <w:tc>
          <w:tcPr>
            <w:tcW w:w="3324" w:type="dxa"/>
          </w:tcPr>
          <w:p w14:paraId="3B599BA7" w14:textId="77777777" w:rsidR="0010797C" w:rsidRDefault="00000000">
            <w:pPr>
              <w:jc w:val="center"/>
            </w:pPr>
            <w:r>
              <w:rPr>
                <w:sz w:val="18"/>
              </w:rPr>
              <w:t>DNS</w:t>
            </w:r>
          </w:p>
        </w:tc>
        <w:tc>
          <w:tcPr>
            <w:tcW w:w="3324" w:type="dxa"/>
          </w:tcPr>
          <w:p w14:paraId="77B51EDF" w14:textId="77777777" w:rsidR="0010797C" w:rsidRDefault="00000000">
            <w:pPr>
              <w:jc w:val="center"/>
            </w:pPr>
            <w:r>
              <w:rPr>
                <w:sz w:val="18"/>
              </w:rPr>
              <w:t>$9.54</w:t>
            </w:r>
          </w:p>
        </w:tc>
      </w:tr>
      <w:tr w:rsidR="0010797C" w14:paraId="30F3ACE4" w14:textId="77777777">
        <w:trPr>
          <w:jc w:val="center"/>
        </w:trPr>
        <w:tc>
          <w:tcPr>
            <w:tcW w:w="3324" w:type="dxa"/>
          </w:tcPr>
          <w:p w14:paraId="72180037" w14:textId="77777777" w:rsidR="0010797C" w:rsidRDefault="00000000">
            <w:r>
              <w:rPr>
                <w:sz w:val="18"/>
              </w:rPr>
              <w:t>EFS</w:t>
            </w:r>
          </w:p>
        </w:tc>
        <w:tc>
          <w:tcPr>
            <w:tcW w:w="3324" w:type="dxa"/>
          </w:tcPr>
          <w:p w14:paraId="1DCD2C34" w14:textId="77777777" w:rsidR="0010797C" w:rsidRDefault="00000000">
            <w:pPr>
              <w:jc w:val="center"/>
            </w:pPr>
            <w:r>
              <w:rPr>
                <w:sz w:val="18"/>
              </w:rPr>
              <w:t>Shared storage</w:t>
            </w:r>
          </w:p>
        </w:tc>
        <w:tc>
          <w:tcPr>
            <w:tcW w:w="3324" w:type="dxa"/>
          </w:tcPr>
          <w:p w14:paraId="632581DB" w14:textId="77777777" w:rsidR="0010797C" w:rsidRDefault="00000000">
            <w:pPr>
              <w:jc w:val="center"/>
            </w:pPr>
            <w:r>
              <w:rPr>
                <w:sz w:val="18"/>
              </w:rPr>
              <w:t>$4.34</w:t>
            </w:r>
          </w:p>
        </w:tc>
      </w:tr>
      <w:tr w:rsidR="0010797C" w14:paraId="7EC168AB" w14:textId="77777777">
        <w:trPr>
          <w:jc w:val="center"/>
        </w:trPr>
        <w:tc>
          <w:tcPr>
            <w:tcW w:w="3324" w:type="dxa"/>
          </w:tcPr>
          <w:p w14:paraId="0F3C63C0" w14:textId="77777777" w:rsidR="0010797C" w:rsidRDefault="00000000">
            <w:r>
              <w:rPr>
                <w:sz w:val="18"/>
              </w:rPr>
              <w:t>Other</w:t>
            </w:r>
          </w:p>
        </w:tc>
        <w:tc>
          <w:tcPr>
            <w:tcW w:w="3324" w:type="dxa"/>
          </w:tcPr>
          <w:p w14:paraId="1ACB63B7" w14:textId="77777777" w:rsidR="0010797C" w:rsidRDefault="00000000">
            <w:pPr>
              <w:jc w:val="center"/>
            </w:pPr>
            <w:r>
              <w:rPr>
                <w:sz w:val="18"/>
              </w:rPr>
              <w:t>SecHub, Secrets, S3, ECR</w:t>
            </w:r>
          </w:p>
        </w:tc>
        <w:tc>
          <w:tcPr>
            <w:tcW w:w="3324" w:type="dxa"/>
          </w:tcPr>
          <w:p w14:paraId="07BD2858" w14:textId="77777777" w:rsidR="0010797C" w:rsidRDefault="00000000">
            <w:pPr>
              <w:jc w:val="center"/>
            </w:pPr>
            <w:r>
              <w:rPr>
                <w:sz w:val="18"/>
              </w:rPr>
              <w:t>$5.89</w:t>
            </w:r>
          </w:p>
        </w:tc>
      </w:tr>
      <w:tr w:rsidR="0010797C" w14:paraId="3EBF2E02" w14:textId="77777777">
        <w:trPr>
          <w:jc w:val="center"/>
        </w:trPr>
        <w:tc>
          <w:tcPr>
            <w:tcW w:w="3324" w:type="dxa"/>
          </w:tcPr>
          <w:p w14:paraId="5CD96ADF" w14:textId="77777777" w:rsidR="0010797C" w:rsidRDefault="00000000">
            <w:r>
              <w:rPr>
                <w:sz w:val="18"/>
              </w:rPr>
              <w:t>Tax (15% VAT)</w:t>
            </w:r>
          </w:p>
        </w:tc>
        <w:tc>
          <w:tcPr>
            <w:tcW w:w="3324" w:type="dxa"/>
          </w:tcPr>
          <w:p w14:paraId="1BE5C581" w14:textId="77777777" w:rsidR="0010797C" w:rsidRDefault="00000000">
            <w:pPr>
              <w:jc w:val="center"/>
            </w:pPr>
            <w:r>
              <w:rPr>
                <w:sz w:val="18"/>
              </w:rPr>
              <w:t>-</w:t>
            </w:r>
          </w:p>
        </w:tc>
        <w:tc>
          <w:tcPr>
            <w:tcW w:w="3324" w:type="dxa"/>
          </w:tcPr>
          <w:p w14:paraId="58D6AD32" w14:textId="77777777" w:rsidR="0010797C" w:rsidRDefault="00000000">
            <w:pPr>
              <w:jc w:val="center"/>
            </w:pPr>
            <w:r>
              <w:rPr>
                <w:sz w:val="18"/>
              </w:rPr>
              <w:t>$71.61</w:t>
            </w:r>
          </w:p>
        </w:tc>
      </w:tr>
      <w:tr w:rsidR="0010797C" w14:paraId="76A110C0" w14:textId="77777777">
        <w:trPr>
          <w:jc w:val="center"/>
        </w:trPr>
        <w:tc>
          <w:tcPr>
            <w:tcW w:w="3324" w:type="dxa"/>
          </w:tcPr>
          <w:p w14:paraId="4754CA35" w14:textId="77777777" w:rsidR="0010797C" w:rsidRDefault="00000000">
            <w:r>
              <w:rPr>
                <w:sz w:val="18"/>
              </w:rPr>
              <w:t>TOTAL</w:t>
            </w:r>
          </w:p>
        </w:tc>
        <w:tc>
          <w:tcPr>
            <w:tcW w:w="3324" w:type="dxa"/>
          </w:tcPr>
          <w:p w14:paraId="1ADE3809" w14:textId="77777777" w:rsidR="0010797C" w:rsidRDefault="00000000">
            <w:pPr>
              <w:jc w:val="center"/>
            </w:pPr>
            <w:r>
              <w:rPr>
                <w:sz w:val="18"/>
              </w:rPr>
              <w:t>-</w:t>
            </w:r>
          </w:p>
        </w:tc>
        <w:tc>
          <w:tcPr>
            <w:tcW w:w="3324" w:type="dxa"/>
          </w:tcPr>
          <w:p w14:paraId="5A187082" w14:textId="77777777" w:rsidR="0010797C" w:rsidRDefault="00000000">
            <w:pPr>
              <w:jc w:val="center"/>
            </w:pPr>
            <w:r>
              <w:rPr>
                <w:sz w:val="18"/>
              </w:rPr>
              <w:t>$549.01</w:t>
            </w:r>
          </w:p>
        </w:tc>
      </w:tr>
    </w:tbl>
    <w:p w14:paraId="1C0C9AAD" w14:textId="77777777" w:rsidR="0010797C" w:rsidRDefault="00000000">
      <w:r>
        <w:br w:type="page"/>
      </w:r>
    </w:p>
    <w:p w14:paraId="2A969B2B" w14:textId="77777777" w:rsidR="0010797C" w:rsidRDefault="00000000">
      <w:pPr>
        <w:pStyle w:val="Heading1"/>
      </w:pPr>
      <w:r>
        <w:lastRenderedPageBreak/>
        <w:t>7. Platform Overhead Deep Dive</w:t>
      </w:r>
    </w:p>
    <w:p w14:paraId="6ECB7C90" w14:textId="77777777" w:rsidR="0010797C" w:rsidRDefault="00000000">
      <w:r>
        <w:t>Platform overhead represents fixed infrastructure costs that persist regardless of how many tenants are running. These costs are the primary target for cost optimisation in non-production environments.</w:t>
      </w:r>
    </w:p>
    <w:p w14:paraId="0F768625" w14:textId="77777777" w:rsidR="0010797C" w:rsidRDefault="00000000">
      <w:pPr>
        <w:pStyle w:val="Heading2"/>
      </w:pPr>
      <w:r>
        <w:t>7.1 DEV Platform Overhead ($801.68/mo)</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63CC5782" w14:textId="77777777">
        <w:trPr>
          <w:jc w:val="center"/>
        </w:trPr>
        <w:tc>
          <w:tcPr>
            <w:tcW w:w="2493" w:type="dxa"/>
            <w:shd w:val="clear" w:color="auto" w:fill="1F4E79"/>
          </w:tcPr>
          <w:p w14:paraId="5104E739" w14:textId="77777777" w:rsidR="0010797C" w:rsidRDefault="00000000">
            <w:pPr>
              <w:jc w:val="center"/>
            </w:pPr>
            <w:r>
              <w:rPr>
                <w:b/>
                <w:color w:val="FFFFFF"/>
                <w:sz w:val="18"/>
              </w:rPr>
              <w:t>Service</w:t>
            </w:r>
          </w:p>
        </w:tc>
        <w:tc>
          <w:tcPr>
            <w:tcW w:w="2493" w:type="dxa"/>
            <w:shd w:val="clear" w:color="auto" w:fill="1F4E79"/>
          </w:tcPr>
          <w:p w14:paraId="44274EDF" w14:textId="77777777" w:rsidR="0010797C" w:rsidRDefault="00000000">
            <w:pPr>
              <w:jc w:val="center"/>
            </w:pPr>
            <w:r>
              <w:rPr>
                <w:b/>
                <w:color w:val="FFFFFF"/>
                <w:sz w:val="18"/>
              </w:rPr>
              <w:t>Monthly Cost</w:t>
            </w:r>
          </w:p>
        </w:tc>
        <w:tc>
          <w:tcPr>
            <w:tcW w:w="2493" w:type="dxa"/>
            <w:shd w:val="clear" w:color="auto" w:fill="1F4E79"/>
          </w:tcPr>
          <w:p w14:paraId="3309A0B2" w14:textId="77777777" w:rsidR="0010797C" w:rsidRDefault="00000000">
            <w:pPr>
              <w:jc w:val="center"/>
            </w:pPr>
            <w:r>
              <w:rPr>
                <w:b/>
                <w:color w:val="FFFFFF"/>
                <w:sz w:val="18"/>
              </w:rPr>
              <w:t>Per Tenant</w:t>
            </w:r>
          </w:p>
        </w:tc>
        <w:tc>
          <w:tcPr>
            <w:tcW w:w="2493" w:type="dxa"/>
            <w:shd w:val="clear" w:color="auto" w:fill="1F4E79"/>
          </w:tcPr>
          <w:p w14:paraId="1366A4C8" w14:textId="77777777" w:rsidR="0010797C" w:rsidRDefault="00000000">
            <w:pPr>
              <w:jc w:val="center"/>
            </w:pPr>
            <w:r>
              <w:rPr>
                <w:b/>
                <w:color w:val="FFFFFF"/>
                <w:sz w:val="18"/>
              </w:rPr>
              <w:t>Root Cause / Notes</w:t>
            </w:r>
          </w:p>
        </w:tc>
      </w:tr>
      <w:tr w:rsidR="0010797C" w14:paraId="3649D74B" w14:textId="77777777">
        <w:trPr>
          <w:jc w:val="center"/>
        </w:trPr>
        <w:tc>
          <w:tcPr>
            <w:tcW w:w="2493" w:type="dxa"/>
            <w:shd w:val="clear" w:color="auto" w:fill="FFF2CC"/>
          </w:tcPr>
          <w:p w14:paraId="314601AD" w14:textId="77777777" w:rsidR="0010797C" w:rsidRDefault="00000000">
            <w:r>
              <w:rPr>
                <w:b/>
                <w:color w:val="C00000"/>
                <w:sz w:val="18"/>
              </w:rPr>
              <w:t>AWS Config</w:t>
            </w:r>
          </w:p>
        </w:tc>
        <w:tc>
          <w:tcPr>
            <w:tcW w:w="2493" w:type="dxa"/>
            <w:shd w:val="clear" w:color="auto" w:fill="FFF2CC"/>
          </w:tcPr>
          <w:p w14:paraId="65BB0F74" w14:textId="77777777" w:rsidR="0010797C" w:rsidRDefault="00000000">
            <w:pPr>
              <w:jc w:val="center"/>
            </w:pPr>
            <w:r>
              <w:rPr>
                <w:b/>
                <w:color w:val="C00000"/>
                <w:sz w:val="18"/>
              </w:rPr>
              <w:t>$175.03</w:t>
            </w:r>
          </w:p>
        </w:tc>
        <w:tc>
          <w:tcPr>
            <w:tcW w:w="2493" w:type="dxa"/>
            <w:shd w:val="clear" w:color="auto" w:fill="FFF2CC"/>
          </w:tcPr>
          <w:p w14:paraId="544CCB87" w14:textId="77777777" w:rsidR="0010797C" w:rsidRDefault="00000000">
            <w:pPr>
              <w:jc w:val="center"/>
            </w:pPr>
            <w:r>
              <w:rPr>
                <w:b/>
                <w:color w:val="C00000"/>
                <w:sz w:val="18"/>
              </w:rPr>
              <w:t>$4.61</w:t>
            </w:r>
          </w:p>
        </w:tc>
        <w:tc>
          <w:tcPr>
            <w:tcW w:w="2493" w:type="dxa"/>
            <w:shd w:val="clear" w:color="auto" w:fill="FFF2CC"/>
          </w:tcPr>
          <w:p w14:paraId="2128D396" w14:textId="77777777" w:rsidR="0010797C" w:rsidRDefault="00000000">
            <w:pPr>
              <w:jc w:val="center"/>
            </w:pPr>
            <w:r>
              <w:rPr>
                <w:b/>
                <w:color w:val="C00000"/>
                <w:sz w:val="18"/>
              </w:rPr>
              <w:t>Control Tower recorder, ALL resources, CONTINUOUS mode, 480+ rules</w:t>
            </w:r>
          </w:p>
        </w:tc>
      </w:tr>
      <w:tr w:rsidR="0010797C" w14:paraId="550E58B2" w14:textId="77777777">
        <w:trPr>
          <w:jc w:val="center"/>
        </w:trPr>
        <w:tc>
          <w:tcPr>
            <w:tcW w:w="2493" w:type="dxa"/>
            <w:shd w:val="clear" w:color="auto" w:fill="FFF2CC"/>
          </w:tcPr>
          <w:p w14:paraId="49D51BC2" w14:textId="77777777" w:rsidR="0010797C" w:rsidRDefault="00000000">
            <w:r>
              <w:rPr>
                <w:b/>
                <w:color w:val="C00000"/>
                <w:sz w:val="18"/>
              </w:rPr>
              <w:t>CloudWatch</w:t>
            </w:r>
          </w:p>
        </w:tc>
        <w:tc>
          <w:tcPr>
            <w:tcW w:w="2493" w:type="dxa"/>
            <w:shd w:val="clear" w:color="auto" w:fill="FFF2CC"/>
          </w:tcPr>
          <w:p w14:paraId="0F96AE35" w14:textId="77777777" w:rsidR="0010797C" w:rsidRDefault="00000000">
            <w:pPr>
              <w:jc w:val="center"/>
            </w:pPr>
            <w:r>
              <w:rPr>
                <w:b/>
                <w:color w:val="C00000"/>
                <w:sz w:val="18"/>
              </w:rPr>
              <w:t>$169.22</w:t>
            </w:r>
          </w:p>
        </w:tc>
        <w:tc>
          <w:tcPr>
            <w:tcW w:w="2493" w:type="dxa"/>
            <w:shd w:val="clear" w:color="auto" w:fill="FFF2CC"/>
          </w:tcPr>
          <w:p w14:paraId="22A5DABB" w14:textId="77777777" w:rsidR="0010797C" w:rsidRDefault="00000000">
            <w:pPr>
              <w:jc w:val="center"/>
            </w:pPr>
            <w:r>
              <w:rPr>
                <w:b/>
                <w:color w:val="C00000"/>
                <w:sz w:val="18"/>
              </w:rPr>
              <w:t>$4.45</w:t>
            </w:r>
          </w:p>
        </w:tc>
        <w:tc>
          <w:tcPr>
            <w:tcW w:w="2493" w:type="dxa"/>
            <w:shd w:val="clear" w:color="auto" w:fill="FFF2CC"/>
          </w:tcPr>
          <w:p w14:paraId="4FC5099B" w14:textId="77777777" w:rsidR="0010797C" w:rsidRDefault="00000000">
            <w:pPr>
              <w:jc w:val="center"/>
            </w:pPr>
            <w:r>
              <w:rPr>
                <w:b/>
                <w:color w:val="C00000"/>
                <w:sz w:val="18"/>
              </w:rPr>
              <w:t>Log groups with NO retention (1.9 GB /aws/v, 961 MB VPC Flow Logs)</w:t>
            </w:r>
          </w:p>
        </w:tc>
      </w:tr>
      <w:tr w:rsidR="0010797C" w14:paraId="308AD3BF" w14:textId="77777777">
        <w:trPr>
          <w:jc w:val="center"/>
        </w:trPr>
        <w:tc>
          <w:tcPr>
            <w:tcW w:w="2493" w:type="dxa"/>
            <w:shd w:val="clear" w:color="auto" w:fill="FFF2CC"/>
          </w:tcPr>
          <w:p w14:paraId="226D9941" w14:textId="77777777" w:rsidR="0010797C" w:rsidRDefault="00000000">
            <w:r>
              <w:rPr>
                <w:b/>
                <w:color w:val="C00000"/>
                <w:sz w:val="18"/>
              </w:rPr>
              <w:t>VPC / NAT Gateways (x3)</w:t>
            </w:r>
          </w:p>
        </w:tc>
        <w:tc>
          <w:tcPr>
            <w:tcW w:w="2493" w:type="dxa"/>
            <w:shd w:val="clear" w:color="auto" w:fill="FFF2CC"/>
          </w:tcPr>
          <w:p w14:paraId="619D1E5D" w14:textId="77777777" w:rsidR="0010797C" w:rsidRDefault="00000000">
            <w:pPr>
              <w:jc w:val="center"/>
            </w:pPr>
            <w:r>
              <w:rPr>
                <w:b/>
                <w:color w:val="C00000"/>
                <w:sz w:val="18"/>
              </w:rPr>
              <w:t>$123.97</w:t>
            </w:r>
          </w:p>
        </w:tc>
        <w:tc>
          <w:tcPr>
            <w:tcW w:w="2493" w:type="dxa"/>
            <w:shd w:val="clear" w:color="auto" w:fill="FFF2CC"/>
          </w:tcPr>
          <w:p w14:paraId="63A2C820" w14:textId="77777777" w:rsidR="0010797C" w:rsidRDefault="00000000">
            <w:pPr>
              <w:jc w:val="center"/>
            </w:pPr>
            <w:r>
              <w:rPr>
                <w:b/>
                <w:color w:val="C00000"/>
                <w:sz w:val="18"/>
              </w:rPr>
              <w:t>$3.26</w:t>
            </w:r>
          </w:p>
        </w:tc>
        <w:tc>
          <w:tcPr>
            <w:tcW w:w="2493" w:type="dxa"/>
            <w:shd w:val="clear" w:color="auto" w:fill="FFF2CC"/>
          </w:tcPr>
          <w:p w14:paraId="76E45481" w14:textId="77777777" w:rsidR="0010797C" w:rsidRDefault="00000000">
            <w:pPr>
              <w:jc w:val="center"/>
            </w:pPr>
            <w:r>
              <w:rPr>
                <w:b/>
                <w:color w:val="C00000"/>
                <w:sz w:val="18"/>
              </w:rPr>
              <w:t>3 NAT Gateways at ~$32/mo each + data processing</w:t>
            </w:r>
          </w:p>
        </w:tc>
      </w:tr>
      <w:tr w:rsidR="0010797C" w14:paraId="0B80D764" w14:textId="77777777">
        <w:trPr>
          <w:jc w:val="center"/>
        </w:trPr>
        <w:tc>
          <w:tcPr>
            <w:tcW w:w="2493" w:type="dxa"/>
            <w:shd w:val="clear" w:color="auto" w:fill="FFF2CC"/>
          </w:tcPr>
          <w:p w14:paraId="58EA1C07" w14:textId="77777777" w:rsidR="0010797C" w:rsidRDefault="00000000">
            <w:r>
              <w:rPr>
                <w:b/>
                <w:color w:val="C00000"/>
                <w:sz w:val="18"/>
              </w:rPr>
              <w:t>Security Hub</w:t>
            </w:r>
          </w:p>
        </w:tc>
        <w:tc>
          <w:tcPr>
            <w:tcW w:w="2493" w:type="dxa"/>
            <w:shd w:val="clear" w:color="auto" w:fill="FFF2CC"/>
          </w:tcPr>
          <w:p w14:paraId="284229FC" w14:textId="77777777" w:rsidR="0010797C" w:rsidRDefault="00000000">
            <w:pPr>
              <w:jc w:val="center"/>
            </w:pPr>
            <w:r>
              <w:rPr>
                <w:b/>
                <w:color w:val="C00000"/>
                <w:sz w:val="18"/>
              </w:rPr>
              <w:t>$86.92</w:t>
            </w:r>
          </w:p>
        </w:tc>
        <w:tc>
          <w:tcPr>
            <w:tcW w:w="2493" w:type="dxa"/>
            <w:shd w:val="clear" w:color="auto" w:fill="FFF2CC"/>
          </w:tcPr>
          <w:p w14:paraId="0D51828A" w14:textId="77777777" w:rsidR="0010797C" w:rsidRDefault="00000000">
            <w:pPr>
              <w:jc w:val="center"/>
            </w:pPr>
            <w:r>
              <w:rPr>
                <w:b/>
                <w:color w:val="C00000"/>
                <w:sz w:val="18"/>
              </w:rPr>
              <w:t>$2.29</w:t>
            </w:r>
          </w:p>
        </w:tc>
        <w:tc>
          <w:tcPr>
            <w:tcW w:w="2493" w:type="dxa"/>
            <w:shd w:val="clear" w:color="auto" w:fill="FFF2CC"/>
          </w:tcPr>
          <w:p w14:paraId="0B09A162" w14:textId="77777777" w:rsidR="0010797C" w:rsidRDefault="00000000">
            <w:pPr>
              <w:jc w:val="center"/>
            </w:pPr>
            <w:r>
              <w:rPr>
                <w:b/>
                <w:color w:val="C00000"/>
                <w:sz w:val="18"/>
              </w:rPr>
              <w:t>4 standards enabled (CIS 1.2, CIS 3.0, FSBP, Tagging)</w:t>
            </w:r>
          </w:p>
        </w:tc>
      </w:tr>
      <w:tr w:rsidR="0010797C" w14:paraId="3B7BC660" w14:textId="77777777">
        <w:trPr>
          <w:jc w:val="center"/>
        </w:trPr>
        <w:tc>
          <w:tcPr>
            <w:tcW w:w="2493" w:type="dxa"/>
          </w:tcPr>
          <w:p w14:paraId="68D3BFF0" w14:textId="77777777" w:rsidR="0010797C" w:rsidRDefault="00000000">
            <w:r>
              <w:rPr>
                <w:sz w:val="18"/>
              </w:rPr>
              <w:t>ALB</w:t>
            </w:r>
          </w:p>
        </w:tc>
        <w:tc>
          <w:tcPr>
            <w:tcW w:w="2493" w:type="dxa"/>
          </w:tcPr>
          <w:p w14:paraId="1E774543" w14:textId="77777777" w:rsidR="0010797C" w:rsidRDefault="00000000">
            <w:pPr>
              <w:jc w:val="center"/>
            </w:pPr>
            <w:r>
              <w:rPr>
                <w:sz w:val="18"/>
              </w:rPr>
              <w:t>$82.54</w:t>
            </w:r>
          </w:p>
        </w:tc>
        <w:tc>
          <w:tcPr>
            <w:tcW w:w="2493" w:type="dxa"/>
          </w:tcPr>
          <w:p w14:paraId="60A8E478" w14:textId="77777777" w:rsidR="0010797C" w:rsidRDefault="00000000">
            <w:pPr>
              <w:jc w:val="center"/>
            </w:pPr>
            <w:r>
              <w:rPr>
                <w:sz w:val="18"/>
              </w:rPr>
              <w:t>$2.17</w:t>
            </w:r>
          </w:p>
        </w:tc>
        <w:tc>
          <w:tcPr>
            <w:tcW w:w="2493" w:type="dxa"/>
          </w:tcPr>
          <w:p w14:paraId="4A51B439" w14:textId="77777777" w:rsidR="0010797C" w:rsidRDefault="00000000">
            <w:pPr>
              <w:jc w:val="center"/>
            </w:pPr>
            <w:r>
              <w:rPr>
                <w:sz w:val="18"/>
              </w:rPr>
              <w:t>Fixed cost, shared across all tenants</w:t>
            </w:r>
          </w:p>
        </w:tc>
      </w:tr>
      <w:tr w:rsidR="0010797C" w14:paraId="7DCDDA53" w14:textId="77777777">
        <w:trPr>
          <w:jc w:val="center"/>
        </w:trPr>
        <w:tc>
          <w:tcPr>
            <w:tcW w:w="2493" w:type="dxa"/>
          </w:tcPr>
          <w:p w14:paraId="16761849" w14:textId="77777777" w:rsidR="0010797C" w:rsidRDefault="00000000">
            <w:r>
              <w:rPr>
                <w:sz w:val="18"/>
              </w:rPr>
              <w:t>EFS</w:t>
            </w:r>
          </w:p>
        </w:tc>
        <w:tc>
          <w:tcPr>
            <w:tcW w:w="2493" w:type="dxa"/>
          </w:tcPr>
          <w:p w14:paraId="4B8E5FF7" w14:textId="77777777" w:rsidR="0010797C" w:rsidRDefault="00000000">
            <w:pPr>
              <w:jc w:val="center"/>
            </w:pPr>
            <w:r>
              <w:rPr>
                <w:sz w:val="18"/>
              </w:rPr>
              <w:t>$56.69</w:t>
            </w:r>
          </w:p>
        </w:tc>
        <w:tc>
          <w:tcPr>
            <w:tcW w:w="2493" w:type="dxa"/>
          </w:tcPr>
          <w:p w14:paraId="30047075" w14:textId="77777777" w:rsidR="0010797C" w:rsidRDefault="00000000">
            <w:pPr>
              <w:jc w:val="center"/>
            </w:pPr>
            <w:r>
              <w:rPr>
                <w:sz w:val="18"/>
              </w:rPr>
              <w:t>$1.49</w:t>
            </w:r>
          </w:p>
        </w:tc>
        <w:tc>
          <w:tcPr>
            <w:tcW w:w="2493" w:type="dxa"/>
          </w:tcPr>
          <w:p w14:paraId="355AF74B" w14:textId="77777777" w:rsidR="0010797C" w:rsidRDefault="00000000">
            <w:pPr>
              <w:jc w:val="center"/>
            </w:pPr>
            <w:r>
              <w:rPr>
                <w:sz w:val="18"/>
              </w:rPr>
              <w:t>2 file systems: dev-efs (20 GB) + BigBeard-WordPress-EFS (35 GB)</w:t>
            </w:r>
          </w:p>
        </w:tc>
      </w:tr>
      <w:tr w:rsidR="0010797C" w14:paraId="78145B14" w14:textId="77777777">
        <w:trPr>
          <w:jc w:val="center"/>
        </w:trPr>
        <w:tc>
          <w:tcPr>
            <w:tcW w:w="2493" w:type="dxa"/>
          </w:tcPr>
          <w:p w14:paraId="5D3D9970" w14:textId="77777777" w:rsidR="0010797C" w:rsidRDefault="00000000">
            <w:r>
              <w:rPr>
                <w:sz w:val="18"/>
              </w:rPr>
              <w:t>Inspector</w:t>
            </w:r>
          </w:p>
        </w:tc>
        <w:tc>
          <w:tcPr>
            <w:tcW w:w="2493" w:type="dxa"/>
          </w:tcPr>
          <w:p w14:paraId="1F343E1F" w14:textId="77777777" w:rsidR="0010797C" w:rsidRDefault="00000000">
            <w:pPr>
              <w:jc w:val="center"/>
            </w:pPr>
            <w:r>
              <w:rPr>
                <w:sz w:val="18"/>
              </w:rPr>
              <w:t>$22.88</w:t>
            </w:r>
          </w:p>
        </w:tc>
        <w:tc>
          <w:tcPr>
            <w:tcW w:w="2493" w:type="dxa"/>
          </w:tcPr>
          <w:p w14:paraId="323FFC56" w14:textId="77777777" w:rsidR="0010797C" w:rsidRDefault="00000000">
            <w:pPr>
              <w:jc w:val="center"/>
            </w:pPr>
            <w:r>
              <w:rPr>
                <w:sz w:val="18"/>
              </w:rPr>
              <w:t>$0.60</w:t>
            </w:r>
          </w:p>
        </w:tc>
        <w:tc>
          <w:tcPr>
            <w:tcW w:w="2493" w:type="dxa"/>
          </w:tcPr>
          <w:p w14:paraId="5BC0373F" w14:textId="77777777" w:rsidR="0010797C" w:rsidRDefault="00000000">
            <w:pPr>
              <w:jc w:val="center"/>
            </w:pPr>
            <w:r>
              <w:rPr>
                <w:sz w:val="18"/>
              </w:rPr>
              <w:t>Container + EC2 scanning</w:t>
            </w:r>
          </w:p>
        </w:tc>
      </w:tr>
      <w:tr w:rsidR="0010797C" w14:paraId="26E5F234" w14:textId="77777777">
        <w:trPr>
          <w:jc w:val="center"/>
        </w:trPr>
        <w:tc>
          <w:tcPr>
            <w:tcW w:w="2493" w:type="dxa"/>
          </w:tcPr>
          <w:p w14:paraId="3FF6FD62" w14:textId="77777777" w:rsidR="0010797C" w:rsidRDefault="00000000">
            <w:r>
              <w:rPr>
                <w:sz w:val="18"/>
              </w:rPr>
              <w:t>RDS</w:t>
            </w:r>
          </w:p>
        </w:tc>
        <w:tc>
          <w:tcPr>
            <w:tcW w:w="2493" w:type="dxa"/>
          </w:tcPr>
          <w:p w14:paraId="016380D5" w14:textId="77777777" w:rsidR="0010797C" w:rsidRDefault="00000000">
            <w:pPr>
              <w:jc w:val="center"/>
            </w:pPr>
            <w:r>
              <w:rPr>
                <w:sz w:val="18"/>
              </w:rPr>
              <w:t>$19.06</w:t>
            </w:r>
          </w:p>
        </w:tc>
        <w:tc>
          <w:tcPr>
            <w:tcW w:w="2493" w:type="dxa"/>
          </w:tcPr>
          <w:p w14:paraId="615211E4" w14:textId="77777777" w:rsidR="0010797C" w:rsidRDefault="00000000">
            <w:pPr>
              <w:jc w:val="center"/>
            </w:pPr>
            <w:r>
              <w:rPr>
                <w:sz w:val="18"/>
              </w:rPr>
              <w:t>$0.50</w:t>
            </w:r>
          </w:p>
        </w:tc>
        <w:tc>
          <w:tcPr>
            <w:tcW w:w="2493" w:type="dxa"/>
          </w:tcPr>
          <w:p w14:paraId="24853F9B" w14:textId="77777777" w:rsidR="0010797C" w:rsidRDefault="00000000">
            <w:pPr>
              <w:jc w:val="center"/>
            </w:pPr>
            <w:r>
              <w:rPr>
                <w:sz w:val="18"/>
              </w:rPr>
              <w:t>2x db.t3.micro instances</w:t>
            </w:r>
          </w:p>
        </w:tc>
      </w:tr>
      <w:tr w:rsidR="0010797C" w14:paraId="39386B5C" w14:textId="77777777">
        <w:trPr>
          <w:jc w:val="center"/>
        </w:trPr>
        <w:tc>
          <w:tcPr>
            <w:tcW w:w="2493" w:type="dxa"/>
          </w:tcPr>
          <w:p w14:paraId="5E898703" w14:textId="77777777" w:rsidR="0010797C" w:rsidRDefault="00000000">
            <w:r>
              <w:rPr>
                <w:sz w:val="18"/>
              </w:rPr>
              <w:t>GuardDuty</w:t>
            </w:r>
          </w:p>
        </w:tc>
        <w:tc>
          <w:tcPr>
            <w:tcW w:w="2493" w:type="dxa"/>
          </w:tcPr>
          <w:p w14:paraId="5D0D5AED" w14:textId="77777777" w:rsidR="0010797C" w:rsidRDefault="00000000">
            <w:pPr>
              <w:jc w:val="center"/>
            </w:pPr>
            <w:r>
              <w:rPr>
                <w:sz w:val="18"/>
              </w:rPr>
              <w:t>$14.38</w:t>
            </w:r>
          </w:p>
        </w:tc>
        <w:tc>
          <w:tcPr>
            <w:tcW w:w="2493" w:type="dxa"/>
          </w:tcPr>
          <w:p w14:paraId="646611F5" w14:textId="77777777" w:rsidR="0010797C" w:rsidRDefault="00000000">
            <w:pPr>
              <w:jc w:val="center"/>
            </w:pPr>
            <w:r>
              <w:rPr>
                <w:sz w:val="18"/>
              </w:rPr>
              <w:t>$0.38</w:t>
            </w:r>
          </w:p>
        </w:tc>
        <w:tc>
          <w:tcPr>
            <w:tcW w:w="2493" w:type="dxa"/>
          </w:tcPr>
          <w:p w14:paraId="3ACBD85E" w14:textId="77777777" w:rsidR="0010797C" w:rsidRDefault="00000000">
            <w:pPr>
              <w:jc w:val="center"/>
            </w:pPr>
            <w:r>
              <w:rPr>
                <w:sz w:val="18"/>
              </w:rPr>
              <w:t>Threat detection</w:t>
            </w:r>
          </w:p>
        </w:tc>
      </w:tr>
      <w:tr w:rsidR="0010797C" w14:paraId="67E1C904" w14:textId="77777777">
        <w:trPr>
          <w:jc w:val="center"/>
        </w:trPr>
        <w:tc>
          <w:tcPr>
            <w:tcW w:w="2493" w:type="dxa"/>
          </w:tcPr>
          <w:p w14:paraId="447B80C3" w14:textId="77777777" w:rsidR="0010797C" w:rsidRDefault="00000000">
            <w:r>
              <w:rPr>
                <w:sz w:val="18"/>
              </w:rPr>
              <w:t>Secrets Manager</w:t>
            </w:r>
          </w:p>
        </w:tc>
        <w:tc>
          <w:tcPr>
            <w:tcW w:w="2493" w:type="dxa"/>
          </w:tcPr>
          <w:p w14:paraId="51079899" w14:textId="77777777" w:rsidR="0010797C" w:rsidRDefault="00000000">
            <w:pPr>
              <w:jc w:val="center"/>
            </w:pPr>
            <w:r>
              <w:rPr>
                <w:sz w:val="18"/>
              </w:rPr>
              <w:t>$11.59</w:t>
            </w:r>
          </w:p>
        </w:tc>
        <w:tc>
          <w:tcPr>
            <w:tcW w:w="2493" w:type="dxa"/>
          </w:tcPr>
          <w:p w14:paraId="2B7604AB" w14:textId="77777777" w:rsidR="0010797C" w:rsidRDefault="00000000">
            <w:pPr>
              <w:jc w:val="center"/>
            </w:pPr>
            <w:r>
              <w:rPr>
                <w:sz w:val="18"/>
              </w:rPr>
              <w:t>$0.30</w:t>
            </w:r>
          </w:p>
        </w:tc>
        <w:tc>
          <w:tcPr>
            <w:tcW w:w="2493" w:type="dxa"/>
          </w:tcPr>
          <w:p w14:paraId="699DDADA" w14:textId="77777777" w:rsidR="0010797C" w:rsidRDefault="00000000">
            <w:pPr>
              <w:jc w:val="center"/>
            </w:pPr>
            <w:r>
              <w:rPr>
                <w:sz w:val="18"/>
              </w:rPr>
              <w:t>48 secrets at $0.40/secret/mo</w:t>
            </w:r>
          </w:p>
        </w:tc>
      </w:tr>
      <w:tr w:rsidR="0010797C" w14:paraId="5CB9BDE2" w14:textId="77777777">
        <w:trPr>
          <w:jc w:val="center"/>
        </w:trPr>
        <w:tc>
          <w:tcPr>
            <w:tcW w:w="2493" w:type="dxa"/>
          </w:tcPr>
          <w:p w14:paraId="5BE986E7" w14:textId="77777777" w:rsidR="0010797C" w:rsidRDefault="00000000">
            <w:r>
              <w:rPr>
                <w:sz w:val="18"/>
              </w:rPr>
              <w:t>App Runner</w:t>
            </w:r>
          </w:p>
        </w:tc>
        <w:tc>
          <w:tcPr>
            <w:tcW w:w="2493" w:type="dxa"/>
          </w:tcPr>
          <w:p w14:paraId="28E92DB3" w14:textId="77777777" w:rsidR="0010797C" w:rsidRDefault="00000000">
            <w:pPr>
              <w:jc w:val="center"/>
            </w:pPr>
            <w:r>
              <w:rPr>
                <w:sz w:val="18"/>
              </w:rPr>
              <w:t>$11.42</w:t>
            </w:r>
          </w:p>
        </w:tc>
        <w:tc>
          <w:tcPr>
            <w:tcW w:w="2493" w:type="dxa"/>
          </w:tcPr>
          <w:p w14:paraId="148B0771" w14:textId="77777777" w:rsidR="0010797C" w:rsidRDefault="00000000">
            <w:pPr>
              <w:jc w:val="center"/>
            </w:pPr>
            <w:r>
              <w:rPr>
                <w:sz w:val="18"/>
              </w:rPr>
              <w:t>$0.30</w:t>
            </w:r>
          </w:p>
        </w:tc>
        <w:tc>
          <w:tcPr>
            <w:tcW w:w="2493" w:type="dxa"/>
          </w:tcPr>
          <w:p w14:paraId="34A9449B" w14:textId="77777777" w:rsidR="0010797C" w:rsidRDefault="00000000">
            <w:pPr>
              <w:jc w:val="center"/>
            </w:pPr>
            <w:r>
              <w:rPr>
                <w:sz w:val="18"/>
              </w:rPr>
              <w:t>landing-page-agent (running idle)</w:t>
            </w:r>
          </w:p>
        </w:tc>
      </w:tr>
      <w:tr w:rsidR="0010797C" w14:paraId="15705A01" w14:textId="77777777">
        <w:trPr>
          <w:jc w:val="center"/>
        </w:trPr>
        <w:tc>
          <w:tcPr>
            <w:tcW w:w="2493" w:type="dxa"/>
          </w:tcPr>
          <w:p w14:paraId="5CB65D31" w14:textId="77777777" w:rsidR="0010797C" w:rsidRDefault="00000000">
            <w:r>
              <w:rPr>
                <w:sz w:val="18"/>
              </w:rPr>
              <w:t>WAF</w:t>
            </w:r>
          </w:p>
        </w:tc>
        <w:tc>
          <w:tcPr>
            <w:tcW w:w="2493" w:type="dxa"/>
          </w:tcPr>
          <w:p w14:paraId="5B2215B0" w14:textId="77777777" w:rsidR="0010797C" w:rsidRDefault="00000000">
            <w:pPr>
              <w:jc w:val="center"/>
            </w:pPr>
            <w:r>
              <w:rPr>
                <w:sz w:val="18"/>
              </w:rPr>
              <w:t>$8.01</w:t>
            </w:r>
          </w:p>
        </w:tc>
        <w:tc>
          <w:tcPr>
            <w:tcW w:w="2493" w:type="dxa"/>
          </w:tcPr>
          <w:p w14:paraId="45A6E890" w14:textId="77777777" w:rsidR="0010797C" w:rsidRDefault="00000000">
            <w:pPr>
              <w:jc w:val="center"/>
            </w:pPr>
            <w:r>
              <w:rPr>
                <w:sz w:val="18"/>
              </w:rPr>
              <w:t>$0.21</w:t>
            </w:r>
          </w:p>
        </w:tc>
        <w:tc>
          <w:tcPr>
            <w:tcW w:w="2493" w:type="dxa"/>
          </w:tcPr>
          <w:p w14:paraId="2F34BE2C" w14:textId="77777777" w:rsidR="0010797C" w:rsidRDefault="00000000">
            <w:pPr>
              <w:jc w:val="center"/>
            </w:pPr>
            <w:r>
              <w:rPr>
                <w:sz w:val="18"/>
              </w:rPr>
              <w:t>Web ACL rules</w:t>
            </w:r>
          </w:p>
        </w:tc>
      </w:tr>
      <w:tr w:rsidR="0010797C" w14:paraId="43E7D295" w14:textId="77777777">
        <w:trPr>
          <w:jc w:val="center"/>
        </w:trPr>
        <w:tc>
          <w:tcPr>
            <w:tcW w:w="2493" w:type="dxa"/>
          </w:tcPr>
          <w:p w14:paraId="12399ECD" w14:textId="77777777" w:rsidR="0010797C" w:rsidRDefault="00000000">
            <w:r>
              <w:rPr>
                <w:sz w:val="18"/>
              </w:rPr>
              <w:t>Other</w:t>
            </w:r>
          </w:p>
        </w:tc>
        <w:tc>
          <w:tcPr>
            <w:tcW w:w="2493" w:type="dxa"/>
          </w:tcPr>
          <w:p w14:paraId="478DC80F" w14:textId="77777777" w:rsidR="0010797C" w:rsidRDefault="00000000">
            <w:pPr>
              <w:jc w:val="center"/>
            </w:pPr>
            <w:r>
              <w:rPr>
                <w:sz w:val="18"/>
              </w:rPr>
              <w:t>$19.97</w:t>
            </w:r>
          </w:p>
        </w:tc>
        <w:tc>
          <w:tcPr>
            <w:tcW w:w="2493" w:type="dxa"/>
          </w:tcPr>
          <w:p w14:paraId="2540BA06" w14:textId="77777777" w:rsidR="0010797C" w:rsidRDefault="00000000">
            <w:pPr>
              <w:jc w:val="center"/>
            </w:pPr>
            <w:r>
              <w:rPr>
                <w:sz w:val="18"/>
              </w:rPr>
              <w:t>$0.53</w:t>
            </w:r>
          </w:p>
        </w:tc>
        <w:tc>
          <w:tcPr>
            <w:tcW w:w="2493" w:type="dxa"/>
          </w:tcPr>
          <w:p w14:paraId="3F2D321A" w14:textId="77777777" w:rsidR="0010797C" w:rsidRDefault="00000000">
            <w:pPr>
              <w:jc w:val="center"/>
            </w:pPr>
            <w:r>
              <w:rPr>
                <w:sz w:val="18"/>
              </w:rPr>
              <w:t>Bedrock, EC2, Route53, SQS, S3, KMS, etc.</w:t>
            </w:r>
          </w:p>
        </w:tc>
      </w:tr>
    </w:tbl>
    <w:p w14:paraId="2F866E61" w14:textId="77777777" w:rsidR="0010797C" w:rsidRDefault="00000000">
      <w:pPr>
        <w:pStyle w:val="Heading2"/>
      </w:pPr>
      <w:r>
        <w:t>7.2 SIT Platform Overhead ($329.00/mo)</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6C61B192" w14:textId="77777777">
        <w:trPr>
          <w:jc w:val="center"/>
        </w:trPr>
        <w:tc>
          <w:tcPr>
            <w:tcW w:w="2493" w:type="dxa"/>
            <w:shd w:val="clear" w:color="auto" w:fill="1F4E79"/>
          </w:tcPr>
          <w:p w14:paraId="53454752" w14:textId="77777777" w:rsidR="0010797C" w:rsidRDefault="00000000">
            <w:pPr>
              <w:jc w:val="center"/>
            </w:pPr>
            <w:r>
              <w:rPr>
                <w:b/>
                <w:color w:val="FFFFFF"/>
                <w:sz w:val="18"/>
              </w:rPr>
              <w:t>Service</w:t>
            </w:r>
          </w:p>
        </w:tc>
        <w:tc>
          <w:tcPr>
            <w:tcW w:w="2493" w:type="dxa"/>
            <w:shd w:val="clear" w:color="auto" w:fill="1F4E79"/>
          </w:tcPr>
          <w:p w14:paraId="23CDE497" w14:textId="77777777" w:rsidR="0010797C" w:rsidRDefault="00000000">
            <w:pPr>
              <w:jc w:val="center"/>
            </w:pPr>
            <w:r>
              <w:rPr>
                <w:b/>
                <w:color w:val="FFFFFF"/>
                <w:sz w:val="18"/>
              </w:rPr>
              <w:t>Monthly Cost</w:t>
            </w:r>
          </w:p>
        </w:tc>
        <w:tc>
          <w:tcPr>
            <w:tcW w:w="2493" w:type="dxa"/>
            <w:shd w:val="clear" w:color="auto" w:fill="1F4E79"/>
          </w:tcPr>
          <w:p w14:paraId="2CC7397E" w14:textId="77777777" w:rsidR="0010797C" w:rsidRDefault="00000000">
            <w:pPr>
              <w:jc w:val="center"/>
            </w:pPr>
            <w:r>
              <w:rPr>
                <w:b/>
                <w:color w:val="FFFFFF"/>
                <w:sz w:val="18"/>
              </w:rPr>
              <w:t>Per Tenant</w:t>
            </w:r>
          </w:p>
        </w:tc>
        <w:tc>
          <w:tcPr>
            <w:tcW w:w="2493" w:type="dxa"/>
            <w:shd w:val="clear" w:color="auto" w:fill="1F4E79"/>
          </w:tcPr>
          <w:p w14:paraId="71F558EF" w14:textId="77777777" w:rsidR="0010797C" w:rsidRDefault="00000000">
            <w:pPr>
              <w:jc w:val="center"/>
            </w:pPr>
            <w:r>
              <w:rPr>
                <w:b/>
                <w:color w:val="FFFFFF"/>
                <w:sz w:val="18"/>
              </w:rPr>
              <w:t>Root Cause / Notes</w:t>
            </w:r>
          </w:p>
        </w:tc>
      </w:tr>
      <w:tr w:rsidR="0010797C" w14:paraId="59D400BB" w14:textId="77777777">
        <w:trPr>
          <w:jc w:val="center"/>
        </w:trPr>
        <w:tc>
          <w:tcPr>
            <w:tcW w:w="2493" w:type="dxa"/>
            <w:shd w:val="clear" w:color="auto" w:fill="FFF2CC"/>
          </w:tcPr>
          <w:p w14:paraId="7AE62BB1" w14:textId="77777777" w:rsidR="0010797C" w:rsidRDefault="00000000">
            <w:r>
              <w:rPr>
                <w:b/>
                <w:color w:val="C00000"/>
                <w:sz w:val="18"/>
              </w:rPr>
              <w:t>AWS Config</w:t>
            </w:r>
          </w:p>
        </w:tc>
        <w:tc>
          <w:tcPr>
            <w:tcW w:w="2493" w:type="dxa"/>
            <w:shd w:val="clear" w:color="auto" w:fill="FFF2CC"/>
          </w:tcPr>
          <w:p w14:paraId="6B2716AA" w14:textId="77777777" w:rsidR="0010797C" w:rsidRDefault="00000000">
            <w:pPr>
              <w:jc w:val="center"/>
            </w:pPr>
            <w:r>
              <w:rPr>
                <w:b/>
                <w:color w:val="C00000"/>
                <w:sz w:val="18"/>
              </w:rPr>
              <w:t>$128.36</w:t>
            </w:r>
          </w:p>
        </w:tc>
        <w:tc>
          <w:tcPr>
            <w:tcW w:w="2493" w:type="dxa"/>
            <w:shd w:val="clear" w:color="auto" w:fill="FFF2CC"/>
          </w:tcPr>
          <w:p w14:paraId="559D7137" w14:textId="77777777" w:rsidR="0010797C" w:rsidRDefault="00000000">
            <w:pPr>
              <w:jc w:val="center"/>
            </w:pPr>
            <w:r>
              <w:rPr>
                <w:b/>
                <w:color w:val="C00000"/>
                <w:sz w:val="18"/>
              </w:rPr>
              <w:t>$5.13</w:t>
            </w:r>
          </w:p>
        </w:tc>
        <w:tc>
          <w:tcPr>
            <w:tcW w:w="2493" w:type="dxa"/>
            <w:shd w:val="clear" w:color="auto" w:fill="FFF2CC"/>
          </w:tcPr>
          <w:p w14:paraId="140D35C2" w14:textId="77777777" w:rsidR="0010797C" w:rsidRDefault="00000000">
            <w:pPr>
              <w:jc w:val="center"/>
            </w:pPr>
            <w:r>
              <w:rPr>
                <w:b/>
                <w:color w:val="C00000"/>
                <w:sz w:val="18"/>
              </w:rPr>
              <w:t>Control Tower recorder, 350+ rules</w:t>
            </w:r>
          </w:p>
        </w:tc>
      </w:tr>
      <w:tr w:rsidR="0010797C" w14:paraId="7071E3A8" w14:textId="77777777">
        <w:trPr>
          <w:jc w:val="center"/>
        </w:trPr>
        <w:tc>
          <w:tcPr>
            <w:tcW w:w="2493" w:type="dxa"/>
          </w:tcPr>
          <w:p w14:paraId="352CFB0C" w14:textId="77777777" w:rsidR="0010797C" w:rsidRDefault="00000000">
            <w:r>
              <w:rPr>
                <w:sz w:val="18"/>
              </w:rPr>
              <w:t>CloudWatch</w:t>
            </w:r>
          </w:p>
        </w:tc>
        <w:tc>
          <w:tcPr>
            <w:tcW w:w="2493" w:type="dxa"/>
          </w:tcPr>
          <w:p w14:paraId="19A7D188" w14:textId="77777777" w:rsidR="0010797C" w:rsidRDefault="00000000">
            <w:pPr>
              <w:jc w:val="center"/>
            </w:pPr>
            <w:r>
              <w:rPr>
                <w:sz w:val="18"/>
              </w:rPr>
              <w:t>$47.45</w:t>
            </w:r>
          </w:p>
        </w:tc>
        <w:tc>
          <w:tcPr>
            <w:tcW w:w="2493" w:type="dxa"/>
          </w:tcPr>
          <w:p w14:paraId="561DFD89" w14:textId="77777777" w:rsidR="0010797C" w:rsidRDefault="00000000">
            <w:pPr>
              <w:jc w:val="center"/>
            </w:pPr>
            <w:r>
              <w:rPr>
                <w:sz w:val="18"/>
              </w:rPr>
              <w:t>$1.90</w:t>
            </w:r>
          </w:p>
        </w:tc>
        <w:tc>
          <w:tcPr>
            <w:tcW w:w="2493" w:type="dxa"/>
          </w:tcPr>
          <w:p w14:paraId="57945446" w14:textId="77777777" w:rsidR="0010797C" w:rsidRDefault="00000000">
            <w:pPr>
              <w:jc w:val="center"/>
            </w:pPr>
            <w:r>
              <w:rPr>
                <w:sz w:val="18"/>
              </w:rPr>
              <w:t>ECS logs (176 MB), Lambda logs</w:t>
            </w:r>
          </w:p>
        </w:tc>
      </w:tr>
      <w:tr w:rsidR="0010797C" w14:paraId="4E6DE568" w14:textId="77777777">
        <w:trPr>
          <w:jc w:val="center"/>
        </w:trPr>
        <w:tc>
          <w:tcPr>
            <w:tcW w:w="2493" w:type="dxa"/>
          </w:tcPr>
          <w:p w14:paraId="5C37A941" w14:textId="77777777" w:rsidR="0010797C" w:rsidRDefault="00000000">
            <w:r>
              <w:rPr>
                <w:sz w:val="18"/>
              </w:rPr>
              <w:t>VPC / NAT Gateways (x2)</w:t>
            </w:r>
          </w:p>
        </w:tc>
        <w:tc>
          <w:tcPr>
            <w:tcW w:w="2493" w:type="dxa"/>
          </w:tcPr>
          <w:p w14:paraId="5E64FACD" w14:textId="77777777" w:rsidR="0010797C" w:rsidRDefault="00000000">
            <w:pPr>
              <w:jc w:val="center"/>
            </w:pPr>
            <w:r>
              <w:rPr>
                <w:sz w:val="18"/>
              </w:rPr>
              <w:t>$26.95</w:t>
            </w:r>
          </w:p>
        </w:tc>
        <w:tc>
          <w:tcPr>
            <w:tcW w:w="2493" w:type="dxa"/>
          </w:tcPr>
          <w:p w14:paraId="62F682A8" w14:textId="77777777" w:rsidR="0010797C" w:rsidRDefault="00000000">
            <w:pPr>
              <w:jc w:val="center"/>
            </w:pPr>
            <w:r>
              <w:rPr>
                <w:sz w:val="18"/>
              </w:rPr>
              <w:t>$1.08</w:t>
            </w:r>
          </w:p>
        </w:tc>
        <w:tc>
          <w:tcPr>
            <w:tcW w:w="2493" w:type="dxa"/>
          </w:tcPr>
          <w:p w14:paraId="25FF4E5C" w14:textId="77777777" w:rsidR="0010797C" w:rsidRDefault="00000000">
            <w:pPr>
              <w:jc w:val="center"/>
            </w:pPr>
            <w:r>
              <w:rPr>
                <w:sz w:val="18"/>
              </w:rPr>
              <w:t>2 NAT Gateways</w:t>
            </w:r>
          </w:p>
        </w:tc>
      </w:tr>
      <w:tr w:rsidR="0010797C" w14:paraId="38E7A9D3" w14:textId="77777777">
        <w:trPr>
          <w:jc w:val="center"/>
        </w:trPr>
        <w:tc>
          <w:tcPr>
            <w:tcW w:w="2493" w:type="dxa"/>
          </w:tcPr>
          <w:p w14:paraId="69069348" w14:textId="77777777" w:rsidR="0010797C" w:rsidRDefault="00000000">
            <w:r>
              <w:rPr>
                <w:sz w:val="18"/>
              </w:rPr>
              <w:t>Security Hub</w:t>
            </w:r>
          </w:p>
        </w:tc>
        <w:tc>
          <w:tcPr>
            <w:tcW w:w="2493" w:type="dxa"/>
          </w:tcPr>
          <w:p w14:paraId="3C4D1C74" w14:textId="77777777" w:rsidR="0010797C" w:rsidRDefault="00000000">
            <w:pPr>
              <w:jc w:val="center"/>
            </w:pPr>
            <w:r>
              <w:rPr>
                <w:sz w:val="18"/>
              </w:rPr>
              <w:t>$26.88</w:t>
            </w:r>
          </w:p>
        </w:tc>
        <w:tc>
          <w:tcPr>
            <w:tcW w:w="2493" w:type="dxa"/>
          </w:tcPr>
          <w:p w14:paraId="75496C2C" w14:textId="77777777" w:rsidR="0010797C" w:rsidRDefault="00000000">
            <w:pPr>
              <w:jc w:val="center"/>
            </w:pPr>
            <w:r>
              <w:rPr>
                <w:sz w:val="18"/>
              </w:rPr>
              <w:t>$1.08</w:t>
            </w:r>
          </w:p>
        </w:tc>
        <w:tc>
          <w:tcPr>
            <w:tcW w:w="2493" w:type="dxa"/>
          </w:tcPr>
          <w:p w14:paraId="1CC7D29E" w14:textId="77777777" w:rsidR="0010797C" w:rsidRDefault="00000000">
            <w:pPr>
              <w:jc w:val="center"/>
            </w:pPr>
            <w:r>
              <w:rPr>
                <w:sz w:val="18"/>
              </w:rPr>
              <w:t>2 standards enabled (FSBP, CIS 5.0)</w:t>
            </w:r>
          </w:p>
        </w:tc>
      </w:tr>
      <w:tr w:rsidR="0010797C" w14:paraId="3BF9FDB1" w14:textId="77777777">
        <w:trPr>
          <w:jc w:val="center"/>
        </w:trPr>
        <w:tc>
          <w:tcPr>
            <w:tcW w:w="2493" w:type="dxa"/>
          </w:tcPr>
          <w:p w14:paraId="2A6AE6DC" w14:textId="77777777" w:rsidR="0010797C" w:rsidRDefault="00000000">
            <w:r>
              <w:rPr>
                <w:sz w:val="18"/>
              </w:rPr>
              <w:t>Inspector</w:t>
            </w:r>
          </w:p>
        </w:tc>
        <w:tc>
          <w:tcPr>
            <w:tcW w:w="2493" w:type="dxa"/>
          </w:tcPr>
          <w:p w14:paraId="62274C47" w14:textId="77777777" w:rsidR="0010797C" w:rsidRDefault="00000000">
            <w:pPr>
              <w:jc w:val="center"/>
            </w:pPr>
            <w:r>
              <w:rPr>
                <w:sz w:val="18"/>
              </w:rPr>
              <w:t>$23.52</w:t>
            </w:r>
          </w:p>
        </w:tc>
        <w:tc>
          <w:tcPr>
            <w:tcW w:w="2493" w:type="dxa"/>
          </w:tcPr>
          <w:p w14:paraId="18A62F24" w14:textId="77777777" w:rsidR="0010797C" w:rsidRDefault="00000000">
            <w:pPr>
              <w:jc w:val="center"/>
            </w:pPr>
            <w:r>
              <w:rPr>
                <w:sz w:val="18"/>
              </w:rPr>
              <w:t>$0.94</w:t>
            </w:r>
          </w:p>
        </w:tc>
        <w:tc>
          <w:tcPr>
            <w:tcW w:w="2493" w:type="dxa"/>
          </w:tcPr>
          <w:p w14:paraId="3A6B2868" w14:textId="77777777" w:rsidR="0010797C" w:rsidRDefault="00000000">
            <w:pPr>
              <w:jc w:val="center"/>
            </w:pPr>
            <w:r>
              <w:rPr>
                <w:sz w:val="18"/>
              </w:rPr>
              <w:t>Container scanning</w:t>
            </w:r>
          </w:p>
        </w:tc>
      </w:tr>
      <w:tr w:rsidR="0010797C" w14:paraId="0CC3EED8" w14:textId="77777777">
        <w:trPr>
          <w:jc w:val="center"/>
        </w:trPr>
        <w:tc>
          <w:tcPr>
            <w:tcW w:w="2493" w:type="dxa"/>
          </w:tcPr>
          <w:p w14:paraId="008635F6" w14:textId="77777777" w:rsidR="0010797C" w:rsidRDefault="00000000">
            <w:r>
              <w:rPr>
                <w:sz w:val="18"/>
              </w:rPr>
              <w:t>ALB</w:t>
            </w:r>
          </w:p>
        </w:tc>
        <w:tc>
          <w:tcPr>
            <w:tcW w:w="2493" w:type="dxa"/>
          </w:tcPr>
          <w:p w14:paraId="37D0DCDC" w14:textId="77777777" w:rsidR="0010797C" w:rsidRDefault="00000000">
            <w:pPr>
              <w:jc w:val="center"/>
            </w:pPr>
            <w:r>
              <w:rPr>
                <w:sz w:val="18"/>
              </w:rPr>
              <w:t>$18.75</w:t>
            </w:r>
          </w:p>
        </w:tc>
        <w:tc>
          <w:tcPr>
            <w:tcW w:w="2493" w:type="dxa"/>
          </w:tcPr>
          <w:p w14:paraId="62B5AA21" w14:textId="77777777" w:rsidR="0010797C" w:rsidRDefault="00000000">
            <w:pPr>
              <w:jc w:val="center"/>
            </w:pPr>
            <w:r>
              <w:rPr>
                <w:sz w:val="18"/>
              </w:rPr>
              <w:t>$0.75</w:t>
            </w:r>
          </w:p>
        </w:tc>
        <w:tc>
          <w:tcPr>
            <w:tcW w:w="2493" w:type="dxa"/>
          </w:tcPr>
          <w:p w14:paraId="6E4CA0DB" w14:textId="77777777" w:rsidR="0010797C" w:rsidRDefault="00000000">
            <w:pPr>
              <w:jc w:val="center"/>
            </w:pPr>
            <w:r>
              <w:rPr>
                <w:sz w:val="18"/>
              </w:rPr>
              <w:t>Fixed cost</w:t>
            </w:r>
          </w:p>
        </w:tc>
      </w:tr>
      <w:tr w:rsidR="0010797C" w14:paraId="6243C92E" w14:textId="77777777">
        <w:trPr>
          <w:jc w:val="center"/>
        </w:trPr>
        <w:tc>
          <w:tcPr>
            <w:tcW w:w="2493" w:type="dxa"/>
          </w:tcPr>
          <w:p w14:paraId="53AE7C8E" w14:textId="77777777" w:rsidR="0010797C" w:rsidRDefault="00000000">
            <w:r>
              <w:rPr>
                <w:sz w:val="18"/>
              </w:rPr>
              <w:t>RDS</w:t>
            </w:r>
          </w:p>
        </w:tc>
        <w:tc>
          <w:tcPr>
            <w:tcW w:w="2493" w:type="dxa"/>
          </w:tcPr>
          <w:p w14:paraId="67ED343E" w14:textId="77777777" w:rsidR="0010797C" w:rsidRDefault="00000000">
            <w:pPr>
              <w:jc w:val="center"/>
            </w:pPr>
            <w:r>
              <w:rPr>
                <w:sz w:val="18"/>
              </w:rPr>
              <w:t>$15.82</w:t>
            </w:r>
          </w:p>
        </w:tc>
        <w:tc>
          <w:tcPr>
            <w:tcW w:w="2493" w:type="dxa"/>
          </w:tcPr>
          <w:p w14:paraId="11FA1481" w14:textId="77777777" w:rsidR="0010797C" w:rsidRDefault="00000000">
            <w:pPr>
              <w:jc w:val="center"/>
            </w:pPr>
            <w:r>
              <w:rPr>
                <w:sz w:val="18"/>
              </w:rPr>
              <w:t>$0.63</w:t>
            </w:r>
          </w:p>
        </w:tc>
        <w:tc>
          <w:tcPr>
            <w:tcW w:w="2493" w:type="dxa"/>
          </w:tcPr>
          <w:p w14:paraId="41F15482" w14:textId="77777777" w:rsidR="0010797C" w:rsidRDefault="00000000">
            <w:pPr>
              <w:jc w:val="center"/>
            </w:pPr>
            <w:r>
              <w:rPr>
                <w:sz w:val="18"/>
              </w:rPr>
              <w:t>1x db.t3.micro</w:t>
            </w:r>
          </w:p>
        </w:tc>
      </w:tr>
      <w:tr w:rsidR="0010797C" w14:paraId="0F72FD95" w14:textId="77777777">
        <w:trPr>
          <w:jc w:val="center"/>
        </w:trPr>
        <w:tc>
          <w:tcPr>
            <w:tcW w:w="2493" w:type="dxa"/>
          </w:tcPr>
          <w:p w14:paraId="5D89CE43" w14:textId="77777777" w:rsidR="0010797C" w:rsidRDefault="00000000">
            <w:r>
              <w:rPr>
                <w:sz w:val="18"/>
              </w:rPr>
              <w:t>EFS</w:t>
            </w:r>
          </w:p>
        </w:tc>
        <w:tc>
          <w:tcPr>
            <w:tcW w:w="2493" w:type="dxa"/>
          </w:tcPr>
          <w:p w14:paraId="0ABAD768" w14:textId="77777777" w:rsidR="0010797C" w:rsidRDefault="00000000">
            <w:pPr>
              <w:jc w:val="center"/>
            </w:pPr>
            <w:r>
              <w:rPr>
                <w:sz w:val="18"/>
              </w:rPr>
              <w:t>$11.52</w:t>
            </w:r>
          </w:p>
        </w:tc>
        <w:tc>
          <w:tcPr>
            <w:tcW w:w="2493" w:type="dxa"/>
          </w:tcPr>
          <w:p w14:paraId="3CE655F2" w14:textId="77777777" w:rsidR="0010797C" w:rsidRDefault="00000000">
            <w:pPr>
              <w:jc w:val="center"/>
            </w:pPr>
            <w:r>
              <w:rPr>
                <w:sz w:val="18"/>
              </w:rPr>
              <w:t>$0.46</w:t>
            </w:r>
          </w:p>
        </w:tc>
        <w:tc>
          <w:tcPr>
            <w:tcW w:w="2493" w:type="dxa"/>
          </w:tcPr>
          <w:p w14:paraId="6B7C0259" w14:textId="77777777" w:rsidR="0010797C" w:rsidRDefault="00000000">
            <w:pPr>
              <w:jc w:val="center"/>
            </w:pPr>
            <w:r>
              <w:rPr>
                <w:sz w:val="18"/>
              </w:rPr>
              <w:t>1 file system: sit-efs (17 GB)</w:t>
            </w:r>
          </w:p>
        </w:tc>
      </w:tr>
      <w:tr w:rsidR="0010797C" w14:paraId="2417A061" w14:textId="77777777">
        <w:trPr>
          <w:jc w:val="center"/>
        </w:trPr>
        <w:tc>
          <w:tcPr>
            <w:tcW w:w="2493" w:type="dxa"/>
          </w:tcPr>
          <w:p w14:paraId="4976EA29" w14:textId="77777777" w:rsidR="0010797C" w:rsidRDefault="00000000">
            <w:r>
              <w:rPr>
                <w:sz w:val="18"/>
              </w:rPr>
              <w:t>App Runner</w:t>
            </w:r>
          </w:p>
        </w:tc>
        <w:tc>
          <w:tcPr>
            <w:tcW w:w="2493" w:type="dxa"/>
          </w:tcPr>
          <w:p w14:paraId="7202071A" w14:textId="77777777" w:rsidR="0010797C" w:rsidRDefault="00000000">
            <w:pPr>
              <w:jc w:val="center"/>
            </w:pPr>
            <w:r>
              <w:rPr>
                <w:sz w:val="18"/>
              </w:rPr>
              <w:t>$11.42</w:t>
            </w:r>
          </w:p>
        </w:tc>
        <w:tc>
          <w:tcPr>
            <w:tcW w:w="2493" w:type="dxa"/>
          </w:tcPr>
          <w:p w14:paraId="52D752FA" w14:textId="77777777" w:rsidR="0010797C" w:rsidRDefault="00000000">
            <w:pPr>
              <w:jc w:val="center"/>
            </w:pPr>
            <w:r>
              <w:rPr>
                <w:sz w:val="18"/>
              </w:rPr>
              <w:t>$0.46</w:t>
            </w:r>
          </w:p>
        </w:tc>
        <w:tc>
          <w:tcPr>
            <w:tcW w:w="2493" w:type="dxa"/>
          </w:tcPr>
          <w:p w14:paraId="29971544" w14:textId="77777777" w:rsidR="0010797C" w:rsidRDefault="00000000">
            <w:pPr>
              <w:jc w:val="center"/>
            </w:pPr>
            <w:r>
              <w:rPr>
                <w:sz w:val="18"/>
              </w:rPr>
              <w:t>landing-page-builder-sit (running idle)</w:t>
            </w:r>
          </w:p>
        </w:tc>
      </w:tr>
      <w:tr w:rsidR="0010797C" w14:paraId="6934E7A0" w14:textId="77777777">
        <w:trPr>
          <w:jc w:val="center"/>
        </w:trPr>
        <w:tc>
          <w:tcPr>
            <w:tcW w:w="2493" w:type="dxa"/>
          </w:tcPr>
          <w:p w14:paraId="39707870" w14:textId="77777777" w:rsidR="0010797C" w:rsidRDefault="00000000">
            <w:r>
              <w:rPr>
                <w:sz w:val="18"/>
              </w:rPr>
              <w:t>Other</w:t>
            </w:r>
          </w:p>
        </w:tc>
        <w:tc>
          <w:tcPr>
            <w:tcW w:w="2493" w:type="dxa"/>
          </w:tcPr>
          <w:p w14:paraId="2AC93A4E" w14:textId="77777777" w:rsidR="0010797C" w:rsidRDefault="00000000">
            <w:pPr>
              <w:jc w:val="center"/>
            </w:pPr>
            <w:r>
              <w:rPr>
                <w:sz w:val="18"/>
              </w:rPr>
              <w:t>$17.33</w:t>
            </w:r>
          </w:p>
        </w:tc>
        <w:tc>
          <w:tcPr>
            <w:tcW w:w="2493" w:type="dxa"/>
          </w:tcPr>
          <w:p w14:paraId="04CE7F1B" w14:textId="77777777" w:rsidR="0010797C" w:rsidRDefault="00000000">
            <w:pPr>
              <w:jc w:val="center"/>
            </w:pPr>
            <w:r>
              <w:rPr>
                <w:sz w:val="18"/>
              </w:rPr>
              <w:t>$0.69</w:t>
            </w:r>
          </w:p>
        </w:tc>
        <w:tc>
          <w:tcPr>
            <w:tcW w:w="2493" w:type="dxa"/>
          </w:tcPr>
          <w:p w14:paraId="00EEEE34" w14:textId="77777777" w:rsidR="0010797C" w:rsidRDefault="00000000">
            <w:pPr>
              <w:jc w:val="center"/>
            </w:pPr>
            <w:r>
              <w:rPr>
                <w:sz w:val="18"/>
              </w:rPr>
              <w:t>Secrets, Detective, KMS, GuardDuty, etc.</w:t>
            </w:r>
          </w:p>
        </w:tc>
      </w:tr>
    </w:tbl>
    <w:p w14:paraId="2DA6E1CF" w14:textId="77777777" w:rsidR="0010797C" w:rsidRDefault="00000000">
      <w:pPr>
        <w:pStyle w:val="Heading2"/>
      </w:pPr>
      <w:r>
        <w:t>7.3 Overhead Comparison Across Environments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10797C" w14:paraId="7FB2B313" w14:textId="77777777">
        <w:trPr>
          <w:jc w:val="center"/>
        </w:trPr>
        <w:tc>
          <w:tcPr>
            <w:tcW w:w="1994" w:type="dxa"/>
            <w:shd w:val="clear" w:color="auto" w:fill="1F4E79"/>
          </w:tcPr>
          <w:p w14:paraId="76318ABA" w14:textId="77777777" w:rsidR="0010797C" w:rsidRDefault="00000000">
            <w:pPr>
              <w:jc w:val="center"/>
            </w:pPr>
            <w:r>
              <w:rPr>
                <w:b/>
                <w:color w:val="FFFFFF"/>
                <w:sz w:val="18"/>
              </w:rPr>
              <w:t>Service</w:t>
            </w:r>
          </w:p>
        </w:tc>
        <w:tc>
          <w:tcPr>
            <w:tcW w:w="1994" w:type="dxa"/>
            <w:shd w:val="clear" w:color="auto" w:fill="1F4E79"/>
          </w:tcPr>
          <w:p w14:paraId="65A3FB2D" w14:textId="77777777" w:rsidR="0010797C" w:rsidRDefault="00000000">
            <w:pPr>
              <w:jc w:val="center"/>
            </w:pPr>
            <w:r>
              <w:rPr>
                <w:b/>
                <w:color w:val="FFFFFF"/>
                <w:sz w:val="18"/>
              </w:rPr>
              <w:t>DEV</w:t>
            </w:r>
          </w:p>
        </w:tc>
        <w:tc>
          <w:tcPr>
            <w:tcW w:w="1994" w:type="dxa"/>
            <w:shd w:val="clear" w:color="auto" w:fill="1F4E79"/>
          </w:tcPr>
          <w:p w14:paraId="5EE7E60E" w14:textId="77777777" w:rsidR="0010797C" w:rsidRDefault="00000000">
            <w:pPr>
              <w:jc w:val="center"/>
            </w:pPr>
            <w:r>
              <w:rPr>
                <w:b/>
                <w:color w:val="FFFFFF"/>
                <w:sz w:val="18"/>
              </w:rPr>
              <w:t>SIT</w:t>
            </w:r>
          </w:p>
        </w:tc>
        <w:tc>
          <w:tcPr>
            <w:tcW w:w="1994" w:type="dxa"/>
            <w:shd w:val="clear" w:color="auto" w:fill="1F4E79"/>
          </w:tcPr>
          <w:p w14:paraId="017198D5" w14:textId="77777777" w:rsidR="0010797C" w:rsidRDefault="00000000">
            <w:pPr>
              <w:jc w:val="center"/>
            </w:pPr>
            <w:r>
              <w:rPr>
                <w:b/>
                <w:color w:val="FFFFFF"/>
                <w:sz w:val="18"/>
              </w:rPr>
              <w:t>PROD</w:t>
            </w:r>
          </w:p>
        </w:tc>
        <w:tc>
          <w:tcPr>
            <w:tcW w:w="1994" w:type="dxa"/>
            <w:shd w:val="clear" w:color="auto" w:fill="1F4E79"/>
          </w:tcPr>
          <w:p w14:paraId="7E00CC83" w14:textId="77777777" w:rsidR="0010797C" w:rsidRDefault="00000000">
            <w:pPr>
              <w:jc w:val="center"/>
            </w:pPr>
            <w:r>
              <w:rPr>
                <w:b/>
                <w:color w:val="FFFFFF"/>
                <w:sz w:val="18"/>
              </w:rPr>
              <w:t>Total</w:t>
            </w:r>
          </w:p>
        </w:tc>
      </w:tr>
      <w:tr w:rsidR="0010797C" w14:paraId="108141F2" w14:textId="77777777">
        <w:trPr>
          <w:jc w:val="center"/>
        </w:trPr>
        <w:tc>
          <w:tcPr>
            <w:tcW w:w="1994" w:type="dxa"/>
            <w:shd w:val="clear" w:color="auto" w:fill="FFF2CC"/>
          </w:tcPr>
          <w:p w14:paraId="058CE474" w14:textId="77777777" w:rsidR="0010797C" w:rsidRDefault="00000000">
            <w:r>
              <w:rPr>
                <w:b/>
                <w:color w:val="C00000"/>
                <w:sz w:val="18"/>
              </w:rPr>
              <w:t>AWS Config</w:t>
            </w:r>
          </w:p>
        </w:tc>
        <w:tc>
          <w:tcPr>
            <w:tcW w:w="1994" w:type="dxa"/>
            <w:shd w:val="clear" w:color="auto" w:fill="FFF2CC"/>
          </w:tcPr>
          <w:p w14:paraId="0924F60F" w14:textId="77777777" w:rsidR="0010797C" w:rsidRDefault="00000000">
            <w:pPr>
              <w:jc w:val="center"/>
            </w:pPr>
            <w:r>
              <w:rPr>
                <w:b/>
                <w:color w:val="C00000"/>
                <w:sz w:val="18"/>
              </w:rPr>
              <w:t>$175.03</w:t>
            </w:r>
          </w:p>
        </w:tc>
        <w:tc>
          <w:tcPr>
            <w:tcW w:w="1994" w:type="dxa"/>
            <w:shd w:val="clear" w:color="auto" w:fill="FFF2CC"/>
          </w:tcPr>
          <w:p w14:paraId="6A004E9A" w14:textId="77777777" w:rsidR="0010797C" w:rsidRDefault="00000000">
            <w:pPr>
              <w:jc w:val="center"/>
            </w:pPr>
            <w:r>
              <w:rPr>
                <w:b/>
                <w:color w:val="C00000"/>
                <w:sz w:val="18"/>
              </w:rPr>
              <w:t>$128.36</w:t>
            </w:r>
          </w:p>
        </w:tc>
        <w:tc>
          <w:tcPr>
            <w:tcW w:w="1994" w:type="dxa"/>
            <w:shd w:val="clear" w:color="auto" w:fill="FFF2CC"/>
          </w:tcPr>
          <w:p w14:paraId="28D449C8" w14:textId="77777777" w:rsidR="0010797C" w:rsidRDefault="00000000">
            <w:pPr>
              <w:jc w:val="center"/>
            </w:pPr>
            <w:r>
              <w:rPr>
                <w:b/>
                <w:color w:val="C00000"/>
                <w:sz w:val="18"/>
              </w:rPr>
              <w:t>$0.25</w:t>
            </w:r>
          </w:p>
        </w:tc>
        <w:tc>
          <w:tcPr>
            <w:tcW w:w="1994" w:type="dxa"/>
            <w:shd w:val="clear" w:color="auto" w:fill="FFF2CC"/>
          </w:tcPr>
          <w:p w14:paraId="731F3D58" w14:textId="77777777" w:rsidR="0010797C" w:rsidRDefault="00000000">
            <w:pPr>
              <w:jc w:val="center"/>
            </w:pPr>
            <w:r>
              <w:rPr>
                <w:b/>
                <w:color w:val="C00000"/>
                <w:sz w:val="18"/>
              </w:rPr>
              <w:t>$303.64</w:t>
            </w:r>
          </w:p>
        </w:tc>
      </w:tr>
      <w:tr w:rsidR="0010797C" w14:paraId="020A10A5" w14:textId="77777777">
        <w:trPr>
          <w:jc w:val="center"/>
        </w:trPr>
        <w:tc>
          <w:tcPr>
            <w:tcW w:w="1994" w:type="dxa"/>
          </w:tcPr>
          <w:p w14:paraId="49CBA6D2" w14:textId="77777777" w:rsidR="0010797C" w:rsidRDefault="00000000">
            <w:r>
              <w:rPr>
                <w:sz w:val="18"/>
              </w:rPr>
              <w:t>CloudWatch</w:t>
            </w:r>
          </w:p>
        </w:tc>
        <w:tc>
          <w:tcPr>
            <w:tcW w:w="1994" w:type="dxa"/>
          </w:tcPr>
          <w:p w14:paraId="24CBB230" w14:textId="77777777" w:rsidR="0010797C" w:rsidRDefault="00000000">
            <w:pPr>
              <w:jc w:val="center"/>
            </w:pPr>
            <w:r>
              <w:rPr>
                <w:sz w:val="18"/>
              </w:rPr>
              <w:t>$169.22</w:t>
            </w:r>
          </w:p>
        </w:tc>
        <w:tc>
          <w:tcPr>
            <w:tcW w:w="1994" w:type="dxa"/>
          </w:tcPr>
          <w:p w14:paraId="357FA47E" w14:textId="77777777" w:rsidR="0010797C" w:rsidRDefault="00000000">
            <w:pPr>
              <w:jc w:val="center"/>
            </w:pPr>
            <w:r>
              <w:rPr>
                <w:sz w:val="18"/>
              </w:rPr>
              <w:t>$47.45</w:t>
            </w:r>
          </w:p>
        </w:tc>
        <w:tc>
          <w:tcPr>
            <w:tcW w:w="1994" w:type="dxa"/>
          </w:tcPr>
          <w:p w14:paraId="7CD6536E" w14:textId="77777777" w:rsidR="0010797C" w:rsidRDefault="00000000">
            <w:pPr>
              <w:jc w:val="center"/>
            </w:pPr>
            <w:r>
              <w:rPr>
                <w:sz w:val="18"/>
              </w:rPr>
              <w:t>$35.52</w:t>
            </w:r>
          </w:p>
        </w:tc>
        <w:tc>
          <w:tcPr>
            <w:tcW w:w="1994" w:type="dxa"/>
          </w:tcPr>
          <w:p w14:paraId="454BA51D" w14:textId="77777777" w:rsidR="0010797C" w:rsidRDefault="00000000">
            <w:pPr>
              <w:jc w:val="center"/>
            </w:pPr>
            <w:r>
              <w:rPr>
                <w:sz w:val="18"/>
              </w:rPr>
              <w:t>$252.19</w:t>
            </w:r>
          </w:p>
        </w:tc>
      </w:tr>
      <w:tr w:rsidR="0010797C" w14:paraId="2CF56E26" w14:textId="77777777">
        <w:trPr>
          <w:jc w:val="center"/>
        </w:trPr>
        <w:tc>
          <w:tcPr>
            <w:tcW w:w="1994" w:type="dxa"/>
            <w:shd w:val="clear" w:color="auto" w:fill="FFF2CC"/>
          </w:tcPr>
          <w:p w14:paraId="572D4BE1" w14:textId="77777777" w:rsidR="0010797C" w:rsidRDefault="00000000">
            <w:r>
              <w:rPr>
                <w:b/>
                <w:color w:val="C00000"/>
                <w:sz w:val="18"/>
              </w:rPr>
              <w:t>VPC / NAT</w:t>
            </w:r>
          </w:p>
        </w:tc>
        <w:tc>
          <w:tcPr>
            <w:tcW w:w="1994" w:type="dxa"/>
            <w:shd w:val="clear" w:color="auto" w:fill="FFF2CC"/>
          </w:tcPr>
          <w:p w14:paraId="7FC4CA95" w14:textId="77777777" w:rsidR="0010797C" w:rsidRDefault="00000000">
            <w:pPr>
              <w:jc w:val="center"/>
            </w:pPr>
            <w:r>
              <w:rPr>
                <w:b/>
                <w:color w:val="C00000"/>
                <w:sz w:val="18"/>
              </w:rPr>
              <w:t>$123.97</w:t>
            </w:r>
          </w:p>
        </w:tc>
        <w:tc>
          <w:tcPr>
            <w:tcW w:w="1994" w:type="dxa"/>
            <w:shd w:val="clear" w:color="auto" w:fill="FFF2CC"/>
          </w:tcPr>
          <w:p w14:paraId="3B9CB0CA" w14:textId="77777777" w:rsidR="0010797C" w:rsidRDefault="00000000">
            <w:pPr>
              <w:jc w:val="center"/>
            </w:pPr>
            <w:r>
              <w:rPr>
                <w:b/>
                <w:color w:val="C00000"/>
                <w:sz w:val="18"/>
              </w:rPr>
              <w:t>$26.95</w:t>
            </w:r>
          </w:p>
        </w:tc>
        <w:tc>
          <w:tcPr>
            <w:tcW w:w="1994" w:type="dxa"/>
            <w:shd w:val="clear" w:color="auto" w:fill="FFF2CC"/>
          </w:tcPr>
          <w:p w14:paraId="0536F633" w14:textId="77777777" w:rsidR="0010797C" w:rsidRDefault="00000000">
            <w:pPr>
              <w:jc w:val="center"/>
            </w:pPr>
            <w:r>
              <w:rPr>
                <w:b/>
                <w:color w:val="C00000"/>
                <w:sz w:val="18"/>
              </w:rPr>
              <w:t>$11.28</w:t>
            </w:r>
          </w:p>
        </w:tc>
        <w:tc>
          <w:tcPr>
            <w:tcW w:w="1994" w:type="dxa"/>
            <w:shd w:val="clear" w:color="auto" w:fill="FFF2CC"/>
          </w:tcPr>
          <w:p w14:paraId="288FBA93" w14:textId="77777777" w:rsidR="0010797C" w:rsidRDefault="00000000">
            <w:pPr>
              <w:jc w:val="center"/>
            </w:pPr>
            <w:r>
              <w:rPr>
                <w:b/>
                <w:color w:val="C00000"/>
                <w:sz w:val="18"/>
              </w:rPr>
              <w:t>$162.20</w:t>
            </w:r>
          </w:p>
        </w:tc>
      </w:tr>
      <w:tr w:rsidR="0010797C" w14:paraId="13237EAC" w14:textId="77777777">
        <w:trPr>
          <w:jc w:val="center"/>
        </w:trPr>
        <w:tc>
          <w:tcPr>
            <w:tcW w:w="1994" w:type="dxa"/>
            <w:shd w:val="clear" w:color="auto" w:fill="FFF2CC"/>
          </w:tcPr>
          <w:p w14:paraId="5E8F6BFD" w14:textId="77777777" w:rsidR="0010797C" w:rsidRDefault="00000000">
            <w:r>
              <w:rPr>
                <w:b/>
                <w:color w:val="C00000"/>
                <w:sz w:val="18"/>
              </w:rPr>
              <w:t>Security Hub</w:t>
            </w:r>
          </w:p>
        </w:tc>
        <w:tc>
          <w:tcPr>
            <w:tcW w:w="1994" w:type="dxa"/>
            <w:shd w:val="clear" w:color="auto" w:fill="FFF2CC"/>
          </w:tcPr>
          <w:p w14:paraId="3F2EADFD" w14:textId="77777777" w:rsidR="0010797C" w:rsidRDefault="00000000">
            <w:pPr>
              <w:jc w:val="center"/>
            </w:pPr>
            <w:r>
              <w:rPr>
                <w:b/>
                <w:color w:val="C00000"/>
                <w:sz w:val="18"/>
              </w:rPr>
              <w:t>$86.92</w:t>
            </w:r>
          </w:p>
        </w:tc>
        <w:tc>
          <w:tcPr>
            <w:tcW w:w="1994" w:type="dxa"/>
            <w:shd w:val="clear" w:color="auto" w:fill="FFF2CC"/>
          </w:tcPr>
          <w:p w14:paraId="7CD59E05" w14:textId="77777777" w:rsidR="0010797C" w:rsidRDefault="00000000">
            <w:pPr>
              <w:jc w:val="center"/>
            </w:pPr>
            <w:r>
              <w:rPr>
                <w:b/>
                <w:color w:val="C00000"/>
                <w:sz w:val="18"/>
              </w:rPr>
              <w:t>$26.88</w:t>
            </w:r>
          </w:p>
        </w:tc>
        <w:tc>
          <w:tcPr>
            <w:tcW w:w="1994" w:type="dxa"/>
            <w:shd w:val="clear" w:color="auto" w:fill="FFF2CC"/>
          </w:tcPr>
          <w:p w14:paraId="2A1C213A" w14:textId="77777777" w:rsidR="0010797C" w:rsidRDefault="00000000">
            <w:pPr>
              <w:jc w:val="center"/>
            </w:pPr>
            <w:r>
              <w:rPr>
                <w:b/>
                <w:color w:val="C00000"/>
                <w:sz w:val="18"/>
              </w:rPr>
              <w:t>$2.51</w:t>
            </w:r>
          </w:p>
        </w:tc>
        <w:tc>
          <w:tcPr>
            <w:tcW w:w="1994" w:type="dxa"/>
            <w:shd w:val="clear" w:color="auto" w:fill="FFF2CC"/>
          </w:tcPr>
          <w:p w14:paraId="143367D8" w14:textId="77777777" w:rsidR="0010797C" w:rsidRDefault="00000000">
            <w:pPr>
              <w:jc w:val="center"/>
            </w:pPr>
            <w:r>
              <w:rPr>
                <w:b/>
                <w:color w:val="C00000"/>
                <w:sz w:val="18"/>
              </w:rPr>
              <w:t>$116.31</w:t>
            </w:r>
          </w:p>
        </w:tc>
      </w:tr>
      <w:tr w:rsidR="0010797C" w14:paraId="1EAC8953" w14:textId="77777777">
        <w:trPr>
          <w:jc w:val="center"/>
        </w:trPr>
        <w:tc>
          <w:tcPr>
            <w:tcW w:w="1994" w:type="dxa"/>
          </w:tcPr>
          <w:p w14:paraId="53BF3E9C" w14:textId="77777777" w:rsidR="0010797C" w:rsidRDefault="00000000">
            <w:r>
              <w:rPr>
                <w:sz w:val="18"/>
              </w:rPr>
              <w:t>ALB</w:t>
            </w:r>
          </w:p>
        </w:tc>
        <w:tc>
          <w:tcPr>
            <w:tcW w:w="1994" w:type="dxa"/>
          </w:tcPr>
          <w:p w14:paraId="6AD1D45D" w14:textId="77777777" w:rsidR="0010797C" w:rsidRDefault="00000000">
            <w:pPr>
              <w:jc w:val="center"/>
            </w:pPr>
            <w:r>
              <w:rPr>
                <w:sz w:val="18"/>
              </w:rPr>
              <w:t>$82.54</w:t>
            </w:r>
          </w:p>
        </w:tc>
        <w:tc>
          <w:tcPr>
            <w:tcW w:w="1994" w:type="dxa"/>
          </w:tcPr>
          <w:p w14:paraId="0ECCF0FE" w14:textId="77777777" w:rsidR="0010797C" w:rsidRDefault="00000000">
            <w:pPr>
              <w:jc w:val="center"/>
            </w:pPr>
            <w:r>
              <w:rPr>
                <w:sz w:val="18"/>
              </w:rPr>
              <w:t>$18.75</w:t>
            </w:r>
          </w:p>
        </w:tc>
        <w:tc>
          <w:tcPr>
            <w:tcW w:w="1994" w:type="dxa"/>
          </w:tcPr>
          <w:p w14:paraId="674607D4" w14:textId="77777777" w:rsidR="0010797C" w:rsidRDefault="00000000">
            <w:pPr>
              <w:jc w:val="center"/>
            </w:pPr>
            <w:r>
              <w:rPr>
                <w:sz w:val="18"/>
              </w:rPr>
              <w:t>$10.80</w:t>
            </w:r>
          </w:p>
        </w:tc>
        <w:tc>
          <w:tcPr>
            <w:tcW w:w="1994" w:type="dxa"/>
          </w:tcPr>
          <w:p w14:paraId="04A73BC4" w14:textId="77777777" w:rsidR="0010797C" w:rsidRDefault="00000000">
            <w:pPr>
              <w:jc w:val="center"/>
            </w:pPr>
            <w:r>
              <w:rPr>
                <w:sz w:val="18"/>
              </w:rPr>
              <w:t>$112.09</w:t>
            </w:r>
          </w:p>
        </w:tc>
      </w:tr>
      <w:tr w:rsidR="0010797C" w14:paraId="65B3A1FE" w14:textId="77777777">
        <w:trPr>
          <w:jc w:val="center"/>
        </w:trPr>
        <w:tc>
          <w:tcPr>
            <w:tcW w:w="1994" w:type="dxa"/>
          </w:tcPr>
          <w:p w14:paraId="5C1CF4B1" w14:textId="77777777" w:rsidR="0010797C" w:rsidRDefault="00000000">
            <w:r>
              <w:rPr>
                <w:sz w:val="18"/>
              </w:rPr>
              <w:t>Inspector</w:t>
            </w:r>
          </w:p>
        </w:tc>
        <w:tc>
          <w:tcPr>
            <w:tcW w:w="1994" w:type="dxa"/>
          </w:tcPr>
          <w:p w14:paraId="5DE40556" w14:textId="77777777" w:rsidR="0010797C" w:rsidRDefault="00000000">
            <w:pPr>
              <w:jc w:val="center"/>
            </w:pPr>
            <w:r>
              <w:rPr>
                <w:sz w:val="18"/>
              </w:rPr>
              <w:t>$22.88</w:t>
            </w:r>
          </w:p>
        </w:tc>
        <w:tc>
          <w:tcPr>
            <w:tcW w:w="1994" w:type="dxa"/>
          </w:tcPr>
          <w:p w14:paraId="0FADA8AF" w14:textId="77777777" w:rsidR="0010797C" w:rsidRDefault="00000000">
            <w:pPr>
              <w:jc w:val="center"/>
            </w:pPr>
            <w:r>
              <w:rPr>
                <w:sz w:val="18"/>
              </w:rPr>
              <w:t>$23.52</w:t>
            </w:r>
          </w:p>
        </w:tc>
        <w:tc>
          <w:tcPr>
            <w:tcW w:w="1994" w:type="dxa"/>
          </w:tcPr>
          <w:p w14:paraId="142CFF65" w14:textId="77777777" w:rsidR="0010797C" w:rsidRDefault="00000000">
            <w:pPr>
              <w:jc w:val="center"/>
            </w:pPr>
            <w:r>
              <w:rPr>
                <w:sz w:val="18"/>
              </w:rPr>
              <w:t>$0.00</w:t>
            </w:r>
          </w:p>
        </w:tc>
        <w:tc>
          <w:tcPr>
            <w:tcW w:w="1994" w:type="dxa"/>
          </w:tcPr>
          <w:p w14:paraId="1D4E738D" w14:textId="77777777" w:rsidR="0010797C" w:rsidRDefault="00000000">
            <w:pPr>
              <w:jc w:val="center"/>
            </w:pPr>
            <w:r>
              <w:rPr>
                <w:sz w:val="18"/>
              </w:rPr>
              <w:t>$46.40</w:t>
            </w:r>
          </w:p>
        </w:tc>
      </w:tr>
      <w:tr w:rsidR="0010797C" w14:paraId="73AF9991" w14:textId="77777777">
        <w:trPr>
          <w:jc w:val="center"/>
        </w:trPr>
        <w:tc>
          <w:tcPr>
            <w:tcW w:w="1994" w:type="dxa"/>
          </w:tcPr>
          <w:p w14:paraId="375A68D6" w14:textId="77777777" w:rsidR="0010797C" w:rsidRDefault="00000000">
            <w:r>
              <w:rPr>
                <w:sz w:val="18"/>
              </w:rPr>
              <w:lastRenderedPageBreak/>
              <w:t>Business Support</w:t>
            </w:r>
          </w:p>
        </w:tc>
        <w:tc>
          <w:tcPr>
            <w:tcW w:w="1994" w:type="dxa"/>
          </w:tcPr>
          <w:p w14:paraId="2274B23C" w14:textId="77777777" w:rsidR="0010797C" w:rsidRDefault="00000000">
            <w:pPr>
              <w:jc w:val="center"/>
            </w:pPr>
            <w:r>
              <w:rPr>
                <w:sz w:val="18"/>
              </w:rPr>
              <w:t>$0.00</w:t>
            </w:r>
          </w:p>
        </w:tc>
        <w:tc>
          <w:tcPr>
            <w:tcW w:w="1994" w:type="dxa"/>
          </w:tcPr>
          <w:p w14:paraId="71E66F20" w14:textId="77777777" w:rsidR="0010797C" w:rsidRDefault="00000000">
            <w:pPr>
              <w:jc w:val="center"/>
            </w:pPr>
            <w:r>
              <w:rPr>
                <w:sz w:val="18"/>
              </w:rPr>
              <w:t>$0.00</w:t>
            </w:r>
          </w:p>
        </w:tc>
        <w:tc>
          <w:tcPr>
            <w:tcW w:w="1994" w:type="dxa"/>
          </w:tcPr>
          <w:p w14:paraId="30421BD5" w14:textId="77777777" w:rsidR="0010797C" w:rsidRDefault="00000000">
            <w:pPr>
              <w:jc w:val="center"/>
            </w:pPr>
            <w:r>
              <w:rPr>
                <w:sz w:val="18"/>
              </w:rPr>
              <w:t>$100.00</w:t>
            </w:r>
          </w:p>
        </w:tc>
        <w:tc>
          <w:tcPr>
            <w:tcW w:w="1994" w:type="dxa"/>
          </w:tcPr>
          <w:p w14:paraId="733281EF" w14:textId="77777777" w:rsidR="0010797C" w:rsidRDefault="00000000">
            <w:pPr>
              <w:jc w:val="center"/>
            </w:pPr>
            <w:r>
              <w:rPr>
                <w:sz w:val="18"/>
              </w:rPr>
              <w:t>$100.00</w:t>
            </w:r>
          </w:p>
        </w:tc>
      </w:tr>
      <w:tr w:rsidR="0010797C" w14:paraId="6D3C77E0" w14:textId="77777777">
        <w:trPr>
          <w:jc w:val="center"/>
        </w:trPr>
        <w:tc>
          <w:tcPr>
            <w:tcW w:w="1994" w:type="dxa"/>
          </w:tcPr>
          <w:p w14:paraId="32A35786" w14:textId="77777777" w:rsidR="0010797C" w:rsidRDefault="00000000">
            <w:r>
              <w:rPr>
                <w:sz w:val="18"/>
              </w:rPr>
              <w:t>Total Overhead</w:t>
            </w:r>
          </w:p>
        </w:tc>
        <w:tc>
          <w:tcPr>
            <w:tcW w:w="1994" w:type="dxa"/>
          </w:tcPr>
          <w:p w14:paraId="3F616F4B" w14:textId="77777777" w:rsidR="0010797C" w:rsidRDefault="00000000">
            <w:pPr>
              <w:jc w:val="center"/>
            </w:pPr>
            <w:r>
              <w:rPr>
                <w:sz w:val="18"/>
              </w:rPr>
              <w:t>$801.68</w:t>
            </w:r>
          </w:p>
        </w:tc>
        <w:tc>
          <w:tcPr>
            <w:tcW w:w="1994" w:type="dxa"/>
          </w:tcPr>
          <w:p w14:paraId="17F77241" w14:textId="77777777" w:rsidR="0010797C" w:rsidRDefault="00000000">
            <w:pPr>
              <w:jc w:val="center"/>
            </w:pPr>
            <w:r>
              <w:rPr>
                <w:sz w:val="18"/>
              </w:rPr>
              <w:t>$329.00</w:t>
            </w:r>
          </w:p>
        </w:tc>
        <w:tc>
          <w:tcPr>
            <w:tcW w:w="1994" w:type="dxa"/>
          </w:tcPr>
          <w:p w14:paraId="0AE6F192" w14:textId="77777777" w:rsidR="0010797C" w:rsidRDefault="00000000">
            <w:pPr>
              <w:jc w:val="center"/>
            </w:pPr>
            <w:r>
              <w:rPr>
                <w:sz w:val="18"/>
              </w:rPr>
              <w:t>$159.46</w:t>
            </w:r>
          </w:p>
        </w:tc>
        <w:tc>
          <w:tcPr>
            <w:tcW w:w="1994" w:type="dxa"/>
          </w:tcPr>
          <w:p w14:paraId="7883A421" w14:textId="77777777" w:rsidR="0010797C" w:rsidRDefault="00000000">
            <w:pPr>
              <w:jc w:val="center"/>
            </w:pPr>
            <w:r>
              <w:rPr>
                <w:sz w:val="18"/>
              </w:rPr>
              <w:t>$1,290.14</w:t>
            </w:r>
          </w:p>
        </w:tc>
      </w:tr>
    </w:tbl>
    <w:p w14:paraId="43CFD02D" w14:textId="77777777" w:rsidR="0010797C" w:rsidRDefault="00000000">
      <w:r>
        <w:br w:type="page"/>
      </w:r>
    </w:p>
    <w:p w14:paraId="1672154F" w14:textId="77777777" w:rsidR="0010797C" w:rsidRDefault="00000000">
      <w:pPr>
        <w:pStyle w:val="Heading1"/>
      </w:pPr>
      <w:r>
        <w:lastRenderedPageBreak/>
        <w:t>8. Tenant Tier Classification</w:t>
      </w:r>
    </w:p>
    <w:p w14:paraId="31A82BB3" w14:textId="77777777" w:rsidR="0010797C" w:rsidRDefault="00000000">
      <w:r>
        <w:t>All tenants are classified into tiers based on their Fargate task definition sizing. The tier determines the direct compute cost; platform overhead is allocated equally regardless of tier.</w:t>
      </w:r>
    </w:p>
    <w:tbl>
      <w:tblPr>
        <w:tblStyle w:val="TableGrid"/>
        <w:tblW w:w="0" w:type="auto"/>
        <w:jc w:val="center"/>
        <w:tblLook w:val="04A0" w:firstRow="1" w:lastRow="0" w:firstColumn="1" w:lastColumn="0" w:noHBand="0" w:noVBand="1"/>
      </w:tblPr>
      <w:tblGrid>
        <w:gridCol w:w="1108"/>
        <w:gridCol w:w="1108"/>
        <w:gridCol w:w="1108"/>
        <w:gridCol w:w="1108"/>
        <w:gridCol w:w="1108"/>
        <w:gridCol w:w="1108"/>
        <w:gridCol w:w="1108"/>
        <w:gridCol w:w="1108"/>
        <w:gridCol w:w="1108"/>
      </w:tblGrid>
      <w:tr w:rsidR="0010797C" w14:paraId="3BB82656" w14:textId="77777777">
        <w:trPr>
          <w:jc w:val="center"/>
        </w:trPr>
        <w:tc>
          <w:tcPr>
            <w:tcW w:w="1108" w:type="dxa"/>
            <w:shd w:val="clear" w:color="auto" w:fill="1F4E79"/>
          </w:tcPr>
          <w:p w14:paraId="1BA14E1E" w14:textId="77777777" w:rsidR="0010797C" w:rsidRDefault="00000000">
            <w:pPr>
              <w:jc w:val="center"/>
            </w:pPr>
            <w:r>
              <w:rPr>
                <w:b/>
                <w:color w:val="FFFFFF"/>
                <w:sz w:val="18"/>
              </w:rPr>
              <w:t>Tier</w:t>
            </w:r>
          </w:p>
        </w:tc>
        <w:tc>
          <w:tcPr>
            <w:tcW w:w="1108" w:type="dxa"/>
            <w:shd w:val="clear" w:color="auto" w:fill="1F4E79"/>
          </w:tcPr>
          <w:p w14:paraId="163E9172" w14:textId="77777777" w:rsidR="0010797C" w:rsidRDefault="00000000">
            <w:pPr>
              <w:jc w:val="center"/>
            </w:pPr>
            <w:r>
              <w:rPr>
                <w:b/>
                <w:color w:val="FFFFFF"/>
                <w:sz w:val="18"/>
              </w:rPr>
              <w:t>CPU (units)</w:t>
            </w:r>
          </w:p>
        </w:tc>
        <w:tc>
          <w:tcPr>
            <w:tcW w:w="1108" w:type="dxa"/>
            <w:shd w:val="clear" w:color="auto" w:fill="1F4E79"/>
          </w:tcPr>
          <w:p w14:paraId="795E6CE5" w14:textId="77777777" w:rsidR="0010797C" w:rsidRDefault="00000000">
            <w:pPr>
              <w:jc w:val="center"/>
            </w:pPr>
            <w:r>
              <w:rPr>
                <w:b/>
                <w:color w:val="FFFFFF"/>
                <w:sz w:val="18"/>
              </w:rPr>
              <w:t>Memory</w:t>
            </w:r>
          </w:p>
        </w:tc>
        <w:tc>
          <w:tcPr>
            <w:tcW w:w="1108" w:type="dxa"/>
            <w:shd w:val="clear" w:color="auto" w:fill="1F4E79"/>
          </w:tcPr>
          <w:p w14:paraId="36848D05" w14:textId="77777777" w:rsidR="0010797C" w:rsidRDefault="00000000">
            <w:pPr>
              <w:jc w:val="center"/>
            </w:pPr>
            <w:r>
              <w:rPr>
                <w:b/>
                <w:color w:val="FFFFFF"/>
                <w:sz w:val="18"/>
              </w:rPr>
              <w:t>Fargate/mo</w:t>
            </w:r>
          </w:p>
        </w:tc>
        <w:tc>
          <w:tcPr>
            <w:tcW w:w="1108" w:type="dxa"/>
            <w:shd w:val="clear" w:color="auto" w:fill="1F4E79"/>
          </w:tcPr>
          <w:p w14:paraId="1622CE03" w14:textId="77777777" w:rsidR="0010797C" w:rsidRDefault="00000000">
            <w:pPr>
              <w:jc w:val="center"/>
            </w:pPr>
            <w:r>
              <w:rPr>
                <w:b/>
                <w:color w:val="FFFFFF"/>
                <w:sz w:val="18"/>
              </w:rPr>
              <w:t>DEV Loaded</w:t>
            </w:r>
          </w:p>
        </w:tc>
        <w:tc>
          <w:tcPr>
            <w:tcW w:w="1108" w:type="dxa"/>
            <w:shd w:val="clear" w:color="auto" w:fill="1F4E79"/>
          </w:tcPr>
          <w:p w14:paraId="504610B8" w14:textId="77777777" w:rsidR="0010797C" w:rsidRDefault="00000000">
            <w:pPr>
              <w:jc w:val="center"/>
            </w:pPr>
            <w:r>
              <w:rPr>
                <w:b/>
                <w:color w:val="FFFFFF"/>
                <w:sz w:val="18"/>
              </w:rPr>
              <w:t>SIT Loaded</w:t>
            </w:r>
          </w:p>
        </w:tc>
        <w:tc>
          <w:tcPr>
            <w:tcW w:w="1108" w:type="dxa"/>
            <w:shd w:val="clear" w:color="auto" w:fill="1F4E79"/>
          </w:tcPr>
          <w:p w14:paraId="2AFC5590" w14:textId="77777777" w:rsidR="0010797C" w:rsidRDefault="00000000">
            <w:pPr>
              <w:jc w:val="center"/>
            </w:pPr>
            <w:r>
              <w:rPr>
                <w:b/>
                <w:color w:val="FFFFFF"/>
                <w:sz w:val="18"/>
              </w:rPr>
              <w:t>DEV Count</w:t>
            </w:r>
          </w:p>
        </w:tc>
        <w:tc>
          <w:tcPr>
            <w:tcW w:w="1108" w:type="dxa"/>
            <w:shd w:val="clear" w:color="auto" w:fill="1F4E79"/>
          </w:tcPr>
          <w:p w14:paraId="2D6B2C50" w14:textId="77777777" w:rsidR="0010797C" w:rsidRDefault="00000000">
            <w:pPr>
              <w:jc w:val="center"/>
            </w:pPr>
            <w:r>
              <w:rPr>
                <w:b/>
                <w:color w:val="FFFFFF"/>
                <w:sz w:val="18"/>
              </w:rPr>
              <w:t>SIT Count</w:t>
            </w:r>
          </w:p>
        </w:tc>
        <w:tc>
          <w:tcPr>
            <w:tcW w:w="1108" w:type="dxa"/>
            <w:shd w:val="clear" w:color="auto" w:fill="1F4E79"/>
          </w:tcPr>
          <w:p w14:paraId="038FB8FB" w14:textId="77777777" w:rsidR="0010797C" w:rsidRDefault="00000000">
            <w:pPr>
              <w:jc w:val="center"/>
            </w:pPr>
            <w:r>
              <w:rPr>
                <w:b/>
                <w:color w:val="FFFFFF"/>
                <w:sz w:val="18"/>
              </w:rPr>
              <w:t>Total</w:t>
            </w:r>
          </w:p>
        </w:tc>
      </w:tr>
      <w:tr w:rsidR="0010797C" w14:paraId="58F95C1E" w14:textId="77777777">
        <w:trPr>
          <w:jc w:val="center"/>
        </w:trPr>
        <w:tc>
          <w:tcPr>
            <w:tcW w:w="1108" w:type="dxa"/>
          </w:tcPr>
          <w:p w14:paraId="22A39114" w14:textId="77777777" w:rsidR="0010797C" w:rsidRDefault="00000000">
            <w:r>
              <w:rPr>
                <w:sz w:val="18"/>
              </w:rPr>
              <w:t>Outlier</w:t>
            </w:r>
          </w:p>
        </w:tc>
        <w:tc>
          <w:tcPr>
            <w:tcW w:w="1108" w:type="dxa"/>
          </w:tcPr>
          <w:p w14:paraId="78016BF4" w14:textId="77777777" w:rsidR="0010797C" w:rsidRDefault="00000000">
            <w:pPr>
              <w:jc w:val="center"/>
            </w:pPr>
            <w:r>
              <w:rPr>
                <w:sz w:val="18"/>
              </w:rPr>
              <w:t>8192</w:t>
            </w:r>
          </w:p>
        </w:tc>
        <w:tc>
          <w:tcPr>
            <w:tcW w:w="1108" w:type="dxa"/>
          </w:tcPr>
          <w:p w14:paraId="6997589D" w14:textId="77777777" w:rsidR="0010797C" w:rsidRDefault="00000000">
            <w:pPr>
              <w:jc w:val="center"/>
            </w:pPr>
            <w:r>
              <w:rPr>
                <w:sz w:val="18"/>
              </w:rPr>
              <w:t>16 GB</w:t>
            </w:r>
          </w:p>
        </w:tc>
        <w:tc>
          <w:tcPr>
            <w:tcW w:w="1108" w:type="dxa"/>
          </w:tcPr>
          <w:p w14:paraId="6E2F6B4E" w14:textId="77777777" w:rsidR="0010797C" w:rsidRDefault="00000000">
            <w:pPr>
              <w:jc w:val="center"/>
            </w:pPr>
            <w:r>
              <w:rPr>
                <w:sz w:val="18"/>
              </w:rPr>
              <w:t>$288.32</w:t>
            </w:r>
          </w:p>
        </w:tc>
        <w:tc>
          <w:tcPr>
            <w:tcW w:w="1108" w:type="dxa"/>
          </w:tcPr>
          <w:p w14:paraId="2C347B3C" w14:textId="77777777" w:rsidR="0010797C" w:rsidRDefault="00000000">
            <w:pPr>
              <w:jc w:val="center"/>
            </w:pPr>
            <w:r>
              <w:rPr>
                <w:sz w:val="18"/>
              </w:rPr>
              <w:t>$309.42</w:t>
            </w:r>
          </w:p>
        </w:tc>
        <w:tc>
          <w:tcPr>
            <w:tcW w:w="1108" w:type="dxa"/>
          </w:tcPr>
          <w:p w14:paraId="746875D9" w14:textId="77777777" w:rsidR="0010797C" w:rsidRDefault="00000000">
            <w:pPr>
              <w:jc w:val="center"/>
            </w:pPr>
            <w:r>
              <w:rPr>
                <w:sz w:val="18"/>
              </w:rPr>
              <w:t>-</w:t>
            </w:r>
          </w:p>
        </w:tc>
        <w:tc>
          <w:tcPr>
            <w:tcW w:w="1108" w:type="dxa"/>
          </w:tcPr>
          <w:p w14:paraId="667E09DB" w14:textId="77777777" w:rsidR="0010797C" w:rsidRDefault="00000000">
            <w:pPr>
              <w:jc w:val="center"/>
            </w:pPr>
            <w:r>
              <w:rPr>
                <w:sz w:val="18"/>
              </w:rPr>
              <w:t>1</w:t>
            </w:r>
          </w:p>
        </w:tc>
        <w:tc>
          <w:tcPr>
            <w:tcW w:w="1108" w:type="dxa"/>
          </w:tcPr>
          <w:p w14:paraId="0C4CF259" w14:textId="77777777" w:rsidR="0010797C" w:rsidRDefault="00000000">
            <w:pPr>
              <w:jc w:val="center"/>
            </w:pPr>
            <w:r>
              <w:rPr>
                <w:sz w:val="18"/>
              </w:rPr>
              <w:t>0</w:t>
            </w:r>
          </w:p>
        </w:tc>
        <w:tc>
          <w:tcPr>
            <w:tcW w:w="1108" w:type="dxa"/>
          </w:tcPr>
          <w:p w14:paraId="7EFA075C" w14:textId="77777777" w:rsidR="0010797C" w:rsidRDefault="00000000">
            <w:pPr>
              <w:jc w:val="center"/>
            </w:pPr>
            <w:r>
              <w:rPr>
                <w:sz w:val="18"/>
              </w:rPr>
              <w:t>1</w:t>
            </w:r>
          </w:p>
        </w:tc>
      </w:tr>
      <w:tr w:rsidR="0010797C" w14:paraId="1925718E" w14:textId="77777777">
        <w:trPr>
          <w:jc w:val="center"/>
        </w:trPr>
        <w:tc>
          <w:tcPr>
            <w:tcW w:w="1108" w:type="dxa"/>
          </w:tcPr>
          <w:p w14:paraId="714FC2F0" w14:textId="77777777" w:rsidR="0010797C" w:rsidRDefault="00000000">
            <w:r>
              <w:rPr>
                <w:sz w:val="18"/>
              </w:rPr>
              <w:t>Large</w:t>
            </w:r>
          </w:p>
        </w:tc>
        <w:tc>
          <w:tcPr>
            <w:tcW w:w="1108" w:type="dxa"/>
          </w:tcPr>
          <w:p w14:paraId="1BF65B70" w14:textId="77777777" w:rsidR="0010797C" w:rsidRDefault="00000000">
            <w:pPr>
              <w:jc w:val="center"/>
            </w:pPr>
            <w:r>
              <w:rPr>
                <w:sz w:val="18"/>
              </w:rPr>
              <w:t>1024</w:t>
            </w:r>
          </w:p>
        </w:tc>
        <w:tc>
          <w:tcPr>
            <w:tcW w:w="1108" w:type="dxa"/>
          </w:tcPr>
          <w:p w14:paraId="551EA0E4" w14:textId="77777777" w:rsidR="0010797C" w:rsidRDefault="00000000">
            <w:pPr>
              <w:jc w:val="center"/>
            </w:pPr>
            <w:r>
              <w:rPr>
                <w:sz w:val="18"/>
              </w:rPr>
              <w:t>2 GB</w:t>
            </w:r>
          </w:p>
        </w:tc>
        <w:tc>
          <w:tcPr>
            <w:tcW w:w="1108" w:type="dxa"/>
          </w:tcPr>
          <w:p w14:paraId="130F366E" w14:textId="77777777" w:rsidR="0010797C" w:rsidRDefault="00000000">
            <w:pPr>
              <w:jc w:val="center"/>
            </w:pPr>
            <w:r>
              <w:rPr>
                <w:sz w:val="18"/>
              </w:rPr>
              <w:t>$36.04</w:t>
            </w:r>
          </w:p>
        </w:tc>
        <w:tc>
          <w:tcPr>
            <w:tcW w:w="1108" w:type="dxa"/>
          </w:tcPr>
          <w:p w14:paraId="49A7C724" w14:textId="77777777" w:rsidR="0010797C" w:rsidRDefault="00000000">
            <w:pPr>
              <w:jc w:val="center"/>
            </w:pPr>
            <w:r>
              <w:rPr>
                <w:sz w:val="18"/>
              </w:rPr>
              <w:t>$57.14</w:t>
            </w:r>
          </w:p>
        </w:tc>
        <w:tc>
          <w:tcPr>
            <w:tcW w:w="1108" w:type="dxa"/>
          </w:tcPr>
          <w:p w14:paraId="448F9E39" w14:textId="77777777" w:rsidR="0010797C" w:rsidRDefault="00000000">
            <w:pPr>
              <w:jc w:val="center"/>
            </w:pPr>
            <w:r>
              <w:rPr>
                <w:sz w:val="18"/>
              </w:rPr>
              <w:t>-</w:t>
            </w:r>
          </w:p>
        </w:tc>
        <w:tc>
          <w:tcPr>
            <w:tcW w:w="1108" w:type="dxa"/>
          </w:tcPr>
          <w:p w14:paraId="54B5CAFF" w14:textId="77777777" w:rsidR="0010797C" w:rsidRDefault="00000000">
            <w:pPr>
              <w:jc w:val="center"/>
            </w:pPr>
            <w:r>
              <w:rPr>
                <w:sz w:val="18"/>
              </w:rPr>
              <w:t>1</w:t>
            </w:r>
          </w:p>
        </w:tc>
        <w:tc>
          <w:tcPr>
            <w:tcW w:w="1108" w:type="dxa"/>
          </w:tcPr>
          <w:p w14:paraId="5D396DC1" w14:textId="77777777" w:rsidR="0010797C" w:rsidRDefault="00000000">
            <w:pPr>
              <w:jc w:val="center"/>
            </w:pPr>
            <w:r>
              <w:rPr>
                <w:sz w:val="18"/>
              </w:rPr>
              <w:t>0</w:t>
            </w:r>
          </w:p>
        </w:tc>
        <w:tc>
          <w:tcPr>
            <w:tcW w:w="1108" w:type="dxa"/>
          </w:tcPr>
          <w:p w14:paraId="7F346C23" w14:textId="77777777" w:rsidR="0010797C" w:rsidRDefault="00000000">
            <w:pPr>
              <w:jc w:val="center"/>
            </w:pPr>
            <w:r>
              <w:rPr>
                <w:sz w:val="18"/>
              </w:rPr>
              <w:t>1</w:t>
            </w:r>
          </w:p>
        </w:tc>
      </w:tr>
      <w:tr w:rsidR="0010797C" w14:paraId="15255075" w14:textId="77777777">
        <w:trPr>
          <w:jc w:val="center"/>
        </w:trPr>
        <w:tc>
          <w:tcPr>
            <w:tcW w:w="1108" w:type="dxa"/>
          </w:tcPr>
          <w:p w14:paraId="4C820B35" w14:textId="77777777" w:rsidR="0010797C" w:rsidRDefault="00000000">
            <w:r>
              <w:rPr>
                <w:sz w:val="18"/>
              </w:rPr>
              <w:t>Standard</w:t>
            </w:r>
          </w:p>
        </w:tc>
        <w:tc>
          <w:tcPr>
            <w:tcW w:w="1108" w:type="dxa"/>
          </w:tcPr>
          <w:p w14:paraId="33F4DA0E" w14:textId="77777777" w:rsidR="0010797C" w:rsidRDefault="00000000">
            <w:pPr>
              <w:jc w:val="center"/>
            </w:pPr>
            <w:r>
              <w:rPr>
                <w:sz w:val="18"/>
              </w:rPr>
              <w:t>512</w:t>
            </w:r>
          </w:p>
        </w:tc>
        <w:tc>
          <w:tcPr>
            <w:tcW w:w="1108" w:type="dxa"/>
          </w:tcPr>
          <w:p w14:paraId="535E10D8" w14:textId="77777777" w:rsidR="0010797C" w:rsidRDefault="00000000">
            <w:pPr>
              <w:jc w:val="center"/>
            </w:pPr>
            <w:r>
              <w:rPr>
                <w:sz w:val="18"/>
              </w:rPr>
              <w:t>1 GB</w:t>
            </w:r>
          </w:p>
        </w:tc>
        <w:tc>
          <w:tcPr>
            <w:tcW w:w="1108" w:type="dxa"/>
          </w:tcPr>
          <w:p w14:paraId="5AB90C6D" w14:textId="77777777" w:rsidR="0010797C" w:rsidRDefault="00000000">
            <w:pPr>
              <w:jc w:val="center"/>
            </w:pPr>
            <w:r>
              <w:rPr>
                <w:sz w:val="18"/>
              </w:rPr>
              <w:t>$18.02</w:t>
            </w:r>
          </w:p>
        </w:tc>
        <w:tc>
          <w:tcPr>
            <w:tcW w:w="1108" w:type="dxa"/>
          </w:tcPr>
          <w:p w14:paraId="081EA943" w14:textId="77777777" w:rsidR="0010797C" w:rsidRDefault="00000000">
            <w:pPr>
              <w:jc w:val="center"/>
            </w:pPr>
            <w:r>
              <w:rPr>
                <w:sz w:val="18"/>
              </w:rPr>
              <w:t>$39.12</w:t>
            </w:r>
          </w:p>
        </w:tc>
        <w:tc>
          <w:tcPr>
            <w:tcW w:w="1108" w:type="dxa"/>
          </w:tcPr>
          <w:p w14:paraId="1B5025E4" w14:textId="77777777" w:rsidR="0010797C" w:rsidRDefault="00000000">
            <w:pPr>
              <w:jc w:val="center"/>
            </w:pPr>
            <w:r>
              <w:rPr>
                <w:sz w:val="18"/>
              </w:rPr>
              <w:t>$31.18</w:t>
            </w:r>
          </w:p>
        </w:tc>
        <w:tc>
          <w:tcPr>
            <w:tcW w:w="1108" w:type="dxa"/>
          </w:tcPr>
          <w:p w14:paraId="6CCA584B" w14:textId="77777777" w:rsidR="0010797C" w:rsidRDefault="00000000">
            <w:pPr>
              <w:jc w:val="center"/>
            </w:pPr>
            <w:r>
              <w:rPr>
                <w:sz w:val="18"/>
              </w:rPr>
              <w:t>24</w:t>
            </w:r>
          </w:p>
        </w:tc>
        <w:tc>
          <w:tcPr>
            <w:tcW w:w="1108" w:type="dxa"/>
          </w:tcPr>
          <w:p w14:paraId="29AA257E" w14:textId="77777777" w:rsidR="0010797C" w:rsidRDefault="00000000">
            <w:pPr>
              <w:jc w:val="center"/>
            </w:pPr>
            <w:r>
              <w:rPr>
                <w:sz w:val="18"/>
              </w:rPr>
              <w:t>20</w:t>
            </w:r>
          </w:p>
        </w:tc>
        <w:tc>
          <w:tcPr>
            <w:tcW w:w="1108" w:type="dxa"/>
          </w:tcPr>
          <w:p w14:paraId="7F6D09FE" w14:textId="77777777" w:rsidR="0010797C" w:rsidRDefault="00000000">
            <w:pPr>
              <w:jc w:val="center"/>
            </w:pPr>
            <w:r>
              <w:rPr>
                <w:sz w:val="18"/>
              </w:rPr>
              <w:t>44</w:t>
            </w:r>
          </w:p>
        </w:tc>
      </w:tr>
      <w:tr w:rsidR="0010797C" w14:paraId="1B5C465B" w14:textId="77777777">
        <w:trPr>
          <w:jc w:val="center"/>
        </w:trPr>
        <w:tc>
          <w:tcPr>
            <w:tcW w:w="1108" w:type="dxa"/>
          </w:tcPr>
          <w:p w14:paraId="538C63A8" w14:textId="77777777" w:rsidR="0010797C" w:rsidRDefault="00000000">
            <w:r>
              <w:rPr>
                <w:sz w:val="18"/>
              </w:rPr>
              <w:t>Small</w:t>
            </w:r>
          </w:p>
        </w:tc>
        <w:tc>
          <w:tcPr>
            <w:tcW w:w="1108" w:type="dxa"/>
          </w:tcPr>
          <w:p w14:paraId="4BD804FD" w14:textId="77777777" w:rsidR="0010797C" w:rsidRDefault="00000000">
            <w:pPr>
              <w:jc w:val="center"/>
            </w:pPr>
            <w:r>
              <w:rPr>
                <w:sz w:val="18"/>
              </w:rPr>
              <w:t>256</w:t>
            </w:r>
          </w:p>
        </w:tc>
        <w:tc>
          <w:tcPr>
            <w:tcW w:w="1108" w:type="dxa"/>
          </w:tcPr>
          <w:p w14:paraId="39443966" w14:textId="77777777" w:rsidR="0010797C" w:rsidRDefault="00000000">
            <w:pPr>
              <w:jc w:val="center"/>
            </w:pPr>
            <w:r>
              <w:rPr>
                <w:sz w:val="18"/>
              </w:rPr>
              <w:t>512 MB</w:t>
            </w:r>
          </w:p>
        </w:tc>
        <w:tc>
          <w:tcPr>
            <w:tcW w:w="1108" w:type="dxa"/>
          </w:tcPr>
          <w:p w14:paraId="095ACF95" w14:textId="77777777" w:rsidR="0010797C" w:rsidRDefault="00000000">
            <w:pPr>
              <w:jc w:val="center"/>
            </w:pPr>
            <w:r>
              <w:rPr>
                <w:sz w:val="18"/>
              </w:rPr>
              <w:t>$9.01</w:t>
            </w:r>
          </w:p>
        </w:tc>
        <w:tc>
          <w:tcPr>
            <w:tcW w:w="1108" w:type="dxa"/>
          </w:tcPr>
          <w:p w14:paraId="7BDA2C37" w14:textId="77777777" w:rsidR="0010797C" w:rsidRDefault="00000000">
            <w:pPr>
              <w:jc w:val="center"/>
            </w:pPr>
            <w:r>
              <w:rPr>
                <w:sz w:val="18"/>
              </w:rPr>
              <w:t>$30.11</w:t>
            </w:r>
          </w:p>
        </w:tc>
        <w:tc>
          <w:tcPr>
            <w:tcW w:w="1108" w:type="dxa"/>
          </w:tcPr>
          <w:p w14:paraId="7BDF36CF" w14:textId="77777777" w:rsidR="0010797C" w:rsidRDefault="00000000">
            <w:pPr>
              <w:jc w:val="center"/>
            </w:pPr>
            <w:r>
              <w:rPr>
                <w:sz w:val="18"/>
              </w:rPr>
              <w:t>$22.17</w:t>
            </w:r>
          </w:p>
        </w:tc>
        <w:tc>
          <w:tcPr>
            <w:tcW w:w="1108" w:type="dxa"/>
          </w:tcPr>
          <w:p w14:paraId="3D469491" w14:textId="77777777" w:rsidR="0010797C" w:rsidRDefault="00000000">
            <w:pPr>
              <w:jc w:val="center"/>
            </w:pPr>
            <w:r>
              <w:rPr>
                <w:sz w:val="18"/>
              </w:rPr>
              <w:t>7</w:t>
            </w:r>
          </w:p>
        </w:tc>
        <w:tc>
          <w:tcPr>
            <w:tcW w:w="1108" w:type="dxa"/>
          </w:tcPr>
          <w:p w14:paraId="57BE51C5" w14:textId="77777777" w:rsidR="0010797C" w:rsidRDefault="00000000">
            <w:pPr>
              <w:jc w:val="center"/>
            </w:pPr>
            <w:r>
              <w:rPr>
                <w:sz w:val="18"/>
              </w:rPr>
              <w:t>5</w:t>
            </w:r>
          </w:p>
        </w:tc>
        <w:tc>
          <w:tcPr>
            <w:tcW w:w="1108" w:type="dxa"/>
          </w:tcPr>
          <w:p w14:paraId="3B53DD44" w14:textId="77777777" w:rsidR="0010797C" w:rsidRDefault="00000000">
            <w:pPr>
              <w:jc w:val="center"/>
            </w:pPr>
            <w:r>
              <w:rPr>
                <w:sz w:val="18"/>
              </w:rPr>
              <w:t>12</w:t>
            </w:r>
          </w:p>
        </w:tc>
      </w:tr>
      <w:tr w:rsidR="0010797C" w14:paraId="3D094EC5" w14:textId="77777777">
        <w:trPr>
          <w:jc w:val="center"/>
        </w:trPr>
        <w:tc>
          <w:tcPr>
            <w:tcW w:w="1108" w:type="dxa"/>
          </w:tcPr>
          <w:p w14:paraId="3E03E3EE" w14:textId="77777777" w:rsidR="0010797C" w:rsidRDefault="00000000">
            <w:r>
              <w:rPr>
                <w:sz w:val="18"/>
              </w:rPr>
              <w:t>TOTAL</w:t>
            </w:r>
          </w:p>
        </w:tc>
        <w:tc>
          <w:tcPr>
            <w:tcW w:w="1108" w:type="dxa"/>
          </w:tcPr>
          <w:p w14:paraId="364BF741" w14:textId="77777777" w:rsidR="0010797C" w:rsidRDefault="00000000">
            <w:pPr>
              <w:jc w:val="center"/>
            </w:pPr>
            <w:r>
              <w:rPr>
                <w:sz w:val="18"/>
              </w:rPr>
              <w:t>-</w:t>
            </w:r>
          </w:p>
        </w:tc>
        <w:tc>
          <w:tcPr>
            <w:tcW w:w="1108" w:type="dxa"/>
          </w:tcPr>
          <w:p w14:paraId="1B5951A1" w14:textId="77777777" w:rsidR="0010797C" w:rsidRDefault="00000000">
            <w:pPr>
              <w:jc w:val="center"/>
            </w:pPr>
            <w:r>
              <w:rPr>
                <w:sz w:val="18"/>
              </w:rPr>
              <w:t>-</w:t>
            </w:r>
          </w:p>
        </w:tc>
        <w:tc>
          <w:tcPr>
            <w:tcW w:w="1108" w:type="dxa"/>
          </w:tcPr>
          <w:p w14:paraId="4C9D5F3C" w14:textId="77777777" w:rsidR="0010797C" w:rsidRDefault="00000000">
            <w:pPr>
              <w:jc w:val="center"/>
            </w:pPr>
            <w:r>
              <w:rPr>
                <w:sz w:val="18"/>
              </w:rPr>
              <w:t>-</w:t>
            </w:r>
          </w:p>
        </w:tc>
        <w:tc>
          <w:tcPr>
            <w:tcW w:w="1108" w:type="dxa"/>
          </w:tcPr>
          <w:p w14:paraId="4C5B6127" w14:textId="77777777" w:rsidR="0010797C" w:rsidRDefault="00000000">
            <w:pPr>
              <w:jc w:val="center"/>
            </w:pPr>
            <w:r>
              <w:rPr>
                <w:sz w:val="18"/>
              </w:rPr>
              <w:t>-</w:t>
            </w:r>
          </w:p>
        </w:tc>
        <w:tc>
          <w:tcPr>
            <w:tcW w:w="1108" w:type="dxa"/>
          </w:tcPr>
          <w:p w14:paraId="68AB05A2" w14:textId="77777777" w:rsidR="0010797C" w:rsidRDefault="00000000">
            <w:pPr>
              <w:jc w:val="center"/>
            </w:pPr>
            <w:r>
              <w:rPr>
                <w:sz w:val="18"/>
              </w:rPr>
              <w:t>-</w:t>
            </w:r>
          </w:p>
        </w:tc>
        <w:tc>
          <w:tcPr>
            <w:tcW w:w="1108" w:type="dxa"/>
          </w:tcPr>
          <w:p w14:paraId="04040A59" w14:textId="77777777" w:rsidR="0010797C" w:rsidRDefault="00000000">
            <w:pPr>
              <w:jc w:val="center"/>
            </w:pPr>
            <w:r>
              <w:rPr>
                <w:sz w:val="18"/>
              </w:rPr>
              <w:t>38</w:t>
            </w:r>
          </w:p>
        </w:tc>
        <w:tc>
          <w:tcPr>
            <w:tcW w:w="1108" w:type="dxa"/>
          </w:tcPr>
          <w:p w14:paraId="2A0D9A6D" w14:textId="77777777" w:rsidR="0010797C" w:rsidRDefault="00000000">
            <w:pPr>
              <w:jc w:val="center"/>
            </w:pPr>
            <w:r>
              <w:rPr>
                <w:sz w:val="18"/>
              </w:rPr>
              <w:t>25</w:t>
            </w:r>
          </w:p>
        </w:tc>
        <w:tc>
          <w:tcPr>
            <w:tcW w:w="1108" w:type="dxa"/>
          </w:tcPr>
          <w:p w14:paraId="66EA13DF" w14:textId="77777777" w:rsidR="0010797C" w:rsidRDefault="00000000">
            <w:pPr>
              <w:jc w:val="center"/>
            </w:pPr>
            <w:r>
              <w:rPr>
                <w:sz w:val="18"/>
              </w:rPr>
              <w:t>63</w:t>
            </w:r>
          </w:p>
        </w:tc>
      </w:tr>
    </w:tbl>
    <w:p w14:paraId="291F9F9A" w14:textId="77777777" w:rsidR="0010797C" w:rsidRDefault="0010797C"/>
    <w:p w14:paraId="3D3AAE16" w14:textId="77777777" w:rsidR="0010797C" w:rsidRDefault="00000000">
      <w:pPr>
        <w:pStyle w:val="Heading2"/>
      </w:pPr>
      <w:r>
        <w:t>Tier Economics</w:t>
      </w:r>
    </w:p>
    <w:p w14:paraId="0F35655A" w14:textId="77777777" w:rsidR="0010797C" w:rsidRDefault="00000000">
      <w:r>
        <w:t>In the Standard tier, the overhead share ($21.10 in DEV, $13.16 in SIT) actually exceeds the Fargate compute cost ($18.02). This means you pay more for platform infrastructure per tenant than for the tenant's actual compute. In the Small tier, overhead is more than double the compute cost.</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0BB39651" w14:textId="77777777">
        <w:trPr>
          <w:jc w:val="center"/>
        </w:trPr>
        <w:tc>
          <w:tcPr>
            <w:tcW w:w="2493" w:type="dxa"/>
            <w:shd w:val="clear" w:color="auto" w:fill="1F4E79"/>
          </w:tcPr>
          <w:p w14:paraId="0E7DDBA1" w14:textId="77777777" w:rsidR="0010797C" w:rsidRDefault="00000000">
            <w:pPr>
              <w:jc w:val="center"/>
            </w:pPr>
            <w:r>
              <w:rPr>
                <w:b/>
                <w:color w:val="FFFFFF"/>
                <w:sz w:val="18"/>
              </w:rPr>
              <w:t>Tier</w:t>
            </w:r>
          </w:p>
        </w:tc>
        <w:tc>
          <w:tcPr>
            <w:tcW w:w="2493" w:type="dxa"/>
            <w:shd w:val="clear" w:color="auto" w:fill="1F4E79"/>
          </w:tcPr>
          <w:p w14:paraId="0D5F703B" w14:textId="77777777" w:rsidR="0010797C" w:rsidRDefault="00000000">
            <w:pPr>
              <w:jc w:val="center"/>
            </w:pPr>
            <w:r>
              <w:rPr>
                <w:b/>
                <w:color w:val="FFFFFF"/>
                <w:sz w:val="18"/>
              </w:rPr>
              <w:t>Compute %</w:t>
            </w:r>
          </w:p>
        </w:tc>
        <w:tc>
          <w:tcPr>
            <w:tcW w:w="2493" w:type="dxa"/>
            <w:shd w:val="clear" w:color="auto" w:fill="1F4E79"/>
          </w:tcPr>
          <w:p w14:paraId="21613884" w14:textId="77777777" w:rsidR="0010797C" w:rsidRDefault="00000000">
            <w:pPr>
              <w:jc w:val="center"/>
            </w:pPr>
            <w:r>
              <w:rPr>
                <w:b/>
                <w:color w:val="FFFFFF"/>
                <w:sz w:val="18"/>
              </w:rPr>
              <w:t>Overhead %</w:t>
            </w:r>
          </w:p>
        </w:tc>
        <w:tc>
          <w:tcPr>
            <w:tcW w:w="2493" w:type="dxa"/>
            <w:shd w:val="clear" w:color="auto" w:fill="1F4E79"/>
          </w:tcPr>
          <w:p w14:paraId="29C1D275" w14:textId="77777777" w:rsidR="0010797C" w:rsidRDefault="00000000">
            <w:pPr>
              <w:jc w:val="center"/>
            </w:pPr>
            <w:r>
              <w:rPr>
                <w:b/>
                <w:color w:val="FFFFFF"/>
                <w:sz w:val="18"/>
              </w:rPr>
              <w:t>Observation</w:t>
            </w:r>
          </w:p>
        </w:tc>
      </w:tr>
      <w:tr w:rsidR="0010797C" w14:paraId="7BA24BFA" w14:textId="77777777">
        <w:trPr>
          <w:jc w:val="center"/>
        </w:trPr>
        <w:tc>
          <w:tcPr>
            <w:tcW w:w="2493" w:type="dxa"/>
          </w:tcPr>
          <w:p w14:paraId="039A63AB" w14:textId="77777777" w:rsidR="0010797C" w:rsidRDefault="00000000">
            <w:r>
              <w:rPr>
                <w:sz w:val="18"/>
              </w:rPr>
              <w:t>Outlier</w:t>
            </w:r>
          </w:p>
        </w:tc>
        <w:tc>
          <w:tcPr>
            <w:tcW w:w="2493" w:type="dxa"/>
          </w:tcPr>
          <w:p w14:paraId="54EE3A1D" w14:textId="77777777" w:rsidR="0010797C" w:rsidRDefault="00000000">
            <w:pPr>
              <w:jc w:val="center"/>
            </w:pPr>
            <w:r>
              <w:rPr>
                <w:sz w:val="18"/>
              </w:rPr>
              <w:t>93%</w:t>
            </w:r>
          </w:p>
        </w:tc>
        <w:tc>
          <w:tcPr>
            <w:tcW w:w="2493" w:type="dxa"/>
          </w:tcPr>
          <w:p w14:paraId="52383DB4" w14:textId="77777777" w:rsidR="0010797C" w:rsidRDefault="00000000">
            <w:pPr>
              <w:jc w:val="center"/>
            </w:pPr>
            <w:r>
              <w:rPr>
                <w:sz w:val="18"/>
              </w:rPr>
              <w:t>7%</w:t>
            </w:r>
          </w:p>
        </w:tc>
        <w:tc>
          <w:tcPr>
            <w:tcW w:w="2493" w:type="dxa"/>
          </w:tcPr>
          <w:p w14:paraId="52A4140E" w14:textId="77777777" w:rsidR="0010797C" w:rsidRDefault="00000000">
            <w:pPr>
              <w:jc w:val="center"/>
            </w:pPr>
            <w:r>
              <w:rPr>
                <w:sz w:val="18"/>
              </w:rPr>
              <w:t>Compute-dominated (but oversized)</w:t>
            </w:r>
          </w:p>
        </w:tc>
      </w:tr>
      <w:tr w:rsidR="0010797C" w14:paraId="70809B66" w14:textId="77777777">
        <w:trPr>
          <w:jc w:val="center"/>
        </w:trPr>
        <w:tc>
          <w:tcPr>
            <w:tcW w:w="2493" w:type="dxa"/>
          </w:tcPr>
          <w:p w14:paraId="1C49AF6E" w14:textId="77777777" w:rsidR="0010797C" w:rsidRDefault="00000000">
            <w:r>
              <w:rPr>
                <w:sz w:val="18"/>
              </w:rPr>
              <w:t>Large</w:t>
            </w:r>
          </w:p>
        </w:tc>
        <w:tc>
          <w:tcPr>
            <w:tcW w:w="2493" w:type="dxa"/>
          </w:tcPr>
          <w:p w14:paraId="51DBE14E" w14:textId="77777777" w:rsidR="0010797C" w:rsidRDefault="00000000">
            <w:pPr>
              <w:jc w:val="center"/>
            </w:pPr>
            <w:r>
              <w:rPr>
                <w:sz w:val="18"/>
              </w:rPr>
              <w:t>63%</w:t>
            </w:r>
          </w:p>
        </w:tc>
        <w:tc>
          <w:tcPr>
            <w:tcW w:w="2493" w:type="dxa"/>
          </w:tcPr>
          <w:p w14:paraId="7B5F5F13" w14:textId="77777777" w:rsidR="0010797C" w:rsidRDefault="00000000">
            <w:pPr>
              <w:jc w:val="center"/>
            </w:pPr>
            <w:r>
              <w:rPr>
                <w:sz w:val="18"/>
              </w:rPr>
              <w:t>37%</w:t>
            </w:r>
          </w:p>
        </w:tc>
        <w:tc>
          <w:tcPr>
            <w:tcW w:w="2493" w:type="dxa"/>
          </w:tcPr>
          <w:p w14:paraId="14CF51C4" w14:textId="77777777" w:rsidR="0010797C" w:rsidRDefault="00000000">
            <w:pPr>
              <w:jc w:val="center"/>
            </w:pPr>
            <w:r>
              <w:rPr>
                <w:sz w:val="18"/>
              </w:rPr>
              <w:t>Reasonable balance</w:t>
            </w:r>
          </w:p>
        </w:tc>
      </w:tr>
      <w:tr w:rsidR="0010797C" w14:paraId="7C26A478" w14:textId="77777777">
        <w:trPr>
          <w:jc w:val="center"/>
        </w:trPr>
        <w:tc>
          <w:tcPr>
            <w:tcW w:w="2493" w:type="dxa"/>
          </w:tcPr>
          <w:p w14:paraId="10D69809" w14:textId="77777777" w:rsidR="0010797C" w:rsidRDefault="00000000">
            <w:r>
              <w:rPr>
                <w:sz w:val="18"/>
              </w:rPr>
              <w:t>Standard</w:t>
            </w:r>
          </w:p>
        </w:tc>
        <w:tc>
          <w:tcPr>
            <w:tcW w:w="2493" w:type="dxa"/>
          </w:tcPr>
          <w:p w14:paraId="13934E0A" w14:textId="77777777" w:rsidR="0010797C" w:rsidRDefault="00000000">
            <w:pPr>
              <w:jc w:val="center"/>
            </w:pPr>
            <w:r>
              <w:rPr>
                <w:sz w:val="18"/>
              </w:rPr>
              <w:t>46%</w:t>
            </w:r>
          </w:p>
        </w:tc>
        <w:tc>
          <w:tcPr>
            <w:tcW w:w="2493" w:type="dxa"/>
          </w:tcPr>
          <w:p w14:paraId="15259506" w14:textId="77777777" w:rsidR="0010797C" w:rsidRDefault="00000000">
            <w:pPr>
              <w:jc w:val="center"/>
            </w:pPr>
            <w:r>
              <w:rPr>
                <w:sz w:val="18"/>
              </w:rPr>
              <w:t>54%</w:t>
            </w:r>
          </w:p>
        </w:tc>
        <w:tc>
          <w:tcPr>
            <w:tcW w:w="2493" w:type="dxa"/>
          </w:tcPr>
          <w:p w14:paraId="5DD2D448" w14:textId="77777777" w:rsidR="0010797C" w:rsidRDefault="00000000">
            <w:pPr>
              <w:jc w:val="center"/>
            </w:pPr>
            <w:r>
              <w:rPr>
                <w:sz w:val="18"/>
              </w:rPr>
              <w:t>Overhead exceeds compute</w:t>
            </w:r>
          </w:p>
        </w:tc>
      </w:tr>
      <w:tr w:rsidR="0010797C" w14:paraId="45A61171" w14:textId="77777777">
        <w:trPr>
          <w:jc w:val="center"/>
        </w:trPr>
        <w:tc>
          <w:tcPr>
            <w:tcW w:w="2493" w:type="dxa"/>
          </w:tcPr>
          <w:p w14:paraId="71809962" w14:textId="77777777" w:rsidR="0010797C" w:rsidRDefault="00000000">
            <w:r>
              <w:rPr>
                <w:sz w:val="18"/>
              </w:rPr>
              <w:t>Small</w:t>
            </w:r>
          </w:p>
        </w:tc>
        <w:tc>
          <w:tcPr>
            <w:tcW w:w="2493" w:type="dxa"/>
          </w:tcPr>
          <w:p w14:paraId="6D89464D" w14:textId="77777777" w:rsidR="0010797C" w:rsidRDefault="00000000">
            <w:pPr>
              <w:jc w:val="center"/>
            </w:pPr>
            <w:r>
              <w:rPr>
                <w:sz w:val="18"/>
              </w:rPr>
              <w:t>30%</w:t>
            </w:r>
          </w:p>
        </w:tc>
        <w:tc>
          <w:tcPr>
            <w:tcW w:w="2493" w:type="dxa"/>
          </w:tcPr>
          <w:p w14:paraId="465AE1FF" w14:textId="77777777" w:rsidR="0010797C" w:rsidRDefault="00000000">
            <w:pPr>
              <w:jc w:val="center"/>
            </w:pPr>
            <w:r>
              <w:rPr>
                <w:sz w:val="18"/>
              </w:rPr>
              <w:t>70%</w:t>
            </w:r>
          </w:p>
        </w:tc>
        <w:tc>
          <w:tcPr>
            <w:tcW w:w="2493" w:type="dxa"/>
          </w:tcPr>
          <w:p w14:paraId="279CCE60" w14:textId="77777777" w:rsidR="0010797C" w:rsidRDefault="00000000">
            <w:pPr>
              <w:jc w:val="center"/>
            </w:pPr>
            <w:r>
              <w:rPr>
                <w:sz w:val="18"/>
              </w:rPr>
              <w:t>Heavily overhead-dominated</w:t>
            </w:r>
          </w:p>
        </w:tc>
      </w:tr>
    </w:tbl>
    <w:p w14:paraId="0EF7EA5B" w14:textId="77777777" w:rsidR="0010797C" w:rsidRDefault="00000000">
      <w:r>
        <w:br w:type="page"/>
      </w:r>
    </w:p>
    <w:p w14:paraId="57E6516A" w14:textId="77777777" w:rsidR="0010797C" w:rsidRDefault="00000000">
      <w:pPr>
        <w:pStyle w:val="Heading1"/>
      </w:pPr>
      <w:r>
        <w:lastRenderedPageBreak/>
        <w:t>9. Impact of Service Shutdown (9 February 2026)</w:t>
      </w:r>
    </w:p>
    <w:p w14:paraId="39CE3DBA" w14:textId="77777777" w:rsidR="0010797C" w:rsidRDefault="00000000">
      <w:r>
        <w:t>On 9 February 2026, the following actions were taken to reduce costs:</w:t>
      </w:r>
    </w:p>
    <w:p w14:paraId="3822E9D4" w14:textId="77777777" w:rsidR="0010797C" w:rsidRDefault="00000000">
      <w:pPr>
        <w:pStyle w:val="ListBullet"/>
      </w:pPr>
      <w:r>
        <w:t>DEV: All 38 services in dev-cluster scaled to 0 desired tasks</w:t>
      </w:r>
    </w:p>
    <w:p w14:paraId="2E713B04" w14:textId="77777777" w:rsidR="0010797C" w:rsidRDefault="00000000">
      <w:pPr>
        <w:pStyle w:val="ListBullet"/>
      </w:pPr>
      <w:r>
        <w:t>DEV: All 3 services in bbws-wordpress-dev cluster scaled to 0</w:t>
      </w:r>
    </w:p>
    <w:p w14:paraId="48F1C97E" w14:textId="77777777" w:rsidR="0010797C" w:rsidRDefault="00000000">
      <w:pPr>
        <w:pStyle w:val="ListBullet"/>
      </w:pPr>
      <w:r>
        <w:t>SIT: 19 services scaled to 0 desired tasks</w:t>
      </w:r>
    </w:p>
    <w:p w14:paraId="7ECBB3B9" w14:textId="77777777" w:rsidR="0010797C" w:rsidRDefault="00000000">
      <w:pPr>
        <w:pStyle w:val="ListBullet"/>
      </w:pPr>
      <w:r>
        <w:t>SIT: 6 services kept running for client demonstrations:</w:t>
      </w:r>
    </w:p>
    <w:p w14:paraId="67BAAEF3" w14:textId="77777777" w:rsidR="0010797C" w:rsidRDefault="00000000">
      <w:pPr>
        <w:pStyle w:val="ListBullet2"/>
      </w:pPr>
      <w:r>
        <w:t>sit-thetransitionthinktank-service (512/1024)</w:t>
      </w:r>
    </w:p>
    <w:p w14:paraId="7FD68BF2" w14:textId="77777777" w:rsidR="0010797C" w:rsidRDefault="00000000">
      <w:pPr>
        <w:pStyle w:val="ListBullet2"/>
      </w:pPr>
      <w:r>
        <w:t>sit-schroderandassociates-service (512/1024)</w:t>
      </w:r>
    </w:p>
    <w:p w14:paraId="64C3C3CA" w14:textId="77777777" w:rsidR="0010797C" w:rsidRDefault="00000000">
      <w:pPr>
        <w:pStyle w:val="ListBullet2"/>
      </w:pPr>
      <w:r>
        <w:t>sit-aupairhive-service (512/1024)</w:t>
      </w:r>
    </w:p>
    <w:p w14:paraId="453B0668" w14:textId="77777777" w:rsidR="0010797C" w:rsidRDefault="00000000">
      <w:pPr>
        <w:pStyle w:val="ListBullet2"/>
      </w:pPr>
      <w:r>
        <w:t>sit-vdanutrition-service (256/512)</w:t>
      </w:r>
    </w:p>
    <w:p w14:paraId="04719E73" w14:textId="77777777" w:rsidR="0010797C" w:rsidRDefault="00000000">
      <w:pPr>
        <w:pStyle w:val="ListBullet2"/>
      </w:pPr>
      <w:r>
        <w:t>sit-huisnuweland-service (512/1024)</w:t>
      </w:r>
    </w:p>
    <w:p w14:paraId="15D84D04" w14:textId="77777777" w:rsidR="0010797C" w:rsidRDefault="00000000">
      <w:pPr>
        <w:pStyle w:val="ListBullet2"/>
      </w:pPr>
      <w:r>
        <w:t>sit-jeanique-service (512/1024)</w:t>
      </w:r>
    </w:p>
    <w:p w14:paraId="260F3E83" w14:textId="77777777" w:rsidR="0010797C" w:rsidRDefault="00000000">
      <w:pPr>
        <w:pStyle w:val="Heading2"/>
      </w:pPr>
      <w:r>
        <w:t>9.1 Estimated Savings</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47129A9A" w14:textId="77777777">
        <w:trPr>
          <w:jc w:val="center"/>
        </w:trPr>
        <w:tc>
          <w:tcPr>
            <w:tcW w:w="2493" w:type="dxa"/>
            <w:shd w:val="clear" w:color="auto" w:fill="1F4E79"/>
          </w:tcPr>
          <w:p w14:paraId="31DDF9F0" w14:textId="77777777" w:rsidR="0010797C" w:rsidRDefault="00000000">
            <w:pPr>
              <w:jc w:val="center"/>
            </w:pPr>
            <w:r>
              <w:rPr>
                <w:b/>
                <w:color w:val="FFFFFF"/>
                <w:sz w:val="18"/>
              </w:rPr>
              <w:t>Item</w:t>
            </w:r>
          </w:p>
        </w:tc>
        <w:tc>
          <w:tcPr>
            <w:tcW w:w="2493" w:type="dxa"/>
            <w:shd w:val="clear" w:color="auto" w:fill="1F4E79"/>
          </w:tcPr>
          <w:p w14:paraId="2BCA3791" w14:textId="77777777" w:rsidR="0010797C" w:rsidRDefault="00000000">
            <w:pPr>
              <w:jc w:val="center"/>
            </w:pPr>
            <w:r>
              <w:rPr>
                <w:b/>
                <w:color w:val="FFFFFF"/>
                <w:sz w:val="18"/>
              </w:rPr>
              <w:t>Before Shutdown</w:t>
            </w:r>
          </w:p>
        </w:tc>
        <w:tc>
          <w:tcPr>
            <w:tcW w:w="2493" w:type="dxa"/>
            <w:shd w:val="clear" w:color="auto" w:fill="1F4E79"/>
          </w:tcPr>
          <w:p w14:paraId="07C2852E" w14:textId="77777777" w:rsidR="0010797C" w:rsidRDefault="00000000">
            <w:pPr>
              <w:jc w:val="center"/>
            </w:pPr>
            <w:r>
              <w:rPr>
                <w:b/>
                <w:color w:val="FFFFFF"/>
                <w:sz w:val="18"/>
              </w:rPr>
              <w:t>After Shutdown</w:t>
            </w:r>
          </w:p>
        </w:tc>
        <w:tc>
          <w:tcPr>
            <w:tcW w:w="2493" w:type="dxa"/>
            <w:shd w:val="clear" w:color="auto" w:fill="1F4E79"/>
          </w:tcPr>
          <w:p w14:paraId="4C7BDE79" w14:textId="77777777" w:rsidR="0010797C" w:rsidRDefault="00000000">
            <w:pPr>
              <w:jc w:val="center"/>
            </w:pPr>
            <w:r>
              <w:rPr>
                <w:b/>
                <w:color w:val="FFFFFF"/>
                <w:sz w:val="18"/>
              </w:rPr>
              <w:t>Monthly Savings</w:t>
            </w:r>
          </w:p>
        </w:tc>
      </w:tr>
      <w:tr w:rsidR="0010797C" w14:paraId="76BC77EB" w14:textId="77777777">
        <w:trPr>
          <w:jc w:val="center"/>
        </w:trPr>
        <w:tc>
          <w:tcPr>
            <w:tcW w:w="2493" w:type="dxa"/>
          </w:tcPr>
          <w:p w14:paraId="2FC1ED33" w14:textId="77777777" w:rsidR="0010797C" w:rsidRDefault="00000000">
            <w:r>
              <w:rPr>
                <w:sz w:val="18"/>
              </w:rPr>
              <w:t>DEV Fargate (38 services)</w:t>
            </w:r>
          </w:p>
        </w:tc>
        <w:tc>
          <w:tcPr>
            <w:tcW w:w="2493" w:type="dxa"/>
          </w:tcPr>
          <w:p w14:paraId="3DB57C8B" w14:textId="77777777" w:rsidR="0010797C" w:rsidRDefault="00000000">
            <w:pPr>
              <w:jc w:val="center"/>
            </w:pPr>
            <w:r>
              <w:rPr>
                <w:sz w:val="18"/>
              </w:rPr>
              <w:t>$910.01</w:t>
            </w:r>
          </w:p>
        </w:tc>
        <w:tc>
          <w:tcPr>
            <w:tcW w:w="2493" w:type="dxa"/>
          </w:tcPr>
          <w:p w14:paraId="7677B11E" w14:textId="77777777" w:rsidR="0010797C" w:rsidRDefault="00000000">
            <w:pPr>
              <w:jc w:val="center"/>
            </w:pPr>
            <w:r>
              <w:rPr>
                <w:sz w:val="18"/>
              </w:rPr>
              <w:t>$0.00</w:t>
            </w:r>
          </w:p>
        </w:tc>
        <w:tc>
          <w:tcPr>
            <w:tcW w:w="2493" w:type="dxa"/>
          </w:tcPr>
          <w:p w14:paraId="68D2B6D2" w14:textId="77777777" w:rsidR="0010797C" w:rsidRDefault="00000000">
            <w:pPr>
              <w:jc w:val="center"/>
            </w:pPr>
            <w:r>
              <w:rPr>
                <w:sz w:val="18"/>
              </w:rPr>
              <w:t>$910.01</w:t>
            </w:r>
          </w:p>
        </w:tc>
      </w:tr>
      <w:tr w:rsidR="0010797C" w14:paraId="2D212DD4" w14:textId="77777777">
        <w:trPr>
          <w:jc w:val="center"/>
        </w:trPr>
        <w:tc>
          <w:tcPr>
            <w:tcW w:w="2493" w:type="dxa"/>
          </w:tcPr>
          <w:p w14:paraId="37516636" w14:textId="77777777" w:rsidR="0010797C" w:rsidRDefault="00000000">
            <w:r>
              <w:rPr>
                <w:sz w:val="18"/>
              </w:rPr>
              <w:t>SIT Fargate (19 stopped)</w:t>
            </w:r>
          </w:p>
        </w:tc>
        <w:tc>
          <w:tcPr>
            <w:tcW w:w="2493" w:type="dxa"/>
          </w:tcPr>
          <w:p w14:paraId="48CAF86A" w14:textId="77777777" w:rsidR="0010797C" w:rsidRDefault="00000000">
            <w:pPr>
              <w:jc w:val="center"/>
            </w:pPr>
            <w:r>
              <w:rPr>
                <w:sz w:val="18"/>
              </w:rPr>
              <w:t>$342.38</w:t>
            </w:r>
          </w:p>
        </w:tc>
        <w:tc>
          <w:tcPr>
            <w:tcW w:w="2493" w:type="dxa"/>
          </w:tcPr>
          <w:p w14:paraId="2DA8C955" w14:textId="77777777" w:rsidR="0010797C" w:rsidRDefault="00000000">
            <w:pPr>
              <w:jc w:val="center"/>
            </w:pPr>
            <w:r>
              <w:rPr>
                <w:sz w:val="18"/>
              </w:rPr>
              <w:t>$0.00</w:t>
            </w:r>
          </w:p>
        </w:tc>
        <w:tc>
          <w:tcPr>
            <w:tcW w:w="2493" w:type="dxa"/>
          </w:tcPr>
          <w:p w14:paraId="3F409F04" w14:textId="77777777" w:rsidR="0010797C" w:rsidRDefault="00000000">
            <w:pPr>
              <w:jc w:val="center"/>
            </w:pPr>
            <w:r>
              <w:rPr>
                <w:sz w:val="18"/>
              </w:rPr>
              <w:t>$342.38</w:t>
            </w:r>
          </w:p>
        </w:tc>
      </w:tr>
      <w:tr w:rsidR="0010797C" w14:paraId="05D0C404" w14:textId="77777777">
        <w:trPr>
          <w:jc w:val="center"/>
        </w:trPr>
        <w:tc>
          <w:tcPr>
            <w:tcW w:w="2493" w:type="dxa"/>
          </w:tcPr>
          <w:p w14:paraId="6CE7DB88" w14:textId="77777777" w:rsidR="0010797C" w:rsidRDefault="00000000">
            <w:r>
              <w:rPr>
                <w:sz w:val="18"/>
              </w:rPr>
              <w:t>SIT Fargate (6 kept)</w:t>
            </w:r>
          </w:p>
        </w:tc>
        <w:tc>
          <w:tcPr>
            <w:tcW w:w="2493" w:type="dxa"/>
          </w:tcPr>
          <w:p w14:paraId="15DDCF1E" w14:textId="77777777" w:rsidR="0010797C" w:rsidRDefault="00000000">
            <w:pPr>
              <w:jc w:val="center"/>
            </w:pPr>
            <w:r>
              <w:rPr>
                <w:sz w:val="18"/>
              </w:rPr>
              <w:t>$99.12</w:t>
            </w:r>
          </w:p>
        </w:tc>
        <w:tc>
          <w:tcPr>
            <w:tcW w:w="2493" w:type="dxa"/>
          </w:tcPr>
          <w:p w14:paraId="795F7C26" w14:textId="77777777" w:rsidR="0010797C" w:rsidRDefault="00000000">
            <w:pPr>
              <w:jc w:val="center"/>
            </w:pPr>
            <w:r>
              <w:rPr>
                <w:sz w:val="18"/>
              </w:rPr>
              <w:t>$99.12</w:t>
            </w:r>
          </w:p>
        </w:tc>
        <w:tc>
          <w:tcPr>
            <w:tcW w:w="2493" w:type="dxa"/>
          </w:tcPr>
          <w:p w14:paraId="5F2ABE3B" w14:textId="77777777" w:rsidR="0010797C" w:rsidRDefault="00000000">
            <w:pPr>
              <w:jc w:val="center"/>
            </w:pPr>
            <w:r>
              <w:rPr>
                <w:sz w:val="18"/>
              </w:rPr>
              <w:t>$0.00</w:t>
            </w:r>
          </w:p>
        </w:tc>
      </w:tr>
      <w:tr w:rsidR="0010797C" w14:paraId="71A976E7" w14:textId="77777777">
        <w:trPr>
          <w:jc w:val="center"/>
        </w:trPr>
        <w:tc>
          <w:tcPr>
            <w:tcW w:w="2493" w:type="dxa"/>
            <w:shd w:val="clear" w:color="auto" w:fill="FFF2CC"/>
          </w:tcPr>
          <w:p w14:paraId="34FC741E" w14:textId="77777777" w:rsidR="0010797C" w:rsidRDefault="00000000">
            <w:r>
              <w:rPr>
                <w:b/>
                <w:color w:val="C00000"/>
                <w:sz w:val="18"/>
              </w:rPr>
              <w:t>Total Fargate Savings</w:t>
            </w:r>
          </w:p>
        </w:tc>
        <w:tc>
          <w:tcPr>
            <w:tcW w:w="2493" w:type="dxa"/>
            <w:shd w:val="clear" w:color="auto" w:fill="FFF2CC"/>
          </w:tcPr>
          <w:p w14:paraId="53FF723F" w14:textId="77777777" w:rsidR="0010797C" w:rsidRDefault="00000000">
            <w:pPr>
              <w:jc w:val="center"/>
            </w:pPr>
            <w:r>
              <w:rPr>
                <w:b/>
                <w:color w:val="C00000"/>
                <w:sz w:val="18"/>
              </w:rPr>
              <w:t>-</w:t>
            </w:r>
          </w:p>
        </w:tc>
        <w:tc>
          <w:tcPr>
            <w:tcW w:w="2493" w:type="dxa"/>
            <w:shd w:val="clear" w:color="auto" w:fill="FFF2CC"/>
          </w:tcPr>
          <w:p w14:paraId="09CEC271" w14:textId="77777777" w:rsidR="0010797C" w:rsidRDefault="00000000">
            <w:pPr>
              <w:jc w:val="center"/>
            </w:pPr>
            <w:r>
              <w:rPr>
                <w:b/>
                <w:color w:val="C00000"/>
                <w:sz w:val="18"/>
              </w:rPr>
              <w:t>-</w:t>
            </w:r>
          </w:p>
        </w:tc>
        <w:tc>
          <w:tcPr>
            <w:tcW w:w="2493" w:type="dxa"/>
            <w:shd w:val="clear" w:color="auto" w:fill="FFF2CC"/>
          </w:tcPr>
          <w:p w14:paraId="5C061D93" w14:textId="77777777" w:rsidR="0010797C" w:rsidRDefault="00000000">
            <w:pPr>
              <w:jc w:val="center"/>
            </w:pPr>
            <w:r>
              <w:rPr>
                <w:b/>
                <w:color w:val="C00000"/>
                <w:sz w:val="18"/>
              </w:rPr>
              <w:t>$1,252.39</w:t>
            </w:r>
          </w:p>
        </w:tc>
      </w:tr>
      <w:tr w:rsidR="0010797C" w14:paraId="442B53CB" w14:textId="77777777">
        <w:trPr>
          <w:jc w:val="center"/>
        </w:trPr>
        <w:tc>
          <w:tcPr>
            <w:tcW w:w="2493" w:type="dxa"/>
          </w:tcPr>
          <w:p w14:paraId="0D436858" w14:textId="77777777" w:rsidR="0010797C" w:rsidRDefault="00000000">
            <w:r>
              <w:rPr>
                <w:sz w:val="18"/>
              </w:rPr>
              <w:t>Platform Overhead (still runs)</w:t>
            </w:r>
          </w:p>
        </w:tc>
        <w:tc>
          <w:tcPr>
            <w:tcW w:w="2493" w:type="dxa"/>
          </w:tcPr>
          <w:p w14:paraId="6E06A526" w14:textId="77777777" w:rsidR="0010797C" w:rsidRDefault="00000000">
            <w:pPr>
              <w:jc w:val="center"/>
            </w:pPr>
            <w:r>
              <w:rPr>
                <w:sz w:val="18"/>
              </w:rPr>
              <w:t>$1,130.68</w:t>
            </w:r>
          </w:p>
        </w:tc>
        <w:tc>
          <w:tcPr>
            <w:tcW w:w="2493" w:type="dxa"/>
          </w:tcPr>
          <w:p w14:paraId="0FFA90F4" w14:textId="77777777" w:rsidR="0010797C" w:rsidRDefault="00000000">
            <w:pPr>
              <w:jc w:val="center"/>
            </w:pPr>
            <w:r>
              <w:rPr>
                <w:sz w:val="18"/>
              </w:rPr>
              <w:t>$1,130.68</w:t>
            </w:r>
          </w:p>
        </w:tc>
        <w:tc>
          <w:tcPr>
            <w:tcW w:w="2493" w:type="dxa"/>
          </w:tcPr>
          <w:p w14:paraId="1A979492" w14:textId="77777777" w:rsidR="0010797C" w:rsidRDefault="00000000">
            <w:pPr>
              <w:jc w:val="center"/>
            </w:pPr>
            <w:r>
              <w:rPr>
                <w:sz w:val="18"/>
              </w:rPr>
              <w:t>$0.00</w:t>
            </w:r>
          </w:p>
        </w:tc>
      </w:tr>
      <w:tr w:rsidR="0010797C" w14:paraId="2B0B601B" w14:textId="77777777">
        <w:trPr>
          <w:jc w:val="center"/>
        </w:trPr>
        <w:tc>
          <w:tcPr>
            <w:tcW w:w="2493" w:type="dxa"/>
            <w:shd w:val="clear" w:color="auto" w:fill="FFF2CC"/>
          </w:tcPr>
          <w:p w14:paraId="4D3A79C6" w14:textId="77777777" w:rsidR="0010797C" w:rsidRDefault="00000000">
            <w:r>
              <w:rPr>
                <w:b/>
                <w:color w:val="C00000"/>
                <w:sz w:val="18"/>
              </w:rPr>
              <w:t>NET MONTHLY SAVINGS</w:t>
            </w:r>
          </w:p>
        </w:tc>
        <w:tc>
          <w:tcPr>
            <w:tcW w:w="2493" w:type="dxa"/>
            <w:shd w:val="clear" w:color="auto" w:fill="FFF2CC"/>
          </w:tcPr>
          <w:p w14:paraId="575E7167" w14:textId="77777777" w:rsidR="0010797C" w:rsidRDefault="00000000">
            <w:pPr>
              <w:jc w:val="center"/>
            </w:pPr>
            <w:r>
              <w:rPr>
                <w:b/>
                <w:color w:val="C00000"/>
                <w:sz w:val="18"/>
              </w:rPr>
              <w:t>-</w:t>
            </w:r>
          </w:p>
        </w:tc>
        <w:tc>
          <w:tcPr>
            <w:tcW w:w="2493" w:type="dxa"/>
            <w:shd w:val="clear" w:color="auto" w:fill="FFF2CC"/>
          </w:tcPr>
          <w:p w14:paraId="5D315967" w14:textId="77777777" w:rsidR="0010797C" w:rsidRDefault="00000000">
            <w:pPr>
              <w:jc w:val="center"/>
            </w:pPr>
            <w:r>
              <w:rPr>
                <w:b/>
                <w:color w:val="C00000"/>
                <w:sz w:val="18"/>
              </w:rPr>
              <w:t>-</w:t>
            </w:r>
          </w:p>
        </w:tc>
        <w:tc>
          <w:tcPr>
            <w:tcW w:w="2493" w:type="dxa"/>
            <w:shd w:val="clear" w:color="auto" w:fill="FFF2CC"/>
          </w:tcPr>
          <w:p w14:paraId="493FAE37" w14:textId="77777777" w:rsidR="0010797C" w:rsidRDefault="00000000">
            <w:pPr>
              <w:jc w:val="center"/>
            </w:pPr>
            <w:r>
              <w:rPr>
                <w:b/>
                <w:color w:val="C00000"/>
                <w:sz w:val="18"/>
              </w:rPr>
              <w:t>$1,252.39</w:t>
            </w:r>
          </w:p>
        </w:tc>
      </w:tr>
    </w:tbl>
    <w:p w14:paraId="6E72A367" w14:textId="77777777" w:rsidR="0010797C" w:rsidRDefault="0010797C"/>
    <w:p w14:paraId="3EF39E14" w14:textId="77777777" w:rsidR="0010797C" w:rsidRDefault="00000000">
      <w:r>
        <w:t>Important: Platform overhead ($1,131/mo across DEV + SIT) continues to accrue even with all services stopped. NAT Gateways, ALBs, RDS instances, AWS Config, Security Hub, and CloudWatch all bill regardless of ECS service count. Additional optimisation of these services is required to further reduce costs.</w:t>
      </w:r>
    </w:p>
    <w:p w14:paraId="23044241" w14:textId="77777777" w:rsidR="0010797C" w:rsidRDefault="00000000">
      <w:pPr>
        <w:pStyle w:val="Heading2"/>
      </w:pPr>
      <w:r>
        <w:t>9.2 Cost of Keeping 6 SIT Services</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750998F6" w14:textId="77777777">
        <w:trPr>
          <w:jc w:val="center"/>
        </w:trPr>
        <w:tc>
          <w:tcPr>
            <w:tcW w:w="2493" w:type="dxa"/>
            <w:shd w:val="clear" w:color="auto" w:fill="1F4E79"/>
          </w:tcPr>
          <w:p w14:paraId="756E7B0C" w14:textId="77777777" w:rsidR="0010797C" w:rsidRDefault="00000000">
            <w:pPr>
              <w:jc w:val="center"/>
            </w:pPr>
            <w:r>
              <w:rPr>
                <w:b/>
                <w:color w:val="FFFFFF"/>
                <w:sz w:val="18"/>
              </w:rPr>
              <w:t>Tenant</w:t>
            </w:r>
          </w:p>
        </w:tc>
        <w:tc>
          <w:tcPr>
            <w:tcW w:w="2493" w:type="dxa"/>
            <w:shd w:val="clear" w:color="auto" w:fill="1F4E79"/>
          </w:tcPr>
          <w:p w14:paraId="2A73677C" w14:textId="77777777" w:rsidR="0010797C" w:rsidRDefault="00000000">
            <w:pPr>
              <w:jc w:val="center"/>
            </w:pPr>
            <w:r>
              <w:rPr>
                <w:b/>
                <w:color w:val="FFFFFF"/>
                <w:sz w:val="18"/>
              </w:rPr>
              <w:t>Size</w:t>
            </w:r>
          </w:p>
        </w:tc>
        <w:tc>
          <w:tcPr>
            <w:tcW w:w="2493" w:type="dxa"/>
            <w:shd w:val="clear" w:color="auto" w:fill="1F4E79"/>
          </w:tcPr>
          <w:p w14:paraId="2855B7B8" w14:textId="77777777" w:rsidR="0010797C" w:rsidRDefault="00000000">
            <w:pPr>
              <w:jc w:val="center"/>
            </w:pPr>
            <w:r>
              <w:rPr>
                <w:b/>
                <w:color w:val="FFFFFF"/>
                <w:sz w:val="18"/>
              </w:rPr>
              <w:t>Fargate/mo</w:t>
            </w:r>
          </w:p>
        </w:tc>
        <w:tc>
          <w:tcPr>
            <w:tcW w:w="2493" w:type="dxa"/>
            <w:shd w:val="clear" w:color="auto" w:fill="1F4E79"/>
          </w:tcPr>
          <w:p w14:paraId="7B75E61B" w14:textId="77777777" w:rsidR="0010797C" w:rsidRDefault="00000000">
            <w:pPr>
              <w:jc w:val="center"/>
            </w:pPr>
            <w:r>
              <w:rPr>
                <w:b/>
                <w:color w:val="FFFFFF"/>
                <w:sz w:val="18"/>
              </w:rPr>
              <w:t>Daily</w:t>
            </w:r>
          </w:p>
        </w:tc>
      </w:tr>
      <w:tr w:rsidR="0010797C" w14:paraId="49B93CBD" w14:textId="77777777">
        <w:trPr>
          <w:jc w:val="center"/>
        </w:trPr>
        <w:tc>
          <w:tcPr>
            <w:tcW w:w="2493" w:type="dxa"/>
          </w:tcPr>
          <w:p w14:paraId="0C3DF8A7" w14:textId="77777777" w:rsidR="0010797C" w:rsidRDefault="00000000">
            <w:r>
              <w:rPr>
                <w:sz w:val="18"/>
              </w:rPr>
              <w:t>sit-thetransitionthinktank-service</w:t>
            </w:r>
          </w:p>
        </w:tc>
        <w:tc>
          <w:tcPr>
            <w:tcW w:w="2493" w:type="dxa"/>
          </w:tcPr>
          <w:p w14:paraId="4078C5B5" w14:textId="77777777" w:rsidR="0010797C" w:rsidRDefault="00000000">
            <w:pPr>
              <w:jc w:val="center"/>
            </w:pPr>
            <w:r>
              <w:rPr>
                <w:sz w:val="18"/>
              </w:rPr>
              <w:t>512/1024</w:t>
            </w:r>
          </w:p>
        </w:tc>
        <w:tc>
          <w:tcPr>
            <w:tcW w:w="2493" w:type="dxa"/>
          </w:tcPr>
          <w:p w14:paraId="74457C94" w14:textId="77777777" w:rsidR="0010797C" w:rsidRDefault="00000000">
            <w:pPr>
              <w:jc w:val="center"/>
            </w:pPr>
            <w:r>
              <w:rPr>
                <w:sz w:val="18"/>
              </w:rPr>
              <w:t>$18.02</w:t>
            </w:r>
          </w:p>
        </w:tc>
        <w:tc>
          <w:tcPr>
            <w:tcW w:w="2493" w:type="dxa"/>
          </w:tcPr>
          <w:p w14:paraId="28C93314" w14:textId="77777777" w:rsidR="0010797C" w:rsidRDefault="00000000">
            <w:pPr>
              <w:jc w:val="center"/>
            </w:pPr>
            <w:r>
              <w:rPr>
                <w:sz w:val="18"/>
              </w:rPr>
              <w:t>$0.60</w:t>
            </w:r>
          </w:p>
        </w:tc>
      </w:tr>
      <w:tr w:rsidR="0010797C" w14:paraId="715C663C" w14:textId="77777777">
        <w:trPr>
          <w:jc w:val="center"/>
        </w:trPr>
        <w:tc>
          <w:tcPr>
            <w:tcW w:w="2493" w:type="dxa"/>
          </w:tcPr>
          <w:p w14:paraId="625BFA85" w14:textId="77777777" w:rsidR="0010797C" w:rsidRDefault="00000000">
            <w:r>
              <w:rPr>
                <w:sz w:val="18"/>
              </w:rPr>
              <w:t>sit-schroderandassociates-service</w:t>
            </w:r>
          </w:p>
        </w:tc>
        <w:tc>
          <w:tcPr>
            <w:tcW w:w="2493" w:type="dxa"/>
          </w:tcPr>
          <w:p w14:paraId="7DA6B4AD" w14:textId="77777777" w:rsidR="0010797C" w:rsidRDefault="00000000">
            <w:pPr>
              <w:jc w:val="center"/>
            </w:pPr>
            <w:r>
              <w:rPr>
                <w:sz w:val="18"/>
              </w:rPr>
              <w:t>512/1024</w:t>
            </w:r>
          </w:p>
        </w:tc>
        <w:tc>
          <w:tcPr>
            <w:tcW w:w="2493" w:type="dxa"/>
          </w:tcPr>
          <w:p w14:paraId="7F6E546B" w14:textId="77777777" w:rsidR="0010797C" w:rsidRDefault="00000000">
            <w:pPr>
              <w:jc w:val="center"/>
            </w:pPr>
            <w:r>
              <w:rPr>
                <w:sz w:val="18"/>
              </w:rPr>
              <w:t>$18.02</w:t>
            </w:r>
          </w:p>
        </w:tc>
        <w:tc>
          <w:tcPr>
            <w:tcW w:w="2493" w:type="dxa"/>
          </w:tcPr>
          <w:p w14:paraId="46A98B93" w14:textId="77777777" w:rsidR="0010797C" w:rsidRDefault="00000000">
            <w:pPr>
              <w:jc w:val="center"/>
            </w:pPr>
            <w:r>
              <w:rPr>
                <w:sz w:val="18"/>
              </w:rPr>
              <w:t>$0.60</w:t>
            </w:r>
          </w:p>
        </w:tc>
      </w:tr>
      <w:tr w:rsidR="0010797C" w14:paraId="7060BB07" w14:textId="77777777">
        <w:trPr>
          <w:jc w:val="center"/>
        </w:trPr>
        <w:tc>
          <w:tcPr>
            <w:tcW w:w="2493" w:type="dxa"/>
          </w:tcPr>
          <w:p w14:paraId="00CAF1DA" w14:textId="77777777" w:rsidR="0010797C" w:rsidRDefault="00000000">
            <w:r>
              <w:rPr>
                <w:sz w:val="18"/>
              </w:rPr>
              <w:t>sit-aupairhive-service</w:t>
            </w:r>
          </w:p>
        </w:tc>
        <w:tc>
          <w:tcPr>
            <w:tcW w:w="2493" w:type="dxa"/>
          </w:tcPr>
          <w:p w14:paraId="04ACFACF" w14:textId="77777777" w:rsidR="0010797C" w:rsidRDefault="00000000">
            <w:pPr>
              <w:jc w:val="center"/>
            </w:pPr>
            <w:r>
              <w:rPr>
                <w:sz w:val="18"/>
              </w:rPr>
              <w:t>512/1024</w:t>
            </w:r>
          </w:p>
        </w:tc>
        <w:tc>
          <w:tcPr>
            <w:tcW w:w="2493" w:type="dxa"/>
          </w:tcPr>
          <w:p w14:paraId="7B1E9D08" w14:textId="77777777" w:rsidR="0010797C" w:rsidRDefault="00000000">
            <w:pPr>
              <w:jc w:val="center"/>
            </w:pPr>
            <w:r>
              <w:rPr>
                <w:sz w:val="18"/>
              </w:rPr>
              <w:t>$18.02</w:t>
            </w:r>
          </w:p>
        </w:tc>
        <w:tc>
          <w:tcPr>
            <w:tcW w:w="2493" w:type="dxa"/>
          </w:tcPr>
          <w:p w14:paraId="607B2C56" w14:textId="77777777" w:rsidR="0010797C" w:rsidRDefault="00000000">
            <w:pPr>
              <w:jc w:val="center"/>
            </w:pPr>
            <w:r>
              <w:rPr>
                <w:sz w:val="18"/>
              </w:rPr>
              <w:t>$0.60</w:t>
            </w:r>
          </w:p>
        </w:tc>
      </w:tr>
      <w:tr w:rsidR="0010797C" w14:paraId="6A7B8516" w14:textId="77777777">
        <w:trPr>
          <w:jc w:val="center"/>
        </w:trPr>
        <w:tc>
          <w:tcPr>
            <w:tcW w:w="2493" w:type="dxa"/>
          </w:tcPr>
          <w:p w14:paraId="49F3E8F0" w14:textId="77777777" w:rsidR="0010797C" w:rsidRDefault="00000000">
            <w:r>
              <w:rPr>
                <w:sz w:val="18"/>
              </w:rPr>
              <w:t>sit-huisnuweland-service</w:t>
            </w:r>
          </w:p>
        </w:tc>
        <w:tc>
          <w:tcPr>
            <w:tcW w:w="2493" w:type="dxa"/>
          </w:tcPr>
          <w:p w14:paraId="2D3C2085" w14:textId="77777777" w:rsidR="0010797C" w:rsidRDefault="00000000">
            <w:pPr>
              <w:jc w:val="center"/>
            </w:pPr>
            <w:r>
              <w:rPr>
                <w:sz w:val="18"/>
              </w:rPr>
              <w:t>512/1024</w:t>
            </w:r>
          </w:p>
        </w:tc>
        <w:tc>
          <w:tcPr>
            <w:tcW w:w="2493" w:type="dxa"/>
          </w:tcPr>
          <w:p w14:paraId="76B86647" w14:textId="77777777" w:rsidR="0010797C" w:rsidRDefault="00000000">
            <w:pPr>
              <w:jc w:val="center"/>
            </w:pPr>
            <w:r>
              <w:rPr>
                <w:sz w:val="18"/>
              </w:rPr>
              <w:t>$18.02</w:t>
            </w:r>
          </w:p>
        </w:tc>
        <w:tc>
          <w:tcPr>
            <w:tcW w:w="2493" w:type="dxa"/>
          </w:tcPr>
          <w:p w14:paraId="1B38BB70" w14:textId="77777777" w:rsidR="0010797C" w:rsidRDefault="00000000">
            <w:pPr>
              <w:jc w:val="center"/>
            </w:pPr>
            <w:r>
              <w:rPr>
                <w:sz w:val="18"/>
              </w:rPr>
              <w:t>$0.60</w:t>
            </w:r>
          </w:p>
        </w:tc>
      </w:tr>
      <w:tr w:rsidR="0010797C" w14:paraId="6F137083" w14:textId="77777777">
        <w:trPr>
          <w:jc w:val="center"/>
        </w:trPr>
        <w:tc>
          <w:tcPr>
            <w:tcW w:w="2493" w:type="dxa"/>
          </w:tcPr>
          <w:p w14:paraId="1FAD8F2F" w14:textId="77777777" w:rsidR="0010797C" w:rsidRDefault="00000000">
            <w:r>
              <w:rPr>
                <w:sz w:val="18"/>
              </w:rPr>
              <w:t>sit-jeanique-service</w:t>
            </w:r>
          </w:p>
        </w:tc>
        <w:tc>
          <w:tcPr>
            <w:tcW w:w="2493" w:type="dxa"/>
          </w:tcPr>
          <w:p w14:paraId="605AD105" w14:textId="77777777" w:rsidR="0010797C" w:rsidRDefault="00000000">
            <w:pPr>
              <w:jc w:val="center"/>
            </w:pPr>
            <w:r>
              <w:rPr>
                <w:sz w:val="18"/>
              </w:rPr>
              <w:t>512/1024</w:t>
            </w:r>
          </w:p>
        </w:tc>
        <w:tc>
          <w:tcPr>
            <w:tcW w:w="2493" w:type="dxa"/>
          </w:tcPr>
          <w:p w14:paraId="17118995" w14:textId="77777777" w:rsidR="0010797C" w:rsidRDefault="00000000">
            <w:pPr>
              <w:jc w:val="center"/>
            </w:pPr>
            <w:r>
              <w:rPr>
                <w:sz w:val="18"/>
              </w:rPr>
              <w:t>$18.02</w:t>
            </w:r>
          </w:p>
        </w:tc>
        <w:tc>
          <w:tcPr>
            <w:tcW w:w="2493" w:type="dxa"/>
          </w:tcPr>
          <w:p w14:paraId="16D7C7AA" w14:textId="77777777" w:rsidR="0010797C" w:rsidRDefault="00000000">
            <w:pPr>
              <w:jc w:val="center"/>
            </w:pPr>
            <w:r>
              <w:rPr>
                <w:sz w:val="18"/>
              </w:rPr>
              <w:t>$0.60</w:t>
            </w:r>
          </w:p>
        </w:tc>
      </w:tr>
      <w:tr w:rsidR="0010797C" w14:paraId="559DB964" w14:textId="77777777">
        <w:trPr>
          <w:jc w:val="center"/>
        </w:trPr>
        <w:tc>
          <w:tcPr>
            <w:tcW w:w="2493" w:type="dxa"/>
          </w:tcPr>
          <w:p w14:paraId="57D054CA" w14:textId="77777777" w:rsidR="0010797C" w:rsidRDefault="00000000">
            <w:r>
              <w:rPr>
                <w:sz w:val="18"/>
              </w:rPr>
              <w:t>sit-vdanutrition-service</w:t>
            </w:r>
          </w:p>
        </w:tc>
        <w:tc>
          <w:tcPr>
            <w:tcW w:w="2493" w:type="dxa"/>
          </w:tcPr>
          <w:p w14:paraId="6E51A551" w14:textId="77777777" w:rsidR="0010797C" w:rsidRDefault="00000000">
            <w:pPr>
              <w:jc w:val="center"/>
            </w:pPr>
            <w:r>
              <w:rPr>
                <w:sz w:val="18"/>
              </w:rPr>
              <w:t>256/512</w:t>
            </w:r>
          </w:p>
        </w:tc>
        <w:tc>
          <w:tcPr>
            <w:tcW w:w="2493" w:type="dxa"/>
          </w:tcPr>
          <w:p w14:paraId="4D400FC2" w14:textId="77777777" w:rsidR="0010797C" w:rsidRDefault="00000000">
            <w:pPr>
              <w:jc w:val="center"/>
            </w:pPr>
            <w:r>
              <w:rPr>
                <w:sz w:val="18"/>
              </w:rPr>
              <w:t>$9.01</w:t>
            </w:r>
          </w:p>
        </w:tc>
        <w:tc>
          <w:tcPr>
            <w:tcW w:w="2493" w:type="dxa"/>
          </w:tcPr>
          <w:p w14:paraId="2DA95E91" w14:textId="77777777" w:rsidR="0010797C" w:rsidRDefault="00000000">
            <w:pPr>
              <w:jc w:val="center"/>
            </w:pPr>
            <w:r>
              <w:rPr>
                <w:sz w:val="18"/>
              </w:rPr>
              <w:t>$0.30</w:t>
            </w:r>
          </w:p>
        </w:tc>
      </w:tr>
      <w:tr w:rsidR="0010797C" w14:paraId="0114A59E" w14:textId="77777777">
        <w:trPr>
          <w:jc w:val="center"/>
        </w:trPr>
        <w:tc>
          <w:tcPr>
            <w:tcW w:w="2493" w:type="dxa"/>
            <w:shd w:val="clear" w:color="auto" w:fill="FFF2CC"/>
          </w:tcPr>
          <w:p w14:paraId="1EDE0D91" w14:textId="77777777" w:rsidR="0010797C" w:rsidRDefault="00000000">
            <w:r>
              <w:rPr>
                <w:b/>
                <w:color w:val="C00000"/>
                <w:sz w:val="18"/>
              </w:rPr>
              <w:t>TOTAL (6 services)</w:t>
            </w:r>
          </w:p>
        </w:tc>
        <w:tc>
          <w:tcPr>
            <w:tcW w:w="2493" w:type="dxa"/>
            <w:shd w:val="clear" w:color="auto" w:fill="FFF2CC"/>
          </w:tcPr>
          <w:p w14:paraId="47BB3E28" w14:textId="77777777" w:rsidR="0010797C" w:rsidRDefault="00000000">
            <w:pPr>
              <w:jc w:val="center"/>
            </w:pPr>
            <w:r>
              <w:rPr>
                <w:b/>
                <w:color w:val="C00000"/>
                <w:sz w:val="18"/>
              </w:rPr>
              <w:t>-</w:t>
            </w:r>
          </w:p>
        </w:tc>
        <w:tc>
          <w:tcPr>
            <w:tcW w:w="2493" w:type="dxa"/>
            <w:shd w:val="clear" w:color="auto" w:fill="FFF2CC"/>
          </w:tcPr>
          <w:p w14:paraId="754C4D22" w14:textId="77777777" w:rsidR="0010797C" w:rsidRDefault="00000000">
            <w:pPr>
              <w:jc w:val="center"/>
            </w:pPr>
            <w:r>
              <w:rPr>
                <w:b/>
                <w:color w:val="C00000"/>
                <w:sz w:val="18"/>
              </w:rPr>
              <w:t>$99.11/mo</w:t>
            </w:r>
          </w:p>
        </w:tc>
        <w:tc>
          <w:tcPr>
            <w:tcW w:w="2493" w:type="dxa"/>
            <w:shd w:val="clear" w:color="auto" w:fill="FFF2CC"/>
          </w:tcPr>
          <w:p w14:paraId="0B3811EF" w14:textId="77777777" w:rsidR="0010797C" w:rsidRDefault="00000000">
            <w:pPr>
              <w:jc w:val="center"/>
            </w:pPr>
            <w:r>
              <w:rPr>
                <w:b/>
                <w:color w:val="C00000"/>
                <w:sz w:val="18"/>
              </w:rPr>
              <w:t>$3.30/day</w:t>
            </w:r>
          </w:p>
        </w:tc>
      </w:tr>
    </w:tbl>
    <w:p w14:paraId="10223CD3" w14:textId="77777777" w:rsidR="0010797C" w:rsidRDefault="00000000">
      <w:r>
        <w:br w:type="page"/>
      </w:r>
    </w:p>
    <w:p w14:paraId="0C841464" w14:textId="77777777" w:rsidR="0010797C" w:rsidRDefault="00000000">
      <w:pPr>
        <w:pStyle w:val="Heading1"/>
      </w:pPr>
      <w:r>
        <w:lastRenderedPageBreak/>
        <w:t>10. Cost Optimisation Recommendations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10797C" w14:paraId="5AC77BA1" w14:textId="77777777">
        <w:trPr>
          <w:jc w:val="center"/>
        </w:trPr>
        <w:tc>
          <w:tcPr>
            <w:tcW w:w="1994" w:type="dxa"/>
            <w:shd w:val="clear" w:color="auto" w:fill="1F4E79"/>
          </w:tcPr>
          <w:p w14:paraId="420F05F9" w14:textId="77777777" w:rsidR="0010797C" w:rsidRDefault="00000000">
            <w:pPr>
              <w:jc w:val="center"/>
            </w:pPr>
            <w:r>
              <w:rPr>
                <w:b/>
                <w:color w:val="FFFFFF"/>
                <w:sz w:val="18"/>
              </w:rPr>
              <w:t>Priority</w:t>
            </w:r>
          </w:p>
        </w:tc>
        <w:tc>
          <w:tcPr>
            <w:tcW w:w="1994" w:type="dxa"/>
            <w:shd w:val="clear" w:color="auto" w:fill="1F4E79"/>
          </w:tcPr>
          <w:p w14:paraId="55650825" w14:textId="77777777" w:rsidR="0010797C" w:rsidRDefault="00000000">
            <w:pPr>
              <w:jc w:val="center"/>
            </w:pPr>
            <w:r>
              <w:rPr>
                <w:b/>
                <w:color w:val="FFFFFF"/>
                <w:sz w:val="18"/>
              </w:rPr>
              <w:t>Recommendation</w:t>
            </w:r>
          </w:p>
        </w:tc>
        <w:tc>
          <w:tcPr>
            <w:tcW w:w="1994" w:type="dxa"/>
            <w:shd w:val="clear" w:color="auto" w:fill="1F4E79"/>
          </w:tcPr>
          <w:p w14:paraId="1FF65E24" w14:textId="77777777" w:rsidR="0010797C" w:rsidRDefault="00000000">
            <w:pPr>
              <w:jc w:val="center"/>
            </w:pPr>
            <w:r>
              <w:rPr>
                <w:b/>
                <w:color w:val="FFFFFF"/>
                <w:sz w:val="18"/>
              </w:rPr>
              <w:t>Action</w:t>
            </w:r>
          </w:p>
        </w:tc>
        <w:tc>
          <w:tcPr>
            <w:tcW w:w="1994" w:type="dxa"/>
            <w:shd w:val="clear" w:color="auto" w:fill="1F4E79"/>
          </w:tcPr>
          <w:p w14:paraId="498657BB" w14:textId="77777777" w:rsidR="0010797C" w:rsidRDefault="00000000">
            <w:pPr>
              <w:jc w:val="center"/>
            </w:pPr>
            <w:r>
              <w:rPr>
                <w:b/>
                <w:color w:val="FFFFFF"/>
                <w:sz w:val="18"/>
              </w:rPr>
              <w:t>Est. Savings</w:t>
            </w:r>
          </w:p>
        </w:tc>
        <w:tc>
          <w:tcPr>
            <w:tcW w:w="1994" w:type="dxa"/>
            <w:shd w:val="clear" w:color="auto" w:fill="1F4E79"/>
          </w:tcPr>
          <w:p w14:paraId="41E073CE" w14:textId="77777777" w:rsidR="0010797C" w:rsidRDefault="00000000">
            <w:pPr>
              <w:jc w:val="center"/>
            </w:pPr>
            <w:r>
              <w:rPr>
                <w:b/>
                <w:color w:val="FFFFFF"/>
                <w:sz w:val="18"/>
              </w:rPr>
              <w:t>Effort</w:t>
            </w:r>
          </w:p>
        </w:tc>
      </w:tr>
      <w:tr w:rsidR="0010797C" w14:paraId="5B8B87CC" w14:textId="77777777">
        <w:trPr>
          <w:jc w:val="center"/>
        </w:trPr>
        <w:tc>
          <w:tcPr>
            <w:tcW w:w="1994" w:type="dxa"/>
          </w:tcPr>
          <w:p w14:paraId="31DEA881" w14:textId="77777777" w:rsidR="0010797C" w:rsidRDefault="00000000">
            <w:r>
              <w:rPr>
                <w:sz w:val="18"/>
              </w:rPr>
              <w:t>HIGH</w:t>
            </w:r>
          </w:p>
        </w:tc>
        <w:tc>
          <w:tcPr>
            <w:tcW w:w="1994" w:type="dxa"/>
          </w:tcPr>
          <w:p w14:paraId="45F32E9C" w14:textId="77777777" w:rsidR="0010797C" w:rsidRDefault="00000000">
            <w:pPr>
              <w:jc w:val="center"/>
            </w:pPr>
            <w:r>
              <w:rPr>
                <w:sz w:val="18"/>
              </w:rPr>
              <w:t>Fix dev-aupairhive task definition</w:t>
            </w:r>
          </w:p>
        </w:tc>
        <w:tc>
          <w:tcPr>
            <w:tcW w:w="1994" w:type="dxa"/>
          </w:tcPr>
          <w:p w14:paraId="1D4FF708" w14:textId="77777777" w:rsidR="0010797C" w:rsidRDefault="00000000">
            <w:pPr>
              <w:jc w:val="center"/>
            </w:pPr>
            <w:r>
              <w:rPr>
                <w:sz w:val="18"/>
              </w:rPr>
              <w:t>Reduce from 8192/16384 to 512/1024</w:t>
            </w:r>
          </w:p>
        </w:tc>
        <w:tc>
          <w:tcPr>
            <w:tcW w:w="1994" w:type="dxa"/>
          </w:tcPr>
          <w:p w14:paraId="1FC4B803" w14:textId="77777777" w:rsidR="0010797C" w:rsidRDefault="00000000">
            <w:pPr>
              <w:jc w:val="center"/>
            </w:pPr>
            <w:r>
              <w:rPr>
                <w:sz w:val="18"/>
              </w:rPr>
              <w:t>Saves $270/mo</w:t>
            </w:r>
          </w:p>
        </w:tc>
        <w:tc>
          <w:tcPr>
            <w:tcW w:w="1994" w:type="dxa"/>
          </w:tcPr>
          <w:p w14:paraId="58D41737" w14:textId="77777777" w:rsidR="0010797C" w:rsidRDefault="00000000">
            <w:pPr>
              <w:jc w:val="center"/>
            </w:pPr>
            <w:r>
              <w:rPr>
                <w:sz w:val="18"/>
              </w:rPr>
              <w:t>Immediate</w:t>
            </w:r>
          </w:p>
        </w:tc>
      </w:tr>
      <w:tr w:rsidR="0010797C" w14:paraId="07880A01" w14:textId="77777777">
        <w:trPr>
          <w:jc w:val="center"/>
        </w:trPr>
        <w:tc>
          <w:tcPr>
            <w:tcW w:w="1994" w:type="dxa"/>
          </w:tcPr>
          <w:p w14:paraId="12E58FC1" w14:textId="77777777" w:rsidR="0010797C" w:rsidRDefault="00000000">
            <w:r>
              <w:rPr>
                <w:sz w:val="18"/>
              </w:rPr>
              <w:t>HIGH</w:t>
            </w:r>
          </w:p>
        </w:tc>
        <w:tc>
          <w:tcPr>
            <w:tcW w:w="1994" w:type="dxa"/>
          </w:tcPr>
          <w:p w14:paraId="0BC88F25" w14:textId="77777777" w:rsidR="0010797C" w:rsidRDefault="00000000">
            <w:pPr>
              <w:jc w:val="center"/>
            </w:pPr>
            <w:r>
              <w:rPr>
                <w:sz w:val="18"/>
              </w:rPr>
              <w:t>Reduce DEV NAT Gateways from 3 to 1</w:t>
            </w:r>
          </w:p>
        </w:tc>
        <w:tc>
          <w:tcPr>
            <w:tcW w:w="1994" w:type="dxa"/>
          </w:tcPr>
          <w:p w14:paraId="2828427A" w14:textId="77777777" w:rsidR="0010797C" w:rsidRDefault="00000000">
            <w:pPr>
              <w:jc w:val="center"/>
            </w:pPr>
            <w:r>
              <w:rPr>
                <w:sz w:val="18"/>
              </w:rPr>
              <w:t>Non-prod doesn't need HA NAT</w:t>
            </w:r>
          </w:p>
        </w:tc>
        <w:tc>
          <w:tcPr>
            <w:tcW w:w="1994" w:type="dxa"/>
          </w:tcPr>
          <w:p w14:paraId="2B8B1977" w14:textId="77777777" w:rsidR="0010797C" w:rsidRDefault="00000000">
            <w:pPr>
              <w:jc w:val="center"/>
            </w:pPr>
            <w:r>
              <w:rPr>
                <w:sz w:val="18"/>
              </w:rPr>
              <w:t>Saves ~$64/mo</w:t>
            </w:r>
          </w:p>
        </w:tc>
        <w:tc>
          <w:tcPr>
            <w:tcW w:w="1994" w:type="dxa"/>
          </w:tcPr>
          <w:p w14:paraId="125CA73A" w14:textId="77777777" w:rsidR="0010797C" w:rsidRDefault="00000000">
            <w:pPr>
              <w:jc w:val="center"/>
            </w:pPr>
            <w:r>
              <w:rPr>
                <w:sz w:val="18"/>
              </w:rPr>
              <w:t>1-2 days</w:t>
            </w:r>
          </w:p>
        </w:tc>
      </w:tr>
      <w:tr w:rsidR="0010797C" w14:paraId="047AC17E" w14:textId="77777777">
        <w:trPr>
          <w:jc w:val="center"/>
        </w:trPr>
        <w:tc>
          <w:tcPr>
            <w:tcW w:w="1994" w:type="dxa"/>
          </w:tcPr>
          <w:p w14:paraId="08F4891B" w14:textId="77777777" w:rsidR="0010797C" w:rsidRDefault="00000000">
            <w:r>
              <w:rPr>
                <w:sz w:val="18"/>
              </w:rPr>
              <w:t>HIGH</w:t>
            </w:r>
          </w:p>
        </w:tc>
        <w:tc>
          <w:tcPr>
            <w:tcW w:w="1994" w:type="dxa"/>
          </w:tcPr>
          <w:p w14:paraId="283C81E3" w14:textId="77777777" w:rsidR="0010797C" w:rsidRDefault="00000000">
            <w:pPr>
              <w:jc w:val="center"/>
            </w:pPr>
            <w:r>
              <w:rPr>
                <w:sz w:val="18"/>
              </w:rPr>
              <w:t>Disable or reduce AWS Config recording</w:t>
            </w:r>
          </w:p>
        </w:tc>
        <w:tc>
          <w:tcPr>
            <w:tcW w:w="1994" w:type="dxa"/>
          </w:tcPr>
          <w:p w14:paraId="344FBA55" w14:textId="77777777" w:rsidR="0010797C" w:rsidRDefault="00000000">
            <w:pPr>
              <w:jc w:val="center"/>
            </w:pPr>
            <w:r>
              <w:rPr>
                <w:sz w:val="18"/>
              </w:rPr>
              <w:t>Switch to periodic recording or limit resource types in non-prod</w:t>
            </w:r>
          </w:p>
        </w:tc>
        <w:tc>
          <w:tcPr>
            <w:tcW w:w="1994" w:type="dxa"/>
          </w:tcPr>
          <w:p w14:paraId="71AC12B0" w14:textId="77777777" w:rsidR="0010797C" w:rsidRDefault="00000000">
            <w:pPr>
              <w:jc w:val="center"/>
            </w:pPr>
            <w:r>
              <w:rPr>
                <w:sz w:val="18"/>
              </w:rPr>
              <w:t>Saves up to $303/mo</w:t>
            </w:r>
          </w:p>
        </w:tc>
        <w:tc>
          <w:tcPr>
            <w:tcW w:w="1994" w:type="dxa"/>
          </w:tcPr>
          <w:p w14:paraId="7155D289" w14:textId="77777777" w:rsidR="0010797C" w:rsidRDefault="00000000">
            <w:pPr>
              <w:jc w:val="center"/>
            </w:pPr>
            <w:r>
              <w:rPr>
                <w:sz w:val="18"/>
              </w:rPr>
              <w:t>1 day</w:t>
            </w:r>
          </w:p>
        </w:tc>
      </w:tr>
      <w:tr w:rsidR="0010797C" w14:paraId="6B59FA7C" w14:textId="77777777">
        <w:trPr>
          <w:jc w:val="center"/>
        </w:trPr>
        <w:tc>
          <w:tcPr>
            <w:tcW w:w="1994" w:type="dxa"/>
          </w:tcPr>
          <w:p w14:paraId="745DABA7" w14:textId="77777777" w:rsidR="0010797C" w:rsidRDefault="00000000">
            <w:r>
              <w:rPr>
                <w:sz w:val="18"/>
              </w:rPr>
              <w:t>HIGH</w:t>
            </w:r>
          </w:p>
        </w:tc>
        <w:tc>
          <w:tcPr>
            <w:tcW w:w="1994" w:type="dxa"/>
          </w:tcPr>
          <w:p w14:paraId="488F1E4D" w14:textId="77777777" w:rsidR="0010797C" w:rsidRDefault="00000000">
            <w:pPr>
              <w:jc w:val="center"/>
            </w:pPr>
            <w:r>
              <w:rPr>
                <w:sz w:val="18"/>
              </w:rPr>
              <w:t>Set CloudWatch log retention policies</w:t>
            </w:r>
          </w:p>
        </w:tc>
        <w:tc>
          <w:tcPr>
            <w:tcW w:w="1994" w:type="dxa"/>
          </w:tcPr>
          <w:p w14:paraId="358A5ABF" w14:textId="77777777" w:rsidR="0010797C" w:rsidRDefault="00000000">
            <w:pPr>
              <w:jc w:val="center"/>
            </w:pPr>
            <w:r>
              <w:rPr>
                <w:sz w:val="18"/>
              </w:rPr>
              <w:t>Set 7-14 day retention on all DEV/SIT log groups; delete /aws/v (1.9 GB)</w:t>
            </w:r>
          </w:p>
        </w:tc>
        <w:tc>
          <w:tcPr>
            <w:tcW w:w="1994" w:type="dxa"/>
          </w:tcPr>
          <w:p w14:paraId="17C82502" w14:textId="77777777" w:rsidR="0010797C" w:rsidRDefault="00000000">
            <w:pPr>
              <w:jc w:val="center"/>
            </w:pPr>
            <w:r>
              <w:rPr>
                <w:sz w:val="18"/>
              </w:rPr>
              <w:t>Saves ~$50-100/mo</w:t>
            </w:r>
          </w:p>
        </w:tc>
        <w:tc>
          <w:tcPr>
            <w:tcW w:w="1994" w:type="dxa"/>
          </w:tcPr>
          <w:p w14:paraId="74408C79" w14:textId="77777777" w:rsidR="0010797C" w:rsidRDefault="00000000">
            <w:pPr>
              <w:jc w:val="center"/>
            </w:pPr>
            <w:r>
              <w:rPr>
                <w:sz w:val="18"/>
              </w:rPr>
              <w:t>1 hour</w:t>
            </w:r>
          </w:p>
        </w:tc>
      </w:tr>
      <w:tr w:rsidR="0010797C" w14:paraId="785F8A40" w14:textId="77777777">
        <w:trPr>
          <w:jc w:val="center"/>
        </w:trPr>
        <w:tc>
          <w:tcPr>
            <w:tcW w:w="1994" w:type="dxa"/>
          </w:tcPr>
          <w:p w14:paraId="75EB62E6" w14:textId="77777777" w:rsidR="0010797C" w:rsidRDefault="00000000">
            <w:r>
              <w:rPr>
                <w:sz w:val="18"/>
              </w:rPr>
              <w:t>MEDIUM</w:t>
            </w:r>
          </w:p>
        </w:tc>
        <w:tc>
          <w:tcPr>
            <w:tcW w:w="1994" w:type="dxa"/>
          </w:tcPr>
          <w:p w14:paraId="623E1B7F" w14:textId="77777777" w:rsidR="0010797C" w:rsidRDefault="00000000">
            <w:pPr>
              <w:jc w:val="center"/>
            </w:pPr>
            <w:r>
              <w:rPr>
                <w:sz w:val="18"/>
              </w:rPr>
              <w:t>Reduce Security Hub standards in DEV</w:t>
            </w:r>
          </w:p>
        </w:tc>
        <w:tc>
          <w:tcPr>
            <w:tcW w:w="1994" w:type="dxa"/>
          </w:tcPr>
          <w:p w14:paraId="03B1C06A" w14:textId="77777777" w:rsidR="0010797C" w:rsidRDefault="00000000">
            <w:pPr>
              <w:jc w:val="center"/>
            </w:pPr>
            <w:r>
              <w:rPr>
                <w:sz w:val="18"/>
              </w:rPr>
              <w:t>4 standards is excessive for DEV; keep 1 (FSBP)</w:t>
            </w:r>
          </w:p>
        </w:tc>
        <w:tc>
          <w:tcPr>
            <w:tcW w:w="1994" w:type="dxa"/>
          </w:tcPr>
          <w:p w14:paraId="552F5DDA" w14:textId="77777777" w:rsidR="0010797C" w:rsidRDefault="00000000">
            <w:pPr>
              <w:jc w:val="center"/>
            </w:pPr>
            <w:r>
              <w:rPr>
                <w:sz w:val="18"/>
              </w:rPr>
              <w:t>Saves ~$40-60/mo</w:t>
            </w:r>
          </w:p>
        </w:tc>
        <w:tc>
          <w:tcPr>
            <w:tcW w:w="1994" w:type="dxa"/>
          </w:tcPr>
          <w:p w14:paraId="153048A4" w14:textId="77777777" w:rsidR="0010797C" w:rsidRDefault="00000000">
            <w:pPr>
              <w:jc w:val="center"/>
            </w:pPr>
            <w:r>
              <w:rPr>
                <w:sz w:val="18"/>
              </w:rPr>
              <w:t>1 hour</w:t>
            </w:r>
          </w:p>
        </w:tc>
      </w:tr>
      <w:tr w:rsidR="0010797C" w14:paraId="5EB3900C" w14:textId="77777777">
        <w:trPr>
          <w:jc w:val="center"/>
        </w:trPr>
        <w:tc>
          <w:tcPr>
            <w:tcW w:w="1994" w:type="dxa"/>
          </w:tcPr>
          <w:p w14:paraId="0447AED1" w14:textId="77777777" w:rsidR="0010797C" w:rsidRDefault="00000000">
            <w:r>
              <w:rPr>
                <w:sz w:val="18"/>
              </w:rPr>
              <w:t>MEDIUM</w:t>
            </w:r>
          </w:p>
        </w:tc>
        <w:tc>
          <w:tcPr>
            <w:tcW w:w="1994" w:type="dxa"/>
          </w:tcPr>
          <w:p w14:paraId="4D0A3B40" w14:textId="77777777" w:rsidR="0010797C" w:rsidRDefault="00000000">
            <w:pPr>
              <w:jc w:val="center"/>
            </w:pPr>
            <w:r>
              <w:rPr>
                <w:sz w:val="18"/>
              </w:rPr>
              <w:t>Disable Inspector in non-prod</w:t>
            </w:r>
          </w:p>
        </w:tc>
        <w:tc>
          <w:tcPr>
            <w:tcW w:w="1994" w:type="dxa"/>
          </w:tcPr>
          <w:p w14:paraId="1C8FF05A" w14:textId="77777777" w:rsidR="0010797C" w:rsidRDefault="00000000">
            <w:pPr>
              <w:jc w:val="center"/>
            </w:pPr>
            <w:r>
              <w:rPr>
                <w:sz w:val="18"/>
              </w:rPr>
              <w:t>Or limit to weekly scans instead of continuous</w:t>
            </w:r>
          </w:p>
        </w:tc>
        <w:tc>
          <w:tcPr>
            <w:tcW w:w="1994" w:type="dxa"/>
          </w:tcPr>
          <w:p w14:paraId="590467F6" w14:textId="77777777" w:rsidR="0010797C" w:rsidRDefault="00000000">
            <w:pPr>
              <w:jc w:val="center"/>
            </w:pPr>
            <w:r>
              <w:rPr>
                <w:sz w:val="18"/>
              </w:rPr>
              <w:t>Saves ~$46/mo</w:t>
            </w:r>
          </w:p>
        </w:tc>
        <w:tc>
          <w:tcPr>
            <w:tcW w:w="1994" w:type="dxa"/>
          </w:tcPr>
          <w:p w14:paraId="19153C36" w14:textId="77777777" w:rsidR="0010797C" w:rsidRDefault="00000000">
            <w:pPr>
              <w:jc w:val="center"/>
            </w:pPr>
            <w:r>
              <w:rPr>
                <w:sz w:val="18"/>
              </w:rPr>
              <w:t>1 hour</w:t>
            </w:r>
          </w:p>
        </w:tc>
      </w:tr>
      <w:tr w:rsidR="0010797C" w14:paraId="43FC9B04" w14:textId="77777777">
        <w:trPr>
          <w:jc w:val="center"/>
        </w:trPr>
        <w:tc>
          <w:tcPr>
            <w:tcW w:w="1994" w:type="dxa"/>
          </w:tcPr>
          <w:p w14:paraId="29AA118D" w14:textId="77777777" w:rsidR="0010797C" w:rsidRDefault="00000000">
            <w:r>
              <w:rPr>
                <w:sz w:val="18"/>
              </w:rPr>
              <w:t>MEDIUM</w:t>
            </w:r>
          </w:p>
        </w:tc>
        <w:tc>
          <w:tcPr>
            <w:tcW w:w="1994" w:type="dxa"/>
          </w:tcPr>
          <w:p w14:paraId="7C7004FE" w14:textId="77777777" w:rsidR="0010797C" w:rsidRDefault="00000000">
            <w:pPr>
              <w:jc w:val="center"/>
            </w:pPr>
            <w:r>
              <w:rPr>
                <w:sz w:val="18"/>
              </w:rPr>
              <w:t>Stop idle App Runner services</w:t>
            </w:r>
          </w:p>
        </w:tc>
        <w:tc>
          <w:tcPr>
            <w:tcW w:w="1994" w:type="dxa"/>
          </w:tcPr>
          <w:p w14:paraId="707C7C02" w14:textId="77777777" w:rsidR="0010797C" w:rsidRDefault="00000000">
            <w:pPr>
              <w:jc w:val="center"/>
            </w:pPr>
            <w:r>
              <w:rPr>
                <w:sz w:val="18"/>
              </w:rPr>
              <w:t>landing-page-agent in both DEV and SIT are running idle at $11/mo each</w:t>
            </w:r>
          </w:p>
        </w:tc>
        <w:tc>
          <w:tcPr>
            <w:tcW w:w="1994" w:type="dxa"/>
          </w:tcPr>
          <w:p w14:paraId="72AE3C9A" w14:textId="77777777" w:rsidR="0010797C" w:rsidRDefault="00000000">
            <w:pPr>
              <w:jc w:val="center"/>
            </w:pPr>
            <w:r>
              <w:rPr>
                <w:sz w:val="18"/>
              </w:rPr>
              <w:t>Saves $23/mo</w:t>
            </w:r>
          </w:p>
        </w:tc>
        <w:tc>
          <w:tcPr>
            <w:tcW w:w="1994" w:type="dxa"/>
          </w:tcPr>
          <w:p w14:paraId="2157E518" w14:textId="77777777" w:rsidR="0010797C" w:rsidRDefault="00000000">
            <w:pPr>
              <w:jc w:val="center"/>
            </w:pPr>
            <w:r>
              <w:rPr>
                <w:sz w:val="18"/>
              </w:rPr>
              <w:t>Immediate</w:t>
            </w:r>
          </w:p>
        </w:tc>
      </w:tr>
      <w:tr w:rsidR="0010797C" w14:paraId="32709F9A" w14:textId="77777777">
        <w:trPr>
          <w:jc w:val="center"/>
        </w:trPr>
        <w:tc>
          <w:tcPr>
            <w:tcW w:w="1994" w:type="dxa"/>
          </w:tcPr>
          <w:p w14:paraId="4CD3C55D" w14:textId="77777777" w:rsidR="0010797C" w:rsidRDefault="00000000">
            <w:r>
              <w:rPr>
                <w:sz w:val="18"/>
              </w:rPr>
              <w:t>MEDIUM</w:t>
            </w:r>
          </w:p>
        </w:tc>
        <w:tc>
          <w:tcPr>
            <w:tcW w:w="1994" w:type="dxa"/>
          </w:tcPr>
          <w:p w14:paraId="7347639D" w14:textId="77777777" w:rsidR="0010797C" w:rsidRDefault="00000000">
            <w:pPr>
              <w:jc w:val="center"/>
            </w:pPr>
            <w:r>
              <w:rPr>
                <w:sz w:val="18"/>
              </w:rPr>
              <w:t>Reduce SIT NAT Gateways from 2 to 1</w:t>
            </w:r>
          </w:p>
        </w:tc>
        <w:tc>
          <w:tcPr>
            <w:tcW w:w="1994" w:type="dxa"/>
          </w:tcPr>
          <w:p w14:paraId="14C56E48" w14:textId="77777777" w:rsidR="0010797C" w:rsidRDefault="00000000">
            <w:pPr>
              <w:jc w:val="center"/>
            </w:pPr>
            <w:r>
              <w:rPr>
                <w:sz w:val="18"/>
              </w:rPr>
              <w:t>Same as DEV recommendation</w:t>
            </w:r>
          </w:p>
        </w:tc>
        <w:tc>
          <w:tcPr>
            <w:tcW w:w="1994" w:type="dxa"/>
          </w:tcPr>
          <w:p w14:paraId="75247760" w14:textId="77777777" w:rsidR="0010797C" w:rsidRDefault="00000000">
            <w:pPr>
              <w:jc w:val="center"/>
            </w:pPr>
            <w:r>
              <w:rPr>
                <w:sz w:val="18"/>
              </w:rPr>
              <w:t>Saves ~$32/mo</w:t>
            </w:r>
          </w:p>
        </w:tc>
        <w:tc>
          <w:tcPr>
            <w:tcW w:w="1994" w:type="dxa"/>
          </w:tcPr>
          <w:p w14:paraId="1304990F" w14:textId="77777777" w:rsidR="0010797C" w:rsidRDefault="00000000">
            <w:pPr>
              <w:jc w:val="center"/>
            </w:pPr>
            <w:r>
              <w:rPr>
                <w:sz w:val="18"/>
              </w:rPr>
              <w:t>1-2 days</w:t>
            </w:r>
          </w:p>
        </w:tc>
      </w:tr>
      <w:tr w:rsidR="0010797C" w14:paraId="6F01EF24" w14:textId="77777777">
        <w:trPr>
          <w:jc w:val="center"/>
        </w:trPr>
        <w:tc>
          <w:tcPr>
            <w:tcW w:w="1994" w:type="dxa"/>
          </w:tcPr>
          <w:p w14:paraId="25A7B7E8" w14:textId="77777777" w:rsidR="0010797C" w:rsidRDefault="00000000">
            <w:r>
              <w:rPr>
                <w:sz w:val="18"/>
              </w:rPr>
              <w:t>MEDIUM</w:t>
            </w:r>
          </w:p>
        </w:tc>
        <w:tc>
          <w:tcPr>
            <w:tcW w:w="1994" w:type="dxa"/>
          </w:tcPr>
          <w:p w14:paraId="2E46F468" w14:textId="77777777" w:rsidR="0010797C" w:rsidRDefault="00000000">
            <w:pPr>
              <w:jc w:val="center"/>
            </w:pPr>
            <w:r>
              <w:rPr>
                <w:sz w:val="18"/>
              </w:rPr>
              <w:t>Standardise all tenants to 256/512</w:t>
            </w:r>
          </w:p>
        </w:tc>
        <w:tc>
          <w:tcPr>
            <w:tcW w:w="1994" w:type="dxa"/>
          </w:tcPr>
          <w:p w14:paraId="731B0B4D" w14:textId="77777777" w:rsidR="0010797C" w:rsidRDefault="00000000">
            <w:pPr>
              <w:jc w:val="center"/>
            </w:pPr>
            <w:r>
              <w:rPr>
                <w:sz w:val="18"/>
              </w:rPr>
              <w:t>Most WordPress sites don't need 512/1024; test with smaller size first</w:t>
            </w:r>
          </w:p>
        </w:tc>
        <w:tc>
          <w:tcPr>
            <w:tcW w:w="1994" w:type="dxa"/>
          </w:tcPr>
          <w:p w14:paraId="6F8D7AC9" w14:textId="77777777" w:rsidR="0010797C" w:rsidRDefault="00000000">
            <w:pPr>
              <w:jc w:val="center"/>
            </w:pPr>
            <w:r>
              <w:rPr>
                <w:sz w:val="18"/>
              </w:rPr>
              <w:t>Saves $9/tenant/mo</w:t>
            </w:r>
          </w:p>
        </w:tc>
        <w:tc>
          <w:tcPr>
            <w:tcW w:w="1994" w:type="dxa"/>
          </w:tcPr>
          <w:p w14:paraId="21AC6DED" w14:textId="77777777" w:rsidR="0010797C" w:rsidRDefault="00000000">
            <w:pPr>
              <w:jc w:val="center"/>
            </w:pPr>
            <w:r>
              <w:rPr>
                <w:sz w:val="18"/>
              </w:rPr>
              <w:t>Requires testing</w:t>
            </w:r>
          </w:p>
        </w:tc>
      </w:tr>
      <w:tr w:rsidR="0010797C" w14:paraId="25EBF57E" w14:textId="77777777">
        <w:trPr>
          <w:jc w:val="center"/>
        </w:trPr>
        <w:tc>
          <w:tcPr>
            <w:tcW w:w="1994" w:type="dxa"/>
          </w:tcPr>
          <w:p w14:paraId="3840344F" w14:textId="77777777" w:rsidR="0010797C" w:rsidRDefault="00000000">
            <w:r>
              <w:rPr>
                <w:sz w:val="18"/>
              </w:rPr>
              <w:t>LOW</w:t>
            </w:r>
          </w:p>
        </w:tc>
        <w:tc>
          <w:tcPr>
            <w:tcW w:w="1994" w:type="dxa"/>
          </w:tcPr>
          <w:p w14:paraId="12239AAF" w14:textId="77777777" w:rsidR="0010797C" w:rsidRDefault="00000000">
            <w:pPr>
              <w:jc w:val="center"/>
            </w:pPr>
            <w:r>
              <w:rPr>
                <w:sz w:val="18"/>
              </w:rPr>
              <w:t>Delete unused RDS instance (bbws-wordpress-dev)</w:t>
            </w:r>
          </w:p>
        </w:tc>
        <w:tc>
          <w:tcPr>
            <w:tcW w:w="1994" w:type="dxa"/>
          </w:tcPr>
          <w:p w14:paraId="7AF1F932" w14:textId="77777777" w:rsidR="0010797C" w:rsidRDefault="00000000">
            <w:pPr>
              <w:jc w:val="center"/>
            </w:pPr>
            <w:r>
              <w:rPr>
                <w:sz w:val="18"/>
              </w:rPr>
              <w:t>DEV has 2 RDS instances; verify if both are needed</w:t>
            </w:r>
          </w:p>
        </w:tc>
        <w:tc>
          <w:tcPr>
            <w:tcW w:w="1994" w:type="dxa"/>
          </w:tcPr>
          <w:p w14:paraId="2FF1FA43" w14:textId="77777777" w:rsidR="0010797C" w:rsidRDefault="00000000">
            <w:pPr>
              <w:jc w:val="center"/>
            </w:pPr>
            <w:r>
              <w:rPr>
                <w:sz w:val="18"/>
              </w:rPr>
              <w:t>Saves ~$10/mo</w:t>
            </w:r>
          </w:p>
        </w:tc>
        <w:tc>
          <w:tcPr>
            <w:tcW w:w="1994" w:type="dxa"/>
          </w:tcPr>
          <w:p w14:paraId="711AA2FF" w14:textId="77777777" w:rsidR="0010797C" w:rsidRDefault="00000000">
            <w:pPr>
              <w:jc w:val="center"/>
            </w:pPr>
            <w:r>
              <w:rPr>
                <w:sz w:val="18"/>
              </w:rPr>
              <w:t>Verify first</w:t>
            </w:r>
          </w:p>
        </w:tc>
      </w:tr>
      <w:tr w:rsidR="0010797C" w14:paraId="32F2CEC2" w14:textId="77777777">
        <w:trPr>
          <w:jc w:val="center"/>
        </w:trPr>
        <w:tc>
          <w:tcPr>
            <w:tcW w:w="1994" w:type="dxa"/>
          </w:tcPr>
          <w:p w14:paraId="6835A8FB" w14:textId="77777777" w:rsidR="0010797C" w:rsidRDefault="00000000">
            <w:r>
              <w:rPr>
                <w:sz w:val="18"/>
              </w:rPr>
              <w:t>LOW</w:t>
            </w:r>
          </w:p>
        </w:tc>
        <w:tc>
          <w:tcPr>
            <w:tcW w:w="1994" w:type="dxa"/>
          </w:tcPr>
          <w:p w14:paraId="6DA08697" w14:textId="77777777" w:rsidR="0010797C" w:rsidRDefault="00000000">
            <w:pPr>
              <w:jc w:val="center"/>
            </w:pPr>
            <w:r>
              <w:rPr>
                <w:sz w:val="18"/>
              </w:rPr>
              <w:t>Review AWS Business Support necessity</w:t>
            </w:r>
          </w:p>
        </w:tc>
        <w:tc>
          <w:tcPr>
            <w:tcW w:w="1994" w:type="dxa"/>
          </w:tcPr>
          <w:p w14:paraId="42582DCA" w14:textId="77777777" w:rsidR="0010797C" w:rsidRDefault="00000000">
            <w:pPr>
              <w:jc w:val="center"/>
            </w:pPr>
            <w:r>
              <w:rPr>
                <w:sz w:val="18"/>
              </w:rPr>
              <w:t>PROD has $100/mo Business Support - evaluate if needed during migration phase</w:t>
            </w:r>
          </w:p>
        </w:tc>
        <w:tc>
          <w:tcPr>
            <w:tcW w:w="1994" w:type="dxa"/>
          </w:tcPr>
          <w:p w14:paraId="4BE17D9E" w14:textId="77777777" w:rsidR="0010797C" w:rsidRDefault="00000000">
            <w:pPr>
              <w:jc w:val="center"/>
            </w:pPr>
            <w:r>
              <w:rPr>
                <w:sz w:val="18"/>
              </w:rPr>
              <w:t>Saves $100/mo if removed</w:t>
            </w:r>
          </w:p>
        </w:tc>
        <w:tc>
          <w:tcPr>
            <w:tcW w:w="1994" w:type="dxa"/>
          </w:tcPr>
          <w:p w14:paraId="249CEB12" w14:textId="77777777" w:rsidR="0010797C" w:rsidRDefault="00000000">
            <w:pPr>
              <w:jc w:val="center"/>
            </w:pPr>
            <w:r>
              <w:rPr>
                <w:sz w:val="18"/>
              </w:rPr>
              <w:t>Business decision</w:t>
            </w:r>
          </w:p>
        </w:tc>
      </w:tr>
    </w:tbl>
    <w:p w14:paraId="27F2AB50" w14:textId="77777777" w:rsidR="0010797C" w:rsidRDefault="0010797C"/>
    <w:p w14:paraId="23A2F6CD" w14:textId="77777777" w:rsidR="0010797C" w:rsidRDefault="00000000">
      <w:pPr>
        <w:pStyle w:val="Heading2"/>
      </w:pPr>
      <w:r>
        <w:t>Total Potential Savings</w:t>
      </w:r>
    </w:p>
    <w:tbl>
      <w:tblPr>
        <w:tblStyle w:val="TableGrid"/>
        <w:tblW w:w="0" w:type="auto"/>
        <w:jc w:val="center"/>
        <w:tblLook w:val="04A0" w:firstRow="1" w:lastRow="0" w:firstColumn="1" w:lastColumn="0" w:noHBand="0" w:noVBand="1"/>
      </w:tblPr>
      <w:tblGrid>
        <w:gridCol w:w="4986"/>
        <w:gridCol w:w="4986"/>
      </w:tblGrid>
      <w:tr w:rsidR="0010797C" w14:paraId="0171438D" w14:textId="77777777">
        <w:trPr>
          <w:jc w:val="center"/>
        </w:trPr>
        <w:tc>
          <w:tcPr>
            <w:tcW w:w="4986" w:type="dxa"/>
            <w:shd w:val="clear" w:color="auto" w:fill="1F4E79"/>
          </w:tcPr>
          <w:p w14:paraId="3DE2EF0A" w14:textId="77777777" w:rsidR="0010797C" w:rsidRDefault="00000000">
            <w:pPr>
              <w:jc w:val="center"/>
            </w:pPr>
            <w:r>
              <w:rPr>
                <w:b/>
                <w:color w:val="FFFFFF"/>
                <w:sz w:val="18"/>
              </w:rPr>
              <w:t>Category</w:t>
            </w:r>
          </w:p>
        </w:tc>
        <w:tc>
          <w:tcPr>
            <w:tcW w:w="4986" w:type="dxa"/>
            <w:shd w:val="clear" w:color="auto" w:fill="1F4E79"/>
          </w:tcPr>
          <w:p w14:paraId="45F920EF" w14:textId="77777777" w:rsidR="0010797C" w:rsidRDefault="00000000">
            <w:pPr>
              <w:jc w:val="center"/>
            </w:pPr>
            <w:r>
              <w:rPr>
                <w:b/>
                <w:color w:val="FFFFFF"/>
                <w:sz w:val="18"/>
              </w:rPr>
              <w:t>Monthly Savings</w:t>
            </w:r>
          </w:p>
        </w:tc>
      </w:tr>
      <w:tr w:rsidR="0010797C" w14:paraId="2884C933" w14:textId="77777777">
        <w:trPr>
          <w:jc w:val="center"/>
        </w:trPr>
        <w:tc>
          <w:tcPr>
            <w:tcW w:w="4986" w:type="dxa"/>
          </w:tcPr>
          <w:p w14:paraId="713919B7" w14:textId="77777777" w:rsidR="0010797C" w:rsidRDefault="00000000">
            <w:r>
              <w:rPr>
                <w:sz w:val="18"/>
              </w:rPr>
              <w:t>Already actioned (service shutdown 9 Feb)</w:t>
            </w:r>
          </w:p>
        </w:tc>
        <w:tc>
          <w:tcPr>
            <w:tcW w:w="4986" w:type="dxa"/>
          </w:tcPr>
          <w:p w14:paraId="369C62BD" w14:textId="77777777" w:rsidR="0010797C" w:rsidRDefault="00000000">
            <w:pPr>
              <w:jc w:val="center"/>
            </w:pPr>
            <w:r>
              <w:rPr>
                <w:sz w:val="18"/>
              </w:rPr>
              <w:t>$1,252</w:t>
            </w:r>
          </w:p>
        </w:tc>
      </w:tr>
      <w:tr w:rsidR="0010797C" w14:paraId="6E146366" w14:textId="77777777">
        <w:trPr>
          <w:jc w:val="center"/>
        </w:trPr>
        <w:tc>
          <w:tcPr>
            <w:tcW w:w="4986" w:type="dxa"/>
          </w:tcPr>
          <w:p w14:paraId="09276985" w14:textId="77777777" w:rsidR="0010797C" w:rsidRDefault="00000000">
            <w:r>
              <w:rPr>
                <w:sz w:val="18"/>
              </w:rPr>
              <w:t>High priority recommendations</w:t>
            </w:r>
          </w:p>
        </w:tc>
        <w:tc>
          <w:tcPr>
            <w:tcW w:w="4986" w:type="dxa"/>
          </w:tcPr>
          <w:p w14:paraId="4807CB70" w14:textId="77777777" w:rsidR="0010797C" w:rsidRDefault="00000000">
            <w:pPr>
              <w:jc w:val="center"/>
            </w:pPr>
            <w:r>
              <w:rPr>
                <w:sz w:val="18"/>
              </w:rPr>
              <w:t>$437 - $637</w:t>
            </w:r>
          </w:p>
        </w:tc>
      </w:tr>
      <w:tr w:rsidR="0010797C" w14:paraId="7180502D" w14:textId="77777777">
        <w:trPr>
          <w:jc w:val="center"/>
        </w:trPr>
        <w:tc>
          <w:tcPr>
            <w:tcW w:w="4986" w:type="dxa"/>
          </w:tcPr>
          <w:p w14:paraId="1F36267C" w14:textId="77777777" w:rsidR="0010797C" w:rsidRDefault="00000000">
            <w:r>
              <w:rPr>
                <w:sz w:val="18"/>
              </w:rPr>
              <w:t>Medium priority recommendations</w:t>
            </w:r>
          </w:p>
        </w:tc>
        <w:tc>
          <w:tcPr>
            <w:tcW w:w="4986" w:type="dxa"/>
          </w:tcPr>
          <w:p w14:paraId="7B6F2235" w14:textId="77777777" w:rsidR="0010797C" w:rsidRDefault="00000000">
            <w:pPr>
              <w:jc w:val="center"/>
            </w:pPr>
            <w:r>
              <w:rPr>
                <w:sz w:val="18"/>
              </w:rPr>
              <w:t>$141 - $150</w:t>
            </w:r>
          </w:p>
        </w:tc>
      </w:tr>
      <w:tr w:rsidR="0010797C" w14:paraId="45DBB988" w14:textId="77777777">
        <w:trPr>
          <w:jc w:val="center"/>
        </w:trPr>
        <w:tc>
          <w:tcPr>
            <w:tcW w:w="4986" w:type="dxa"/>
          </w:tcPr>
          <w:p w14:paraId="6290B107" w14:textId="77777777" w:rsidR="0010797C" w:rsidRDefault="00000000">
            <w:r>
              <w:rPr>
                <w:sz w:val="18"/>
              </w:rPr>
              <w:t>Low priority recommendations</w:t>
            </w:r>
          </w:p>
        </w:tc>
        <w:tc>
          <w:tcPr>
            <w:tcW w:w="4986" w:type="dxa"/>
          </w:tcPr>
          <w:p w14:paraId="63E43BEC" w14:textId="77777777" w:rsidR="0010797C" w:rsidRDefault="00000000">
            <w:pPr>
              <w:jc w:val="center"/>
            </w:pPr>
            <w:r>
              <w:rPr>
                <w:sz w:val="18"/>
              </w:rPr>
              <w:t>$10 - $110</w:t>
            </w:r>
          </w:p>
        </w:tc>
      </w:tr>
      <w:tr w:rsidR="0010797C" w14:paraId="3F2E97C6" w14:textId="77777777">
        <w:trPr>
          <w:jc w:val="center"/>
        </w:trPr>
        <w:tc>
          <w:tcPr>
            <w:tcW w:w="4986" w:type="dxa"/>
            <w:shd w:val="clear" w:color="auto" w:fill="FFF2CC"/>
          </w:tcPr>
          <w:p w14:paraId="1969665B" w14:textId="77777777" w:rsidR="0010797C" w:rsidRDefault="00000000">
            <w:r>
              <w:rPr>
                <w:b/>
                <w:color w:val="C00000"/>
                <w:sz w:val="18"/>
              </w:rPr>
              <w:t>TOTAL POTENTIAL SAVINGS</w:t>
            </w:r>
          </w:p>
        </w:tc>
        <w:tc>
          <w:tcPr>
            <w:tcW w:w="4986" w:type="dxa"/>
            <w:shd w:val="clear" w:color="auto" w:fill="FFF2CC"/>
          </w:tcPr>
          <w:p w14:paraId="7B8883A0" w14:textId="77777777" w:rsidR="0010797C" w:rsidRDefault="00000000">
            <w:pPr>
              <w:jc w:val="center"/>
            </w:pPr>
            <w:r>
              <w:rPr>
                <w:b/>
                <w:color w:val="C00000"/>
                <w:sz w:val="18"/>
              </w:rPr>
              <w:t>$1,840 - $2,149/mo</w:t>
            </w:r>
          </w:p>
        </w:tc>
      </w:tr>
    </w:tbl>
    <w:p w14:paraId="79814A23" w14:textId="77777777" w:rsidR="0010797C" w:rsidRDefault="0010797C"/>
    <w:p w14:paraId="70061E4B" w14:textId="77777777" w:rsidR="0010797C" w:rsidRDefault="00000000">
      <w:r>
        <w:t>If all recommendations are implemented, the combined DEV + SIT monthly bill could drop from ~$2,446/mo (with all tenants running) to approximately $300-600/mo for platform overhead only, with tenants spun up on-demand for testing at $18-39/tenant/mo.</w:t>
      </w:r>
    </w:p>
    <w:p w14:paraId="35C50D92" w14:textId="77777777" w:rsidR="0010797C" w:rsidRDefault="00000000">
      <w:r>
        <w:br w:type="page"/>
      </w:r>
    </w:p>
    <w:p w14:paraId="63A66A49" w14:textId="77777777" w:rsidR="0010797C" w:rsidRDefault="00000000">
      <w:pPr>
        <w:pStyle w:val="Heading1"/>
      </w:pPr>
      <w:r>
        <w:lastRenderedPageBreak/>
        <w:t>11. Appendix: Infrastructure Inventory</w:t>
      </w:r>
    </w:p>
    <w:p w14:paraId="024860F8" w14:textId="77777777" w:rsidR="0010797C" w:rsidRDefault="00000000">
      <w:pPr>
        <w:pStyle w:val="Heading2"/>
      </w:pPr>
      <w:r>
        <w:t>A. ECS Clusters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10797C" w14:paraId="4A87D5F4" w14:textId="77777777">
        <w:trPr>
          <w:jc w:val="center"/>
        </w:trPr>
        <w:tc>
          <w:tcPr>
            <w:tcW w:w="1994" w:type="dxa"/>
            <w:shd w:val="clear" w:color="auto" w:fill="1F4E79"/>
          </w:tcPr>
          <w:p w14:paraId="2DBCB388" w14:textId="77777777" w:rsidR="0010797C" w:rsidRDefault="00000000">
            <w:pPr>
              <w:jc w:val="center"/>
            </w:pPr>
            <w:r>
              <w:rPr>
                <w:b/>
                <w:color w:val="FFFFFF"/>
                <w:sz w:val="18"/>
              </w:rPr>
              <w:t>Cluster</w:t>
            </w:r>
          </w:p>
        </w:tc>
        <w:tc>
          <w:tcPr>
            <w:tcW w:w="1994" w:type="dxa"/>
            <w:shd w:val="clear" w:color="auto" w:fill="1F4E79"/>
          </w:tcPr>
          <w:p w14:paraId="3B402D0B" w14:textId="77777777" w:rsidR="0010797C" w:rsidRDefault="00000000">
            <w:pPr>
              <w:jc w:val="center"/>
            </w:pPr>
            <w:r>
              <w:rPr>
                <w:b/>
                <w:color w:val="FFFFFF"/>
                <w:sz w:val="18"/>
              </w:rPr>
              <w:t>Environment</w:t>
            </w:r>
          </w:p>
        </w:tc>
        <w:tc>
          <w:tcPr>
            <w:tcW w:w="1994" w:type="dxa"/>
            <w:shd w:val="clear" w:color="auto" w:fill="1F4E79"/>
          </w:tcPr>
          <w:p w14:paraId="280CD82A" w14:textId="77777777" w:rsidR="0010797C" w:rsidRDefault="00000000">
            <w:pPr>
              <w:jc w:val="center"/>
            </w:pPr>
            <w:r>
              <w:rPr>
                <w:b/>
                <w:color w:val="FFFFFF"/>
                <w:sz w:val="18"/>
              </w:rPr>
              <w:t>Region</w:t>
            </w:r>
          </w:p>
        </w:tc>
        <w:tc>
          <w:tcPr>
            <w:tcW w:w="1994" w:type="dxa"/>
            <w:shd w:val="clear" w:color="auto" w:fill="1F4E79"/>
          </w:tcPr>
          <w:p w14:paraId="0FCD7C95" w14:textId="77777777" w:rsidR="0010797C" w:rsidRDefault="00000000">
            <w:pPr>
              <w:jc w:val="center"/>
            </w:pPr>
            <w:r>
              <w:rPr>
                <w:b/>
                <w:color w:val="FFFFFF"/>
                <w:sz w:val="18"/>
              </w:rPr>
              <w:t>Services</w:t>
            </w:r>
          </w:p>
        </w:tc>
        <w:tc>
          <w:tcPr>
            <w:tcW w:w="1994" w:type="dxa"/>
            <w:shd w:val="clear" w:color="auto" w:fill="1F4E79"/>
          </w:tcPr>
          <w:p w14:paraId="593111E1" w14:textId="77777777" w:rsidR="0010797C" w:rsidRDefault="00000000">
            <w:pPr>
              <w:jc w:val="center"/>
            </w:pPr>
            <w:r>
              <w:rPr>
                <w:b/>
                <w:color w:val="FFFFFF"/>
                <w:sz w:val="18"/>
              </w:rPr>
              <w:t>Launch Type</w:t>
            </w:r>
          </w:p>
        </w:tc>
      </w:tr>
      <w:tr w:rsidR="0010797C" w14:paraId="321B14E4" w14:textId="77777777">
        <w:trPr>
          <w:jc w:val="center"/>
        </w:trPr>
        <w:tc>
          <w:tcPr>
            <w:tcW w:w="1994" w:type="dxa"/>
          </w:tcPr>
          <w:p w14:paraId="5827DD16" w14:textId="77777777" w:rsidR="0010797C" w:rsidRDefault="00000000">
            <w:r>
              <w:rPr>
                <w:sz w:val="18"/>
              </w:rPr>
              <w:t>dev-cluster</w:t>
            </w:r>
          </w:p>
        </w:tc>
        <w:tc>
          <w:tcPr>
            <w:tcW w:w="1994" w:type="dxa"/>
          </w:tcPr>
          <w:p w14:paraId="0C5980F8" w14:textId="77777777" w:rsidR="0010797C" w:rsidRDefault="00000000">
            <w:pPr>
              <w:jc w:val="center"/>
            </w:pPr>
            <w:r>
              <w:rPr>
                <w:sz w:val="18"/>
              </w:rPr>
              <w:t>DEV</w:t>
            </w:r>
          </w:p>
        </w:tc>
        <w:tc>
          <w:tcPr>
            <w:tcW w:w="1994" w:type="dxa"/>
          </w:tcPr>
          <w:p w14:paraId="60B553C1" w14:textId="77777777" w:rsidR="0010797C" w:rsidRDefault="00000000">
            <w:pPr>
              <w:jc w:val="center"/>
            </w:pPr>
            <w:r>
              <w:rPr>
                <w:sz w:val="18"/>
              </w:rPr>
              <w:t>eu-west-1</w:t>
            </w:r>
          </w:p>
        </w:tc>
        <w:tc>
          <w:tcPr>
            <w:tcW w:w="1994" w:type="dxa"/>
          </w:tcPr>
          <w:p w14:paraId="275AECA8" w14:textId="77777777" w:rsidR="0010797C" w:rsidRDefault="00000000">
            <w:pPr>
              <w:jc w:val="center"/>
            </w:pPr>
            <w:r>
              <w:rPr>
                <w:sz w:val="18"/>
              </w:rPr>
              <w:t>38</w:t>
            </w:r>
          </w:p>
        </w:tc>
        <w:tc>
          <w:tcPr>
            <w:tcW w:w="1994" w:type="dxa"/>
          </w:tcPr>
          <w:p w14:paraId="66359ED4" w14:textId="77777777" w:rsidR="0010797C" w:rsidRDefault="00000000">
            <w:pPr>
              <w:jc w:val="center"/>
            </w:pPr>
            <w:r>
              <w:rPr>
                <w:sz w:val="18"/>
              </w:rPr>
              <w:t>Fargate</w:t>
            </w:r>
          </w:p>
        </w:tc>
      </w:tr>
      <w:tr w:rsidR="0010797C" w14:paraId="718AF28E" w14:textId="77777777">
        <w:trPr>
          <w:jc w:val="center"/>
        </w:trPr>
        <w:tc>
          <w:tcPr>
            <w:tcW w:w="1994" w:type="dxa"/>
          </w:tcPr>
          <w:p w14:paraId="53FD3B8E" w14:textId="77777777" w:rsidR="0010797C" w:rsidRDefault="00000000">
            <w:r>
              <w:rPr>
                <w:sz w:val="18"/>
              </w:rPr>
              <w:t>bbws-wordpress-dev</w:t>
            </w:r>
          </w:p>
        </w:tc>
        <w:tc>
          <w:tcPr>
            <w:tcW w:w="1994" w:type="dxa"/>
          </w:tcPr>
          <w:p w14:paraId="34E2906D" w14:textId="77777777" w:rsidR="0010797C" w:rsidRDefault="00000000">
            <w:pPr>
              <w:jc w:val="center"/>
            </w:pPr>
            <w:r>
              <w:rPr>
                <w:sz w:val="18"/>
              </w:rPr>
              <w:t>DEV</w:t>
            </w:r>
          </w:p>
        </w:tc>
        <w:tc>
          <w:tcPr>
            <w:tcW w:w="1994" w:type="dxa"/>
          </w:tcPr>
          <w:p w14:paraId="72CB7744" w14:textId="77777777" w:rsidR="0010797C" w:rsidRDefault="00000000">
            <w:pPr>
              <w:jc w:val="center"/>
            </w:pPr>
            <w:r>
              <w:rPr>
                <w:sz w:val="18"/>
              </w:rPr>
              <w:t>eu-west-1</w:t>
            </w:r>
          </w:p>
        </w:tc>
        <w:tc>
          <w:tcPr>
            <w:tcW w:w="1994" w:type="dxa"/>
          </w:tcPr>
          <w:p w14:paraId="02AB6B76" w14:textId="77777777" w:rsidR="0010797C" w:rsidRDefault="00000000">
            <w:pPr>
              <w:jc w:val="center"/>
            </w:pPr>
            <w:r>
              <w:rPr>
                <w:sz w:val="18"/>
              </w:rPr>
              <w:t>3</w:t>
            </w:r>
          </w:p>
        </w:tc>
        <w:tc>
          <w:tcPr>
            <w:tcW w:w="1994" w:type="dxa"/>
          </w:tcPr>
          <w:p w14:paraId="054635CF" w14:textId="77777777" w:rsidR="0010797C" w:rsidRDefault="00000000">
            <w:pPr>
              <w:jc w:val="center"/>
            </w:pPr>
            <w:r>
              <w:rPr>
                <w:sz w:val="18"/>
              </w:rPr>
              <w:t>Fargate</w:t>
            </w:r>
          </w:p>
        </w:tc>
      </w:tr>
      <w:tr w:rsidR="0010797C" w14:paraId="0399AB64" w14:textId="77777777">
        <w:trPr>
          <w:jc w:val="center"/>
        </w:trPr>
        <w:tc>
          <w:tcPr>
            <w:tcW w:w="1994" w:type="dxa"/>
          </w:tcPr>
          <w:p w14:paraId="7A8836CD" w14:textId="77777777" w:rsidR="0010797C" w:rsidRDefault="00000000">
            <w:r>
              <w:rPr>
                <w:sz w:val="18"/>
              </w:rPr>
              <w:t>sit-cluster</w:t>
            </w:r>
          </w:p>
        </w:tc>
        <w:tc>
          <w:tcPr>
            <w:tcW w:w="1994" w:type="dxa"/>
          </w:tcPr>
          <w:p w14:paraId="56AB4D62" w14:textId="77777777" w:rsidR="0010797C" w:rsidRDefault="00000000">
            <w:pPr>
              <w:jc w:val="center"/>
            </w:pPr>
            <w:r>
              <w:rPr>
                <w:sz w:val="18"/>
              </w:rPr>
              <w:t>SIT</w:t>
            </w:r>
          </w:p>
        </w:tc>
        <w:tc>
          <w:tcPr>
            <w:tcW w:w="1994" w:type="dxa"/>
          </w:tcPr>
          <w:p w14:paraId="04C48CA3" w14:textId="77777777" w:rsidR="0010797C" w:rsidRDefault="00000000">
            <w:pPr>
              <w:jc w:val="center"/>
            </w:pPr>
            <w:r>
              <w:rPr>
                <w:sz w:val="18"/>
              </w:rPr>
              <w:t>eu-west-1</w:t>
            </w:r>
          </w:p>
        </w:tc>
        <w:tc>
          <w:tcPr>
            <w:tcW w:w="1994" w:type="dxa"/>
          </w:tcPr>
          <w:p w14:paraId="0353E923" w14:textId="77777777" w:rsidR="0010797C" w:rsidRDefault="00000000">
            <w:pPr>
              <w:jc w:val="center"/>
            </w:pPr>
            <w:r>
              <w:rPr>
                <w:sz w:val="18"/>
              </w:rPr>
              <w:t>25</w:t>
            </w:r>
          </w:p>
        </w:tc>
        <w:tc>
          <w:tcPr>
            <w:tcW w:w="1994" w:type="dxa"/>
          </w:tcPr>
          <w:p w14:paraId="4523A5BA" w14:textId="77777777" w:rsidR="0010797C" w:rsidRDefault="00000000">
            <w:pPr>
              <w:jc w:val="center"/>
            </w:pPr>
            <w:r>
              <w:rPr>
                <w:sz w:val="18"/>
              </w:rPr>
              <w:t>Fargate</w:t>
            </w:r>
          </w:p>
        </w:tc>
      </w:tr>
      <w:tr w:rsidR="0010797C" w14:paraId="2786FAC9" w14:textId="77777777">
        <w:trPr>
          <w:jc w:val="center"/>
        </w:trPr>
        <w:tc>
          <w:tcPr>
            <w:tcW w:w="1994" w:type="dxa"/>
          </w:tcPr>
          <w:p w14:paraId="3950C524" w14:textId="77777777" w:rsidR="0010797C" w:rsidRDefault="00000000">
            <w:r>
              <w:rPr>
                <w:sz w:val="18"/>
              </w:rPr>
              <w:t>prod-cluster</w:t>
            </w:r>
          </w:p>
        </w:tc>
        <w:tc>
          <w:tcPr>
            <w:tcW w:w="1994" w:type="dxa"/>
          </w:tcPr>
          <w:p w14:paraId="6AA7B730" w14:textId="77777777" w:rsidR="0010797C" w:rsidRDefault="00000000">
            <w:pPr>
              <w:jc w:val="center"/>
            </w:pPr>
            <w:r>
              <w:rPr>
                <w:sz w:val="18"/>
              </w:rPr>
              <w:t>PROD</w:t>
            </w:r>
          </w:p>
        </w:tc>
        <w:tc>
          <w:tcPr>
            <w:tcW w:w="1994" w:type="dxa"/>
          </w:tcPr>
          <w:p w14:paraId="3F2BA6B9" w14:textId="77777777" w:rsidR="0010797C" w:rsidRDefault="00000000">
            <w:pPr>
              <w:jc w:val="center"/>
            </w:pPr>
            <w:r>
              <w:rPr>
                <w:sz w:val="18"/>
              </w:rPr>
              <w:t>af-south-1</w:t>
            </w:r>
          </w:p>
        </w:tc>
        <w:tc>
          <w:tcPr>
            <w:tcW w:w="1994" w:type="dxa"/>
          </w:tcPr>
          <w:p w14:paraId="08A7CB78" w14:textId="77777777" w:rsidR="0010797C" w:rsidRDefault="00000000">
            <w:pPr>
              <w:jc w:val="center"/>
            </w:pPr>
            <w:r>
              <w:rPr>
                <w:sz w:val="18"/>
              </w:rPr>
              <w:t>1</w:t>
            </w:r>
          </w:p>
        </w:tc>
        <w:tc>
          <w:tcPr>
            <w:tcW w:w="1994" w:type="dxa"/>
          </w:tcPr>
          <w:p w14:paraId="28358047" w14:textId="77777777" w:rsidR="0010797C" w:rsidRDefault="00000000">
            <w:pPr>
              <w:jc w:val="center"/>
            </w:pPr>
            <w:r>
              <w:rPr>
                <w:sz w:val="18"/>
              </w:rPr>
              <w:t>Fargate</w:t>
            </w:r>
          </w:p>
        </w:tc>
      </w:tr>
    </w:tbl>
    <w:p w14:paraId="004FC671" w14:textId="77777777" w:rsidR="0010797C" w:rsidRDefault="00000000">
      <w:pPr>
        <w:pStyle w:val="Heading2"/>
      </w:pPr>
      <w:r>
        <w:t>B. RDS Instances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10797C" w14:paraId="238BA9F0" w14:textId="77777777">
        <w:trPr>
          <w:jc w:val="center"/>
        </w:trPr>
        <w:tc>
          <w:tcPr>
            <w:tcW w:w="1662" w:type="dxa"/>
            <w:shd w:val="clear" w:color="auto" w:fill="1F4E79"/>
          </w:tcPr>
          <w:p w14:paraId="0F7C933A" w14:textId="77777777" w:rsidR="0010797C" w:rsidRDefault="00000000">
            <w:pPr>
              <w:jc w:val="center"/>
            </w:pPr>
            <w:r>
              <w:rPr>
                <w:b/>
                <w:color w:val="FFFFFF"/>
                <w:sz w:val="18"/>
              </w:rPr>
              <w:t>Instance</w:t>
            </w:r>
          </w:p>
        </w:tc>
        <w:tc>
          <w:tcPr>
            <w:tcW w:w="1662" w:type="dxa"/>
            <w:shd w:val="clear" w:color="auto" w:fill="1F4E79"/>
          </w:tcPr>
          <w:p w14:paraId="3928D810" w14:textId="77777777" w:rsidR="0010797C" w:rsidRDefault="00000000">
            <w:pPr>
              <w:jc w:val="center"/>
            </w:pPr>
            <w:r>
              <w:rPr>
                <w:b/>
                <w:color w:val="FFFFFF"/>
                <w:sz w:val="18"/>
              </w:rPr>
              <w:t>Environment</w:t>
            </w:r>
          </w:p>
        </w:tc>
        <w:tc>
          <w:tcPr>
            <w:tcW w:w="1662" w:type="dxa"/>
            <w:shd w:val="clear" w:color="auto" w:fill="1F4E79"/>
          </w:tcPr>
          <w:p w14:paraId="6EF5A44C" w14:textId="77777777" w:rsidR="0010797C" w:rsidRDefault="00000000">
            <w:pPr>
              <w:jc w:val="center"/>
            </w:pPr>
            <w:r>
              <w:rPr>
                <w:b/>
                <w:color w:val="FFFFFF"/>
                <w:sz w:val="18"/>
              </w:rPr>
              <w:t>Class</w:t>
            </w:r>
          </w:p>
        </w:tc>
        <w:tc>
          <w:tcPr>
            <w:tcW w:w="1662" w:type="dxa"/>
            <w:shd w:val="clear" w:color="auto" w:fill="1F4E79"/>
          </w:tcPr>
          <w:p w14:paraId="60ACFCC1" w14:textId="77777777" w:rsidR="0010797C" w:rsidRDefault="00000000">
            <w:pPr>
              <w:jc w:val="center"/>
            </w:pPr>
            <w:r>
              <w:rPr>
                <w:b/>
                <w:color w:val="FFFFFF"/>
                <w:sz w:val="18"/>
              </w:rPr>
              <w:t>Engine</w:t>
            </w:r>
          </w:p>
        </w:tc>
        <w:tc>
          <w:tcPr>
            <w:tcW w:w="1662" w:type="dxa"/>
            <w:shd w:val="clear" w:color="auto" w:fill="1F4E79"/>
          </w:tcPr>
          <w:p w14:paraId="67696FC6" w14:textId="77777777" w:rsidR="0010797C" w:rsidRDefault="00000000">
            <w:pPr>
              <w:jc w:val="center"/>
            </w:pPr>
            <w:r>
              <w:rPr>
                <w:b/>
                <w:color w:val="FFFFFF"/>
                <w:sz w:val="18"/>
              </w:rPr>
              <w:t>Storage</w:t>
            </w:r>
          </w:p>
        </w:tc>
        <w:tc>
          <w:tcPr>
            <w:tcW w:w="1662" w:type="dxa"/>
            <w:shd w:val="clear" w:color="auto" w:fill="1F4E79"/>
          </w:tcPr>
          <w:p w14:paraId="52F1DBD7" w14:textId="77777777" w:rsidR="0010797C" w:rsidRDefault="00000000">
            <w:pPr>
              <w:jc w:val="center"/>
            </w:pPr>
            <w:r>
              <w:rPr>
                <w:b/>
                <w:color w:val="FFFFFF"/>
                <w:sz w:val="18"/>
              </w:rPr>
              <w:t>Multi-AZ</w:t>
            </w:r>
          </w:p>
        </w:tc>
      </w:tr>
      <w:tr w:rsidR="0010797C" w14:paraId="45681E08" w14:textId="77777777">
        <w:trPr>
          <w:jc w:val="center"/>
        </w:trPr>
        <w:tc>
          <w:tcPr>
            <w:tcW w:w="1662" w:type="dxa"/>
          </w:tcPr>
          <w:p w14:paraId="40032611" w14:textId="77777777" w:rsidR="0010797C" w:rsidRDefault="00000000">
            <w:r>
              <w:rPr>
                <w:sz w:val="18"/>
              </w:rPr>
              <w:t>bbws-wordpress-dev</w:t>
            </w:r>
          </w:p>
        </w:tc>
        <w:tc>
          <w:tcPr>
            <w:tcW w:w="1662" w:type="dxa"/>
          </w:tcPr>
          <w:p w14:paraId="53D837C3" w14:textId="77777777" w:rsidR="0010797C" w:rsidRDefault="00000000">
            <w:pPr>
              <w:jc w:val="center"/>
            </w:pPr>
            <w:r>
              <w:rPr>
                <w:sz w:val="18"/>
              </w:rPr>
              <w:t>DEV</w:t>
            </w:r>
          </w:p>
        </w:tc>
        <w:tc>
          <w:tcPr>
            <w:tcW w:w="1662" w:type="dxa"/>
          </w:tcPr>
          <w:p w14:paraId="28E008A9" w14:textId="77777777" w:rsidR="0010797C" w:rsidRDefault="00000000">
            <w:pPr>
              <w:jc w:val="center"/>
            </w:pPr>
            <w:r>
              <w:rPr>
                <w:sz w:val="18"/>
              </w:rPr>
              <w:t>db.t3.micro</w:t>
            </w:r>
          </w:p>
        </w:tc>
        <w:tc>
          <w:tcPr>
            <w:tcW w:w="1662" w:type="dxa"/>
          </w:tcPr>
          <w:p w14:paraId="35B9068C" w14:textId="77777777" w:rsidR="0010797C" w:rsidRDefault="00000000">
            <w:pPr>
              <w:jc w:val="center"/>
            </w:pPr>
            <w:r>
              <w:rPr>
                <w:sz w:val="18"/>
              </w:rPr>
              <w:t>MySQL</w:t>
            </w:r>
          </w:p>
        </w:tc>
        <w:tc>
          <w:tcPr>
            <w:tcW w:w="1662" w:type="dxa"/>
          </w:tcPr>
          <w:p w14:paraId="163D09D2" w14:textId="77777777" w:rsidR="0010797C" w:rsidRDefault="00000000">
            <w:pPr>
              <w:jc w:val="center"/>
            </w:pPr>
            <w:r>
              <w:rPr>
                <w:sz w:val="18"/>
              </w:rPr>
              <w:t>20 GB</w:t>
            </w:r>
          </w:p>
        </w:tc>
        <w:tc>
          <w:tcPr>
            <w:tcW w:w="1662" w:type="dxa"/>
          </w:tcPr>
          <w:p w14:paraId="3EAE726A" w14:textId="77777777" w:rsidR="0010797C" w:rsidRDefault="00000000">
            <w:pPr>
              <w:jc w:val="center"/>
            </w:pPr>
            <w:r>
              <w:rPr>
                <w:sz w:val="18"/>
              </w:rPr>
              <w:t>No</w:t>
            </w:r>
          </w:p>
        </w:tc>
      </w:tr>
      <w:tr w:rsidR="0010797C" w14:paraId="1104CF3F" w14:textId="77777777">
        <w:trPr>
          <w:jc w:val="center"/>
        </w:trPr>
        <w:tc>
          <w:tcPr>
            <w:tcW w:w="1662" w:type="dxa"/>
          </w:tcPr>
          <w:p w14:paraId="4654E45C" w14:textId="77777777" w:rsidR="0010797C" w:rsidRDefault="00000000">
            <w:r>
              <w:rPr>
                <w:sz w:val="18"/>
              </w:rPr>
              <w:t>dev-mysql</w:t>
            </w:r>
          </w:p>
        </w:tc>
        <w:tc>
          <w:tcPr>
            <w:tcW w:w="1662" w:type="dxa"/>
          </w:tcPr>
          <w:p w14:paraId="41C973E4" w14:textId="77777777" w:rsidR="0010797C" w:rsidRDefault="00000000">
            <w:pPr>
              <w:jc w:val="center"/>
            </w:pPr>
            <w:r>
              <w:rPr>
                <w:sz w:val="18"/>
              </w:rPr>
              <w:t>DEV</w:t>
            </w:r>
          </w:p>
        </w:tc>
        <w:tc>
          <w:tcPr>
            <w:tcW w:w="1662" w:type="dxa"/>
          </w:tcPr>
          <w:p w14:paraId="686FBCD4" w14:textId="77777777" w:rsidR="0010797C" w:rsidRDefault="00000000">
            <w:pPr>
              <w:jc w:val="center"/>
            </w:pPr>
            <w:r>
              <w:rPr>
                <w:sz w:val="18"/>
              </w:rPr>
              <w:t>db.t3.micro</w:t>
            </w:r>
          </w:p>
        </w:tc>
        <w:tc>
          <w:tcPr>
            <w:tcW w:w="1662" w:type="dxa"/>
          </w:tcPr>
          <w:p w14:paraId="21AC0A67" w14:textId="77777777" w:rsidR="0010797C" w:rsidRDefault="00000000">
            <w:pPr>
              <w:jc w:val="center"/>
            </w:pPr>
            <w:r>
              <w:rPr>
                <w:sz w:val="18"/>
              </w:rPr>
              <w:t>MySQL</w:t>
            </w:r>
          </w:p>
        </w:tc>
        <w:tc>
          <w:tcPr>
            <w:tcW w:w="1662" w:type="dxa"/>
          </w:tcPr>
          <w:p w14:paraId="6017CEC8" w14:textId="77777777" w:rsidR="0010797C" w:rsidRDefault="00000000">
            <w:pPr>
              <w:jc w:val="center"/>
            </w:pPr>
            <w:r>
              <w:rPr>
                <w:sz w:val="18"/>
              </w:rPr>
              <w:t>20 GB</w:t>
            </w:r>
          </w:p>
        </w:tc>
        <w:tc>
          <w:tcPr>
            <w:tcW w:w="1662" w:type="dxa"/>
          </w:tcPr>
          <w:p w14:paraId="0C64C5CC" w14:textId="77777777" w:rsidR="0010797C" w:rsidRDefault="00000000">
            <w:pPr>
              <w:jc w:val="center"/>
            </w:pPr>
            <w:r>
              <w:rPr>
                <w:sz w:val="18"/>
              </w:rPr>
              <w:t>No</w:t>
            </w:r>
          </w:p>
        </w:tc>
      </w:tr>
      <w:tr w:rsidR="0010797C" w14:paraId="0CCFF669" w14:textId="77777777">
        <w:trPr>
          <w:jc w:val="center"/>
        </w:trPr>
        <w:tc>
          <w:tcPr>
            <w:tcW w:w="1662" w:type="dxa"/>
          </w:tcPr>
          <w:p w14:paraId="008F56D8" w14:textId="77777777" w:rsidR="0010797C" w:rsidRDefault="00000000">
            <w:r>
              <w:rPr>
                <w:sz w:val="18"/>
              </w:rPr>
              <w:t>sit-mysql</w:t>
            </w:r>
          </w:p>
        </w:tc>
        <w:tc>
          <w:tcPr>
            <w:tcW w:w="1662" w:type="dxa"/>
          </w:tcPr>
          <w:p w14:paraId="16033D5D" w14:textId="77777777" w:rsidR="0010797C" w:rsidRDefault="00000000">
            <w:pPr>
              <w:jc w:val="center"/>
            </w:pPr>
            <w:r>
              <w:rPr>
                <w:sz w:val="18"/>
              </w:rPr>
              <w:t>SIT</w:t>
            </w:r>
          </w:p>
        </w:tc>
        <w:tc>
          <w:tcPr>
            <w:tcW w:w="1662" w:type="dxa"/>
          </w:tcPr>
          <w:p w14:paraId="1555E8AA" w14:textId="77777777" w:rsidR="0010797C" w:rsidRDefault="00000000">
            <w:pPr>
              <w:jc w:val="center"/>
            </w:pPr>
            <w:r>
              <w:rPr>
                <w:sz w:val="18"/>
              </w:rPr>
              <w:t>db.t3.micro</w:t>
            </w:r>
          </w:p>
        </w:tc>
        <w:tc>
          <w:tcPr>
            <w:tcW w:w="1662" w:type="dxa"/>
          </w:tcPr>
          <w:p w14:paraId="1BCB7280" w14:textId="77777777" w:rsidR="0010797C" w:rsidRDefault="00000000">
            <w:pPr>
              <w:jc w:val="center"/>
            </w:pPr>
            <w:r>
              <w:rPr>
                <w:sz w:val="18"/>
              </w:rPr>
              <w:t>MySQL</w:t>
            </w:r>
          </w:p>
        </w:tc>
        <w:tc>
          <w:tcPr>
            <w:tcW w:w="1662" w:type="dxa"/>
          </w:tcPr>
          <w:p w14:paraId="66F46530" w14:textId="77777777" w:rsidR="0010797C" w:rsidRDefault="00000000">
            <w:pPr>
              <w:jc w:val="center"/>
            </w:pPr>
            <w:r>
              <w:rPr>
                <w:sz w:val="18"/>
              </w:rPr>
              <w:t>20 GB</w:t>
            </w:r>
          </w:p>
        </w:tc>
        <w:tc>
          <w:tcPr>
            <w:tcW w:w="1662" w:type="dxa"/>
          </w:tcPr>
          <w:p w14:paraId="48DACBF9" w14:textId="77777777" w:rsidR="0010797C" w:rsidRDefault="00000000">
            <w:pPr>
              <w:jc w:val="center"/>
            </w:pPr>
            <w:r>
              <w:rPr>
                <w:sz w:val="18"/>
              </w:rPr>
              <w:t>No</w:t>
            </w:r>
          </w:p>
        </w:tc>
      </w:tr>
      <w:tr w:rsidR="0010797C" w14:paraId="31B3FA2F" w14:textId="77777777">
        <w:trPr>
          <w:jc w:val="center"/>
        </w:trPr>
        <w:tc>
          <w:tcPr>
            <w:tcW w:w="1662" w:type="dxa"/>
          </w:tcPr>
          <w:p w14:paraId="212CE3A7" w14:textId="77777777" w:rsidR="0010797C" w:rsidRDefault="00000000">
            <w:r>
              <w:rPr>
                <w:sz w:val="18"/>
              </w:rPr>
              <w:t>prod-mysql</w:t>
            </w:r>
          </w:p>
        </w:tc>
        <w:tc>
          <w:tcPr>
            <w:tcW w:w="1662" w:type="dxa"/>
          </w:tcPr>
          <w:p w14:paraId="52263869" w14:textId="77777777" w:rsidR="0010797C" w:rsidRDefault="00000000">
            <w:pPr>
              <w:jc w:val="center"/>
            </w:pPr>
            <w:r>
              <w:rPr>
                <w:sz w:val="18"/>
              </w:rPr>
              <w:t>PROD</w:t>
            </w:r>
          </w:p>
        </w:tc>
        <w:tc>
          <w:tcPr>
            <w:tcW w:w="1662" w:type="dxa"/>
          </w:tcPr>
          <w:p w14:paraId="1F4EFD92" w14:textId="77777777" w:rsidR="0010797C" w:rsidRDefault="00000000">
            <w:pPr>
              <w:jc w:val="center"/>
            </w:pPr>
            <w:r>
              <w:rPr>
                <w:sz w:val="18"/>
              </w:rPr>
              <w:t>db.t3.medium</w:t>
            </w:r>
          </w:p>
        </w:tc>
        <w:tc>
          <w:tcPr>
            <w:tcW w:w="1662" w:type="dxa"/>
          </w:tcPr>
          <w:p w14:paraId="34629352" w14:textId="77777777" w:rsidR="0010797C" w:rsidRDefault="00000000">
            <w:pPr>
              <w:jc w:val="center"/>
            </w:pPr>
            <w:r>
              <w:rPr>
                <w:sz w:val="18"/>
              </w:rPr>
              <w:t>MySQL</w:t>
            </w:r>
          </w:p>
        </w:tc>
        <w:tc>
          <w:tcPr>
            <w:tcW w:w="1662" w:type="dxa"/>
          </w:tcPr>
          <w:p w14:paraId="44BA7CFE" w14:textId="77777777" w:rsidR="0010797C" w:rsidRDefault="00000000">
            <w:pPr>
              <w:jc w:val="center"/>
            </w:pPr>
            <w:r>
              <w:rPr>
                <w:sz w:val="18"/>
              </w:rPr>
              <w:t>20 GB</w:t>
            </w:r>
          </w:p>
        </w:tc>
        <w:tc>
          <w:tcPr>
            <w:tcW w:w="1662" w:type="dxa"/>
          </w:tcPr>
          <w:p w14:paraId="4159EBB3" w14:textId="77777777" w:rsidR="0010797C" w:rsidRDefault="00000000">
            <w:pPr>
              <w:jc w:val="center"/>
            </w:pPr>
            <w:r>
              <w:rPr>
                <w:sz w:val="18"/>
              </w:rPr>
              <w:t>Yes</w:t>
            </w:r>
          </w:p>
        </w:tc>
      </w:tr>
    </w:tbl>
    <w:p w14:paraId="6091B3D7" w14:textId="77777777" w:rsidR="0010797C" w:rsidRDefault="00000000">
      <w:pPr>
        <w:pStyle w:val="Heading2"/>
      </w:pPr>
      <w:r>
        <w:t>C. EFS File Systems</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6B416C79" w14:textId="77777777">
        <w:trPr>
          <w:jc w:val="center"/>
        </w:trPr>
        <w:tc>
          <w:tcPr>
            <w:tcW w:w="2493" w:type="dxa"/>
            <w:shd w:val="clear" w:color="auto" w:fill="1F4E79"/>
          </w:tcPr>
          <w:p w14:paraId="50AD25FB" w14:textId="77777777" w:rsidR="0010797C" w:rsidRDefault="00000000">
            <w:pPr>
              <w:jc w:val="center"/>
            </w:pPr>
            <w:r>
              <w:rPr>
                <w:b/>
                <w:color w:val="FFFFFF"/>
                <w:sz w:val="18"/>
              </w:rPr>
              <w:t>File System</w:t>
            </w:r>
          </w:p>
        </w:tc>
        <w:tc>
          <w:tcPr>
            <w:tcW w:w="2493" w:type="dxa"/>
            <w:shd w:val="clear" w:color="auto" w:fill="1F4E79"/>
          </w:tcPr>
          <w:p w14:paraId="1D96F716" w14:textId="77777777" w:rsidR="0010797C" w:rsidRDefault="00000000">
            <w:pPr>
              <w:jc w:val="center"/>
            </w:pPr>
            <w:r>
              <w:rPr>
                <w:b/>
                <w:color w:val="FFFFFF"/>
                <w:sz w:val="18"/>
              </w:rPr>
              <w:t>Environment</w:t>
            </w:r>
          </w:p>
        </w:tc>
        <w:tc>
          <w:tcPr>
            <w:tcW w:w="2493" w:type="dxa"/>
            <w:shd w:val="clear" w:color="auto" w:fill="1F4E79"/>
          </w:tcPr>
          <w:p w14:paraId="4391C5DB" w14:textId="77777777" w:rsidR="0010797C" w:rsidRDefault="00000000">
            <w:pPr>
              <w:jc w:val="center"/>
            </w:pPr>
            <w:r>
              <w:rPr>
                <w:b/>
                <w:color w:val="FFFFFF"/>
                <w:sz w:val="18"/>
              </w:rPr>
              <w:t>Size</w:t>
            </w:r>
          </w:p>
        </w:tc>
        <w:tc>
          <w:tcPr>
            <w:tcW w:w="2493" w:type="dxa"/>
            <w:shd w:val="clear" w:color="auto" w:fill="1F4E79"/>
          </w:tcPr>
          <w:p w14:paraId="4A604B9C" w14:textId="77777777" w:rsidR="0010797C" w:rsidRDefault="00000000">
            <w:pPr>
              <w:jc w:val="center"/>
            </w:pPr>
            <w:r>
              <w:rPr>
                <w:b/>
                <w:color w:val="FFFFFF"/>
                <w:sz w:val="18"/>
              </w:rPr>
              <w:t>Monthly Cost</w:t>
            </w:r>
          </w:p>
        </w:tc>
      </w:tr>
      <w:tr w:rsidR="0010797C" w14:paraId="62BE2D8F" w14:textId="77777777">
        <w:trPr>
          <w:jc w:val="center"/>
        </w:trPr>
        <w:tc>
          <w:tcPr>
            <w:tcW w:w="2493" w:type="dxa"/>
          </w:tcPr>
          <w:p w14:paraId="47EB3EC4" w14:textId="77777777" w:rsidR="0010797C" w:rsidRDefault="00000000">
            <w:r>
              <w:rPr>
                <w:sz w:val="18"/>
              </w:rPr>
              <w:t>dev-efs</w:t>
            </w:r>
          </w:p>
        </w:tc>
        <w:tc>
          <w:tcPr>
            <w:tcW w:w="2493" w:type="dxa"/>
          </w:tcPr>
          <w:p w14:paraId="26D3B2C1" w14:textId="77777777" w:rsidR="0010797C" w:rsidRDefault="00000000">
            <w:pPr>
              <w:jc w:val="center"/>
            </w:pPr>
            <w:r>
              <w:rPr>
                <w:sz w:val="18"/>
              </w:rPr>
              <w:t>DEV</w:t>
            </w:r>
          </w:p>
        </w:tc>
        <w:tc>
          <w:tcPr>
            <w:tcW w:w="2493" w:type="dxa"/>
          </w:tcPr>
          <w:p w14:paraId="227D6FE1" w14:textId="77777777" w:rsidR="0010797C" w:rsidRDefault="00000000">
            <w:pPr>
              <w:jc w:val="center"/>
            </w:pPr>
            <w:r>
              <w:rPr>
                <w:sz w:val="18"/>
              </w:rPr>
              <w:t>20.19 GB</w:t>
            </w:r>
          </w:p>
        </w:tc>
        <w:tc>
          <w:tcPr>
            <w:tcW w:w="2493" w:type="dxa"/>
          </w:tcPr>
          <w:p w14:paraId="4139D571" w14:textId="77777777" w:rsidR="0010797C" w:rsidRDefault="00000000">
            <w:pPr>
              <w:jc w:val="center"/>
            </w:pPr>
            <w:r>
              <w:rPr>
                <w:sz w:val="18"/>
              </w:rPr>
              <w:t>~$6.66</w:t>
            </w:r>
          </w:p>
        </w:tc>
      </w:tr>
      <w:tr w:rsidR="0010797C" w14:paraId="26B6FB80" w14:textId="77777777">
        <w:trPr>
          <w:jc w:val="center"/>
        </w:trPr>
        <w:tc>
          <w:tcPr>
            <w:tcW w:w="2493" w:type="dxa"/>
          </w:tcPr>
          <w:p w14:paraId="34E6BB2A" w14:textId="77777777" w:rsidR="0010797C" w:rsidRDefault="00000000">
            <w:r>
              <w:rPr>
                <w:sz w:val="18"/>
              </w:rPr>
              <w:t>BigBeard-WordPress-EFS</w:t>
            </w:r>
          </w:p>
        </w:tc>
        <w:tc>
          <w:tcPr>
            <w:tcW w:w="2493" w:type="dxa"/>
          </w:tcPr>
          <w:p w14:paraId="12A70989" w14:textId="77777777" w:rsidR="0010797C" w:rsidRDefault="00000000">
            <w:pPr>
              <w:jc w:val="center"/>
            </w:pPr>
            <w:r>
              <w:rPr>
                <w:sz w:val="18"/>
              </w:rPr>
              <w:t>DEV</w:t>
            </w:r>
          </w:p>
        </w:tc>
        <w:tc>
          <w:tcPr>
            <w:tcW w:w="2493" w:type="dxa"/>
          </w:tcPr>
          <w:p w14:paraId="2D2586FE" w14:textId="77777777" w:rsidR="0010797C" w:rsidRDefault="00000000">
            <w:pPr>
              <w:jc w:val="center"/>
            </w:pPr>
            <w:r>
              <w:rPr>
                <w:sz w:val="18"/>
              </w:rPr>
              <w:t>34.56 GB</w:t>
            </w:r>
          </w:p>
        </w:tc>
        <w:tc>
          <w:tcPr>
            <w:tcW w:w="2493" w:type="dxa"/>
          </w:tcPr>
          <w:p w14:paraId="13B876EC" w14:textId="77777777" w:rsidR="0010797C" w:rsidRDefault="00000000">
            <w:pPr>
              <w:jc w:val="center"/>
            </w:pPr>
            <w:r>
              <w:rPr>
                <w:sz w:val="18"/>
              </w:rPr>
              <w:t>~$11.40</w:t>
            </w:r>
          </w:p>
        </w:tc>
      </w:tr>
      <w:tr w:rsidR="0010797C" w14:paraId="3A99EEA7" w14:textId="77777777">
        <w:trPr>
          <w:jc w:val="center"/>
        </w:trPr>
        <w:tc>
          <w:tcPr>
            <w:tcW w:w="2493" w:type="dxa"/>
          </w:tcPr>
          <w:p w14:paraId="54DB2714" w14:textId="77777777" w:rsidR="0010797C" w:rsidRDefault="00000000">
            <w:r>
              <w:rPr>
                <w:sz w:val="18"/>
              </w:rPr>
              <w:t>sit-efs</w:t>
            </w:r>
          </w:p>
        </w:tc>
        <w:tc>
          <w:tcPr>
            <w:tcW w:w="2493" w:type="dxa"/>
          </w:tcPr>
          <w:p w14:paraId="76771257" w14:textId="77777777" w:rsidR="0010797C" w:rsidRDefault="00000000">
            <w:pPr>
              <w:jc w:val="center"/>
            </w:pPr>
            <w:r>
              <w:rPr>
                <w:sz w:val="18"/>
              </w:rPr>
              <w:t>SIT</w:t>
            </w:r>
          </w:p>
        </w:tc>
        <w:tc>
          <w:tcPr>
            <w:tcW w:w="2493" w:type="dxa"/>
          </w:tcPr>
          <w:p w14:paraId="510778E8" w14:textId="77777777" w:rsidR="0010797C" w:rsidRDefault="00000000">
            <w:pPr>
              <w:jc w:val="center"/>
            </w:pPr>
            <w:r>
              <w:rPr>
                <w:sz w:val="18"/>
              </w:rPr>
              <w:t>16.75 GB</w:t>
            </w:r>
          </w:p>
        </w:tc>
        <w:tc>
          <w:tcPr>
            <w:tcW w:w="2493" w:type="dxa"/>
          </w:tcPr>
          <w:p w14:paraId="26B64C4D" w14:textId="77777777" w:rsidR="0010797C" w:rsidRDefault="00000000">
            <w:pPr>
              <w:jc w:val="center"/>
            </w:pPr>
            <w:r>
              <w:rPr>
                <w:sz w:val="18"/>
              </w:rPr>
              <w:t>~$5.53</w:t>
            </w:r>
          </w:p>
        </w:tc>
      </w:tr>
    </w:tbl>
    <w:p w14:paraId="3E655DDA" w14:textId="77777777" w:rsidR="0010797C" w:rsidRDefault="00000000">
      <w:pPr>
        <w:pStyle w:val="Heading2"/>
      </w:pPr>
      <w:r>
        <w:t>D. NAT Gateways</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12362031" w14:textId="77777777">
        <w:trPr>
          <w:jc w:val="center"/>
        </w:trPr>
        <w:tc>
          <w:tcPr>
            <w:tcW w:w="2493" w:type="dxa"/>
            <w:shd w:val="clear" w:color="auto" w:fill="1F4E79"/>
          </w:tcPr>
          <w:p w14:paraId="51CE3E39" w14:textId="77777777" w:rsidR="0010797C" w:rsidRDefault="00000000">
            <w:pPr>
              <w:jc w:val="center"/>
            </w:pPr>
            <w:r>
              <w:rPr>
                <w:b/>
                <w:color w:val="FFFFFF"/>
                <w:sz w:val="18"/>
              </w:rPr>
              <w:t>Environment</w:t>
            </w:r>
          </w:p>
        </w:tc>
        <w:tc>
          <w:tcPr>
            <w:tcW w:w="2493" w:type="dxa"/>
            <w:shd w:val="clear" w:color="auto" w:fill="1F4E79"/>
          </w:tcPr>
          <w:p w14:paraId="7035FC3A" w14:textId="77777777" w:rsidR="0010797C" w:rsidRDefault="00000000">
            <w:pPr>
              <w:jc w:val="center"/>
            </w:pPr>
            <w:r>
              <w:rPr>
                <w:b/>
                <w:color w:val="FFFFFF"/>
                <w:sz w:val="18"/>
              </w:rPr>
              <w:t>Count</w:t>
            </w:r>
          </w:p>
        </w:tc>
        <w:tc>
          <w:tcPr>
            <w:tcW w:w="2493" w:type="dxa"/>
            <w:shd w:val="clear" w:color="auto" w:fill="1F4E79"/>
          </w:tcPr>
          <w:p w14:paraId="621A3002" w14:textId="77777777" w:rsidR="0010797C" w:rsidRDefault="00000000">
            <w:pPr>
              <w:jc w:val="center"/>
            </w:pPr>
            <w:r>
              <w:rPr>
                <w:b/>
                <w:color w:val="FFFFFF"/>
                <w:sz w:val="18"/>
              </w:rPr>
              <w:t>Est. Cost/mo</w:t>
            </w:r>
          </w:p>
        </w:tc>
        <w:tc>
          <w:tcPr>
            <w:tcW w:w="2493" w:type="dxa"/>
            <w:shd w:val="clear" w:color="auto" w:fill="1F4E79"/>
          </w:tcPr>
          <w:p w14:paraId="21B0AEFF" w14:textId="77777777" w:rsidR="0010797C" w:rsidRDefault="00000000">
            <w:pPr>
              <w:jc w:val="center"/>
            </w:pPr>
            <w:r>
              <w:rPr>
                <w:b/>
                <w:color w:val="FFFFFF"/>
                <w:sz w:val="18"/>
              </w:rPr>
              <w:t>Recommendation</w:t>
            </w:r>
          </w:p>
        </w:tc>
      </w:tr>
      <w:tr w:rsidR="0010797C" w14:paraId="72293EC2" w14:textId="77777777">
        <w:trPr>
          <w:jc w:val="center"/>
        </w:trPr>
        <w:tc>
          <w:tcPr>
            <w:tcW w:w="2493" w:type="dxa"/>
          </w:tcPr>
          <w:p w14:paraId="417DAA14" w14:textId="77777777" w:rsidR="0010797C" w:rsidRDefault="00000000">
            <w:r>
              <w:rPr>
                <w:sz w:val="18"/>
              </w:rPr>
              <w:t>DEV</w:t>
            </w:r>
          </w:p>
        </w:tc>
        <w:tc>
          <w:tcPr>
            <w:tcW w:w="2493" w:type="dxa"/>
          </w:tcPr>
          <w:p w14:paraId="0CF2968A" w14:textId="77777777" w:rsidR="0010797C" w:rsidRDefault="00000000">
            <w:pPr>
              <w:jc w:val="center"/>
            </w:pPr>
            <w:r>
              <w:rPr>
                <w:sz w:val="18"/>
              </w:rPr>
              <w:t>3</w:t>
            </w:r>
          </w:p>
        </w:tc>
        <w:tc>
          <w:tcPr>
            <w:tcW w:w="2493" w:type="dxa"/>
          </w:tcPr>
          <w:p w14:paraId="5185D45E" w14:textId="77777777" w:rsidR="0010797C" w:rsidRDefault="00000000">
            <w:pPr>
              <w:jc w:val="center"/>
            </w:pPr>
            <w:r>
              <w:rPr>
                <w:sz w:val="18"/>
              </w:rPr>
              <w:t>$96+</w:t>
            </w:r>
          </w:p>
        </w:tc>
        <w:tc>
          <w:tcPr>
            <w:tcW w:w="2493" w:type="dxa"/>
          </w:tcPr>
          <w:p w14:paraId="163108BF" w14:textId="77777777" w:rsidR="0010797C" w:rsidRDefault="00000000">
            <w:pPr>
              <w:jc w:val="center"/>
            </w:pPr>
            <w:r>
              <w:rPr>
                <w:sz w:val="18"/>
              </w:rPr>
              <w:t>Reduce to 1</w:t>
            </w:r>
          </w:p>
        </w:tc>
      </w:tr>
      <w:tr w:rsidR="0010797C" w14:paraId="28BD56BD" w14:textId="77777777">
        <w:trPr>
          <w:jc w:val="center"/>
        </w:trPr>
        <w:tc>
          <w:tcPr>
            <w:tcW w:w="2493" w:type="dxa"/>
          </w:tcPr>
          <w:p w14:paraId="33597B3C" w14:textId="77777777" w:rsidR="0010797C" w:rsidRDefault="00000000">
            <w:r>
              <w:rPr>
                <w:sz w:val="18"/>
              </w:rPr>
              <w:t>SIT</w:t>
            </w:r>
          </w:p>
        </w:tc>
        <w:tc>
          <w:tcPr>
            <w:tcW w:w="2493" w:type="dxa"/>
          </w:tcPr>
          <w:p w14:paraId="0AD96FB6" w14:textId="77777777" w:rsidR="0010797C" w:rsidRDefault="00000000">
            <w:pPr>
              <w:jc w:val="center"/>
            </w:pPr>
            <w:r>
              <w:rPr>
                <w:sz w:val="18"/>
              </w:rPr>
              <w:t>2</w:t>
            </w:r>
          </w:p>
        </w:tc>
        <w:tc>
          <w:tcPr>
            <w:tcW w:w="2493" w:type="dxa"/>
          </w:tcPr>
          <w:p w14:paraId="529F5476" w14:textId="77777777" w:rsidR="0010797C" w:rsidRDefault="00000000">
            <w:pPr>
              <w:jc w:val="center"/>
            </w:pPr>
            <w:r>
              <w:rPr>
                <w:sz w:val="18"/>
              </w:rPr>
              <w:t>$64+</w:t>
            </w:r>
          </w:p>
        </w:tc>
        <w:tc>
          <w:tcPr>
            <w:tcW w:w="2493" w:type="dxa"/>
          </w:tcPr>
          <w:p w14:paraId="45780750" w14:textId="77777777" w:rsidR="0010797C" w:rsidRDefault="00000000">
            <w:pPr>
              <w:jc w:val="center"/>
            </w:pPr>
            <w:r>
              <w:rPr>
                <w:sz w:val="18"/>
              </w:rPr>
              <w:t>Reduce to 1</w:t>
            </w:r>
          </w:p>
        </w:tc>
      </w:tr>
      <w:tr w:rsidR="0010797C" w14:paraId="3A849518" w14:textId="77777777">
        <w:trPr>
          <w:jc w:val="center"/>
        </w:trPr>
        <w:tc>
          <w:tcPr>
            <w:tcW w:w="2493" w:type="dxa"/>
          </w:tcPr>
          <w:p w14:paraId="02B55FDD" w14:textId="77777777" w:rsidR="0010797C" w:rsidRDefault="00000000">
            <w:r>
              <w:rPr>
                <w:sz w:val="18"/>
              </w:rPr>
              <w:t>PROD</w:t>
            </w:r>
          </w:p>
        </w:tc>
        <w:tc>
          <w:tcPr>
            <w:tcW w:w="2493" w:type="dxa"/>
          </w:tcPr>
          <w:p w14:paraId="032B548A" w14:textId="77777777" w:rsidR="0010797C" w:rsidRDefault="00000000">
            <w:pPr>
              <w:jc w:val="center"/>
            </w:pPr>
            <w:r>
              <w:rPr>
                <w:sz w:val="18"/>
              </w:rPr>
              <w:t>TBD</w:t>
            </w:r>
          </w:p>
        </w:tc>
        <w:tc>
          <w:tcPr>
            <w:tcW w:w="2493" w:type="dxa"/>
          </w:tcPr>
          <w:p w14:paraId="3056EEE7" w14:textId="77777777" w:rsidR="0010797C" w:rsidRDefault="00000000">
            <w:pPr>
              <w:jc w:val="center"/>
            </w:pPr>
            <w:r>
              <w:rPr>
                <w:sz w:val="18"/>
              </w:rPr>
              <w:t>-</w:t>
            </w:r>
          </w:p>
        </w:tc>
        <w:tc>
          <w:tcPr>
            <w:tcW w:w="2493" w:type="dxa"/>
          </w:tcPr>
          <w:p w14:paraId="1217EA4F" w14:textId="77777777" w:rsidR="0010797C" w:rsidRDefault="00000000">
            <w:pPr>
              <w:jc w:val="center"/>
            </w:pPr>
            <w:r>
              <w:rPr>
                <w:sz w:val="18"/>
              </w:rPr>
              <w:t>Keep as-is for HA</w:t>
            </w:r>
          </w:p>
        </w:tc>
      </w:tr>
    </w:tbl>
    <w:p w14:paraId="0B587CA2" w14:textId="77777777" w:rsidR="0010797C" w:rsidRDefault="00000000">
      <w:pPr>
        <w:pStyle w:val="Heading2"/>
      </w:pPr>
      <w:r>
        <w:t>E. CloudFront Distributions (SIT)</w:t>
      </w:r>
    </w:p>
    <w:p w14:paraId="5CB20E31" w14:textId="77777777" w:rsidR="0010797C" w:rsidRDefault="00000000">
      <w:r>
        <w:t>67 CloudFront distributions in SIT account for static site hosting (S3-backed).</w:t>
      </w:r>
    </w:p>
    <w:p w14:paraId="35D7689C" w14:textId="77777777" w:rsidR="0010797C" w:rsidRDefault="00000000">
      <w:pPr>
        <w:pStyle w:val="Heading2"/>
      </w:pPr>
      <w:r>
        <w:t>F. App Runner Services</w:t>
      </w:r>
    </w:p>
    <w:tbl>
      <w:tblPr>
        <w:tblStyle w:val="TableGrid"/>
        <w:tblW w:w="0" w:type="auto"/>
        <w:jc w:val="center"/>
        <w:tblLook w:val="04A0" w:firstRow="1" w:lastRow="0" w:firstColumn="1" w:lastColumn="0" w:noHBand="0" w:noVBand="1"/>
      </w:tblPr>
      <w:tblGrid>
        <w:gridCol w:w="2493"/>
        <w:gridCol w:w="2493"/>
        <w:gridCol w:w="2493"/>
        <w:gridCol w:w="2493"/>
      </w:tblGrid>
      <w:tr w:rsidR="0010797C" w14:paraId="1380B6BF" w14:textId="77777777">
        <w:trPr>
          <w:jc w:val="center"/>
        </w:trPr>
        <w:tc>
          <w:tcPr>
            <w:tcW w:w="2493" w:type="dxa"/>
            <w:shd w:val="clear" w:color="auto" w:fill="1F4E79"/>
          </w:tcPr>
          <w:p w14:paraId="23D4F759" w14:textId="77777777" w:rsidR="0010797C" w:rsidRDefault="00000000">
            <w:pPr>
              <w:jc w:val="center"/>
            </w:pPr>
            <w:r>
              <w:rPr>
                <w:b/>
                <w:color w:val="FFFFFF"/>
                <w:sz w:val="18"/>
              </w:rPr>
              <w:t>Service</w:t>
            </w:r>
          </w:p>
        </w:tc>
        <w:tc>
          <w:tcPr>
            <w:tcW w:w="2493" w:type="dxa"/>
            <w:shd w:val="clear" w:color="auto" w:fill="1F4E79"/>
          </w:tcPr>
          <w:p w14:paraId="3C21E088" w14:textId="77777777" w:rsidR="0010797C" w:rsidRDefault="00000000">
            <w:pPr>
              <w:jc w:val="center"/>
            </w:pPr>
            <w:r>
              <w:rPr>
                <w:b/>
                <w:color w:val="FFFFFF"/>
                <w:sz w:val="18"/>
              </w:rPr>
              <w:t>Environment</w:t>
            </w:r>
          </w:p>
        </w:tc>
        <w:tc>
          <w:tcPr>
            <w:tcW w:w="2493" w:type="dxa"/>
            <w:shd w:val="clear" w:color="auto" w:fill="1F4E79"/>
          </w:tcPr>
          <w:p w14:paraId="7AAF9B04" w14:textId="77777777" w:rsidR="0010797C" w:rsidRDefault="00000000">
            <w:pPr>
              <w:jc w:val="center"/>
            </w:pPr>
            <w:r>
              <w:rPr>
                <w:b/>
                <w:color w:val="FFFFFF"/>
                <w:sz w:val="18"/>
              </w:rPr>
              <w:t>Status</w:t>
            </w:r>
          </w:p>
        </w:tc>
        <w:tc>
          <w:tcPr>
            <w:tcW w:w="2493" w:type="dxa"/>
            <w:shd w:val="clear" w:color="auto" w:fill="1F4E79"/>
          </w:tcPr>
          <w:p w14:paraId="3DDAF1F2" w14:textId="77777777" w:rsidR="0010797C" w:rsidRDefault="00000000">
            <w:pPr>
              <w:jc w:val="center"/>
            </w:pPr>
            <w:r>
              <w:rPr>
                <w:b/>
                <w:color w:val="FFFFFF"/>
                <w:sz w:val="18"/>
              </w:rPr>
              <w:t>Monthly Cost</w:t>
            </w:r>
          </w:p>
        </w:tc>
      </w:tr>
      <w:tr w:rsidR="0010797C" w14:paraId="38F796B6" w14:textId="77777777">
        <w:trPr>
          <w:jc w:val="center"/>
        </w:trPr>
        <w:tc>
          <w:tcPr>
            <w:tcW w:w="2493" w:type="dxa"/>
          </w:tcPr>
          <w:p w14:paraId="4BEF6B18" w14:textId="77777777" w:rsidR="0010797C" w:rsidRDefault="00000000">
            <w:r>
              <w:rPr>
                <w:sz w:val="18"/>
              </w:rPr>
              <w:t>landing-page-agent</w:t>
            </w:r>
          </w:p>
        </w:tc>
        <w:tc>
          <w:tcPr>
            <w:tcW w:w="2493" w:type="dxa"/>
          </w:tcPr>
          <w:p w14:paraId="3AEC49EA" w14:textId="77777777" w:rsidR="0010797C" w:rsidRDefault="00000000">
            <w:pPr>
              <w:jc w:val="center"/>
            </w:pPr>
            <w:r>
              <w:rPr>
                <w:sz w:val="18"/>
              </w:rPr>
              <w:t>DEV</w:t>
            </w:r>
          </w:p>
        </w:tc>
        <w:tc>
          <w:tcPr>
            <w:tcW w:w="2493" w:type="dxa"/>
          </w:tcPr>
          <w:p w14:paraId="15DC79D1" w14:textId="77777777" w:rsidR="0010797C" w:rsidRDefault="00000000">
            <w:pPr>
              <w:jc w:val="center"/>
            </w:pPr>
            <w:r>
              <w:rPr>
                <w:sz w:val="18"/>
              </w:rPr>
              <w:t>RUNNING (idle)</w:t>
            </w:r>
          </w:p>
        </w:tc>
        <w:tc>
          <w:tcPr>
            <w:tcW w:w="2493" w:type="dxa"/>
          </w:tcPr>
          <w:p w14:paraId="4639F84E" w14:textId="77777777" w:rsidR="0010797C" w:rsidRDefault="00000000">
            <w:pPr>
              <w:jc w:val="center"/>
            </w:pPr>
            <w:r>
              <w:rPr>
                <w:sz w:val="18"/>
              </w:rPr>
              <w:t>$11.42</w:t>
            </w:r>
          </w:p>
        </w:tc>
      </w:tr>
      <w:tr w:rsidR="0010797C" w14:paraId="582E27FA" w14:textId="77777777">
        <w:trPr>
          <w:jc w:val="center"/>
        </w:trPr>
        <w:tc>
          <w:tcPr>
            <w:tcW w:w="2493" w:type="dxa"/>
          </w:tcPr>
          <w:p w14:paraId="0D5D9DCF" w14:textId="77777777" w:rsidR="0010797C" w:rsidRDefault="00000000">
            <w:r>
              <w:rPr>
                <w:sz w:val="18"/>
              </w:rPr>
              <w:t>landing-page-builder-sit</w:t>
            </w:r>
          </w:p>
        </w:tc>
        <w:tc>
          <w:tcPr>
            <w:tcW w:w="2493" w:type="dxa"/>
          </w:tcPr>
          <w:p w14:paraId="5B7BD1EF" w14:textId="77777777" w:rsidR="0010797C" w:rsidRDefault="00000000">
            <w:pPr>
              <w:jc w:val="center"/>
            </w:pPr>
            <w:r>
              <w:rPr>
                <w:sz w:val="18"/>
              </w:rPr>
              <w:t>SIT</w:t>
            </w:r>
          </w:p>
        </w:tc>
        <w:tc>
          <w:tcPr>
            <w:tcW w:w="2493" w:type="dxa"/>
          </w:tcPr>
          <w:p w14:paraId="38319F75" w14:textId="77777777" w:rsidR="0010797C" w:rsidRDefault="00000000">
            <w:pPr>
              <w:jc w:val="center"/>
            </w:pPr>
            <w:r>
              <w:rPr>
                <w:sz w:val="18"/>
              </w:rPr>
              <w:t>RUNNING (idle)</w:t>
            </w:r>
          </w:p>
        </w:tc>
        <w:tc>
          <w:tcPr>
            <w:tcW w:w="2493" w:type="dxa"/>
          </w:tcPr>
          <w:p w14:paraId="62BF18FA" w14:textId="77777777" w:rsidR="0010797C" w:rsidRDefault="00000000">
            <w:pPr>
              <w:jc w:val="center"/>
            </w:pPr>
            <w:r>
              <w:rPr>
                <w:sz w:val="18"/>
              </w:rPr>
              <w:t>$11.42</w:t>
            </w:r>
          </w:p>
        </w:tc>
      </w:tr>
    </w:tbl>
    <w:p w14:paraId="7DC09701" w14:textId="77777777" w:rsidR="0010797C" w:rsidRDefault="0010797C"/>
    <w:p w14:paraId="606E04DC" w14:textId="77777777" w:rsidR="0010797C" w:rsidRDefault="0010797C"/>
    <w:p w14:paraId="77BD63BB" w14:textId="77777777" w:rsidR="0010797C" w:rsidRDefault="00000000">
      <w:pPr>
        <w:jc w:val="center"/>
      </w:pPr>
      <w:r>
        <w:rPr>
          <w:i/>
          <w:color w:val="999999"/>
        </w:rPr>
        <w:t>--- End of Report ---</w:t>
      </w:r>
    </w:p>
    <w:p w14:paraId="37A7E7C8" w14:textId="77777777" w:rsidR="0010797C" w:rsidRDefault="00000000">
      <w:pPr>
        <w:jc w:val="center"/>
      </w:pPr>
      <w:r>
        <w:rPr>
          <w:color w:val="999999"/>
          <w:sz w:val="16"/>
        </w:rPr>
        <w:t>Generated: 09 February 2026 14:39 | BBWS Platform Team</w:t>
      </w:r>
    </w:p>
    <w:sectPr w:rsidR="0010797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312372">
    <w:abstractNumId w:val="8"/>
  </w:num>
  <w:num w:numId="2" w16cid:durableId="1113137653">
    <w:abstractNumId w:val="6"/>
  </w:num>
  <w:num w:numId="3" w16cid:durableId="326518943">
    <w:abstractNumId w:val="5"/>
  </w:num>
  <w:num w:numId="4" w16cid:durableId="1233932196">
    <w:abstractNumId w:val="4"/>
  </w:num>
  <w:num w:numId="5" w16cid:durableId="1547181669">
    <w:abstractNumId w:val="7"/>
  </w:num>
  <w:num w:numId="6" w16cid:durableId="2123454866">
    <w:abstractNumId w:val="3"/>
  </w:num>
  <w:num w:numId="7" w16cid:durableId="947275094">
    <w:abstractNumId w:val="2"/>
  </w:num>
  <w:num w:numId="8" w16cid:durableId="442505918">
    <w:abstractNumId w:val="1"/>
  </w:num>
  <w:num w:numId="9" w16cid:durableId="141022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7C"/>
    <w:rsid w:val="0015074B"/>
    <w:rsid w:val="0029639D"/>
    <w:rsid w:val="00326F90"/>
    <w:rsid w:val="00636084"/>
    <w:rsid w:val="00AA1D8D"/>
    <w:rsid w:val="00B47730"/>
    <w:rsid w:val="00C93D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3491C"/>
  <w14:defaultImageDpi w14:val="300"/>
  <w15:docId w15:val="{13C8C0AC-1BBC-8A49-A583-559E448E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3049</Words>
  <Characters>17640</Characters>
  <Application>Microsoft Office Word</Application>
  <DocSecurity>0</DocSecurity>
  <Lines>1605</Lines>
  <Paragraphs>1395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Sithembiso Mjoko</cp:lastModifiedBy>
  <cp:revision>2</cp:revision>
  <dcterms:created xsi:type="dcterms:W3CDTF">2013-12-23T23:15:00Z</dcterms:created>
  <dcterms:modified xsi:type="dcterms:W3CDTF">2026-02-09T12:49:00Z</dcterms:modified>
  <cp:category/>
</cp:coreProperties>
</file>